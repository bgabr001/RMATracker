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F6A191" w14:textId="77777777" w:rsidR="005C5851" w:rsidRDefault="005C5851">
      <w:pPr>
        <w:spacing w:after="120"/>
        <w:jc w:val="center"/>
      </w:pPr>
      <w:r>
        <w:rPr>
          <w:rFonts w:ascii="Aptos Display" w:hAnsi="Aptos Display"/>
          <w:b/>
          <w:color w:val="1F4E78"/>
          <w:sz w:val="26"/>
        </w:rPr>
        <w:t>RMA TRACKER DOCUMENTATION LIBRARY</w:t>
      </w:r>
    </w:p>
    <w:p w14:paraId="4DA128BE" w14:textId="77777777" w:rsidR="005C5851" w:rsidRDefault="005C5851">
      <w:pPr>
        <w:spacing w:after="920"/>
        <w:jc w:val="center"/>
      </w:pPr>
      <w:r>
        <w:rPr>
          <w:rFonts w:ascii="Aptos" w:hAnsi="Aptos"/>
          <w:b/>
          <w:color w:val="595959"/>
        </w:rPr>
        <w:t>VERSION 2.1.1</w:t>
      </w:r>
    </w:p>
    <w:p w14:paraId="3AA4DE89" w14:textId="1F6C0DB2" w:rsidR="005C5851" w:rsidRDefault="005C5851">
      <w:pPr>
        <w:spacing w:after="240"/>
        <w:jc w:val="center"/>
      </w:pPr>
      <w:r>
        <w:rPr>
          <w:rFonts w:ascii="Aptos Display" w:hAnsi="Aptos Display"/>
          <w:b/>
          <w:color w:val="1F4E78"/>
          <w:sz w:val="52"/>
        </w:rPr>
        <w:t xml:space="preserve">VOLUME </w:t>
      </w:r>
      <w:r w:rsidR="003D272C">
        <w:rPr>
          <w:rFonts w:ascii="Aptos Display" w:hAnsi="Aptos Display"/>
          <w:b/>
          <w:color w:val="1F4E78"/>
          <w:sz w:val="52"/>
        </w:rPr>
        <w:t>II</w:t>
      </w:r>
      <w:r w:rsidR="00FE6585">
        <w:rPr>
          <w:rFonts w:ascii="Aptos Display" w:hAnsi="Aptos Display"/>
          <w:b/>
          <w:color w:val="1F4E78"/>
          <w:sz w:val="52"/>
        </w:rPr>
        <w:t>I</w:t>
      </w:r>
    </w:p>
    <w:p w14:paraId="4E36D209" w14:textId="13FF2E90" w:rsidR="005C5851" w:rsidRDefault="00FE6585">
      <w:pPr>
        <w:spacing w:after="520"/>
        <w:jc w:val="center"/>
      </w:pPr>
      <w:r>
        <w:rPr>
          <w:rFonts w:ascii="Aptos Display" w:hAnsi="Aptos Display"/>
          <w:b/>
          <w:color w:val="202020"/>
          <w:sz w:val="56"/>
        </w:rPr>
        <w:t>User Manual and Administration Guide</w:t>
      </w:r>
    </w:p>
    <w:tbl>
      <w:tblPr>
        <w:tblW w:w="0" w:type="auto"/>
        <w:jc w:val="center"/>
        <w:tblLayout w:type="fixed"/>
        <w:tblLook w:val="04A0" w:firstRow="1" w:lastRow="0" w:firstColumn="1" w:lastColumn="0" w:noHBand="0" w:noVBand="1"/>
      </w:tblPr>
      <w:tblGrid>
        <w:gridCol w:w="6912"/>
      </w:tblGrid>
      <w:tr w:rsidR="005C5851" w14:paraId="1BE32135" w14:textId="77777777">
        <w:trPr>
          <w:jc w:val="center"/>
        </w:trPr>
        <w:tc>
          <w:tcPr>
            <w:tcW w:w="6912" w:type="dxa"/>
            <w:shd w:val="clear" w:color="auto" w:fill="1F4E78"/>
          </w:tcPr>
          <w:p w14:paraId="282483DB" w14:textId="77777777" w:rsidR="005C5851" w:rsidRDefault="005C5851">
            <w:pPr>
              <w:spacing w:after="0"/>
            </w:pPr>
          </w:p>
        </w:tc>
      </w:tr>
    </w:tbl>
    <w:p w14:paraId="737DAE04" w14:textId="77777777" w:rsidR="005C5851" w:rsidRDefault="005C5851">
      <w:pPr>
        <w:spacing w:before="480" w:after="960"/>
        <w:jc w:val="center"/>
      </w:pPr>
      <w:r>
        <w:rPr>
          <w:rFonts w:ascii="Aptos Display" w:hAnsi="Aptos Display"/>
          <w:b/>
          <w:color w:val="1F4E78"/>
          <w:sz w:val="44"/>
        </w:rPr>
        <w:t>RMA Tracker</w:t>
      </w:r>
    </w:p>
    <w:tbl>
      <w:tblPr>
        <w:tblW w:w="0" w:type="auto"/>
        <w:jc w:val="center"/>
        <w:tblLayout w:type="fixed"/>
        <w:tblLook w:val="04A0" w:firstRow="1" w:lastRow="0" w:firstColumn="1" w:lastColumn="0" w:noHBand="0" w:noVBand="1"/>
      </w:tblPr>
      <w:tblGrid>
        <w:gridCol w:w="8352"/>
      </w:tblGrid>
      <w:tr w:rsidR="005C5851" w14:paraId="3A806DC4" w14:textId="77777777">
        <w:trPr>
          <w:jc w:val="center"/>
        </w:trPr>
        <w:tc>
          <w:tcPr>
            <w:tcW w:w="8352" w:type="dxa"/>
            <w:tcBorders>
              <w:top w:val="single" w:sz="6" w:space="0" w:color="9CC2E5"/>
              <w:left w:val="single" w:sz="6" w:space="0" w:color="9CC2E5"/>
              <w:bottom w:val="single" w:sz="6" w:space="0" w:color="9CC2E5"/>
              <w:right w:val="single" w:sz="6" w:space="0" w:color="9CC2E5"/>
            </w:tcBorders>
            <w:shd w:val="clear" w:color="auto" w:fill="EAF2F8"/>
            <w:vAlign w:val="center"/>
          </w:tcPr>
          <w:p w14:paraId="3789BF66" w14:textId="4A323244" w:rsidR="005C5851" w:rsidRDefault="00FE6585">
            <w:pPr>
              <w:spacing w:before="200"/>
              <w:jc w:val="center"/>
            </w:pPr>
            <w:r w:rsidRPr="00FE6585">
              <w:t>Provides a comprehensive reference for the operation, administration, reporting, backup, troubleshooting, and day-to-day use of RMA Tracker Version 2.1.1.</w:t>
            </w:r>
          </w:p>
        </w:tc>
      </w:tr>
    </w:tbl>
    <w:p w14:paraId="6BFFDD81" w14:textId="77777777" w:rsidR="005C5851" w:rsidRDefault="005C5851">
      <w:pPr>
        <w:spacing w:after="160"/>
      </w:pPr>
    </w:p>
    <w:p w14:paraId="51E18DE1" w14:textId="77777777" w:rsidR="005C5851" w:rsidRDefault="005C5851">
      <w:pPr>
        <w:spacing w:after="160"/>
      </w:pPr>
    </w:p>
    <w:p w14:paraId="550CDFDB" w14:textId="77777777" w:rsidR="005C5851" w:rsidRDefault="005C5851">
      <w:pPr>
        <w:spacing w:after="160"/>
      </w:pPr>
    </w:p>
    <w:p w14:paraId="69F4BCB5" w14:textId="77777777" w:rsidR="005C5851" w:rsidRDefault="005C5851">
      <w:pPr>
        <w:spacing w:after="60"/>
        <w:jc w:val="center"/>
      </w:pPr>
      <w:r>
        <w:rPr>
          <w:rFonts w:ascii="Aptos" w:hAnsi="Aptos"/>
          <w:b/>
          <w:color w:val="595959"/>
          <w:sz w:val="20"/>
        </w:rPr>
        <w:t xml:space="preserve">Prepared for: </w:t>
      </w:r>
      <w:r>
        <w:rPr>
          <w:rFonts w:ascii="Aptos" w:hAnsi="Aptos"/>
          <w:color w:val="202020"/>
          <w:sz w:val="20"/>
        </w:rPr>
        <w:t>Harp Enterprises</w:t>
      </w:r>
    </w:p>
    <w:p w14:paraId="6CF85806" w14:textId="77777777" w:rsidR="005C5851" w:rsidRDefault="005C5851">
      <w:pPr>
        <w:spacing w:after="60"/>
        <w:jc w:val="center"/>
      </w:pPr>
      <w:r>
        <w:rPr>
          <w:rFonts w:ascii="Aptos" w:hAnsi="Aptos"/>
          <w:b/>
          <w:color w:val="595959"/>
          <w:sz w:val="20"/>
        </w:rPr>
        <w:t xml:space="preserve">Prepared by: </w:t>
      </w:r>
      <w:r>
        <w:rPr>
          <w:rFonts w:ascii="Aptos" w:hAnsi="Aptos"/>
          <w:color w:val="202020"/>
          <w:sz w:val="20"/>
        </w:rPr>
        <w:t>Brennen Gabriel</w:t>
      </w:r>
    </w:p>
    <w:p w14:paraId="0E55CA14" w14:textId="77777777" w:rsidR="005C5851" w:rsidRDefault="005C5851">
      <w:pPr>
        <w:spacing w:after="60"/>
        <w:jc w:val="center"/>
      </w:pPr>
      <w:r>
        <w:rPr>
          <w:rFonts w:ascii="Aptos" w:hAnsi="Aptos"/>
          <w:b/>
          <w:color w:val="595959"/>
          <w:sz w:val="20"/>
        </w:rPr>
        <w:t xml:space="preserve">Document version: </w:t>
      </w:r>
      <w:r>
        <w:rPr>
          <w:rFonts w:ascii="Aptos" w:hAnsi="Aptos"/>
          <w:color w:val="202020"/>
          <w:sz w:val="20"/>
        </w:rPr>
        <w:t>2.1.1</w:t>
      </w:r>
    </w:p>
    <w:p w14:paraId="0C362A53" w14:textId="5A58BB53" w:rsidR="005C5851" w:rsidRDefault="005C5851">
      <w:pPr>
        <w:spacing w:after="60"/>
        <w:jc w:val="center"/>
        <w:rPr>
          <w:rFonts w:ascii="Aptos" w:hAnsi="Aptos"/>
          <w:color w:val="202020"/>
          <w:sz w:val="20"/>
        </w:rPr>
      </w:pPr>
      <w:r>
        <w:rPr>
          <w:rFonts w:ascii="Aptos" w:hAnsi="Aptos"/>
          <w:b/>
          <w:color w:val="595959"/>
          <w:sz w:val="20"/>
        </w:rPr>
        <w:t xml:space="preserve">Publication date: </w:t>
      </w:r>
      <w:r>
        <w:rPr>
          <w:rFonts w:ascii="Aptos" w:hAnsi="Aptos"/>
          <w:color w:val="202020"/>
          <w:sz w:val="20"/>
        </w:rPr>
        <w:t>July 2026</w:t>
      </w:r>
    </w:p>
    <w:p w14:paraId="3094988E" w14:textId="77777777" w:rsidR="005C5851" w:rsidRDefault="005C5851">
      <w:pPr>
        <w:spacing w:after="60"/>
        <w:jc w:val="center"/>
      </w:pPr>
    </w:p>
    <w:p w14:paraId="79F1F4FF" w14:textId="77777777" w:rsidR="003D272C" w:rsidRDefault="003D272C" w:rsidP="0070665A">
      <w:pPr>
        <w:pStyle w:val="TOCHeading"/>
        <w:numPr>
          <w:ilvl w:val="0"/>
          <w:numId w:val="0"/>
        </w:numPr>
        <w:ind w:left="360" w:hanging="360"/>
        <w:rPr>
          <w:rFonts w:asciiTheme="minorHAnsi" w:eastAsiaTheme="minorEastAsia" w:hAnsiTheme="minorHAnsi" w:cstheme="minorBidi"/>
          <w:b w:val="0"/>
          <w:bCs w:val="0"/>
          <w:color w:val="auto"/>
          <w:sz w:val="22"/>
          <w:szCs w:val="22"/>
        </w:rPr>
      </w:pPr>
    </w:p>
    <w:p w14:paraId="026401CE" w14:textId="77777777" w:rsidR="003D272C" w:rsidRDefault="003D272C">
      <w:r>
        <w:rPr>
          <w:b/>
          <w:bCs/>
        </w:rPr>
        <w:br w:type="page"/>
      </w:r>
    </w:p>
    <w:sdt>
      <w:sdtPr>
        <w:rPr>
          <w:rFonts w:asciiTheme="minorHAnsi" w:eastAsiaTheme="minorEastAsia" w:hAnsiTheme="minorHAnsi" w:cstheme="minorBidi"/>
          <w:b w:val="0"/>
          <w:bCs w:val="0"/>
          <w:color w:val="auto"/>
          <w:sz w:val="22"/>
          <w:szCs w:val="22"/>
        </w:rPr>
        <w:id w:val="27536961"/>
        <w:docPartObj>
          <w:docPartGallery w:val="Table of Contents"/>
          <w:docPartUnique/>
        </w:docPartObj>
      </w:sdtPr>
      <w:sdtEndPr>
        <w:rPr>
          <w:noProof/>
        </w:rPr>
      </w:sdtEndPr>
      <w:sdtContent>
        <w:p w14:paraId="6FFF828B" w14:textId="5250D764" w:rsidR="00470BCA" w:rsidRDefault="00470BCA" w:rsidP="0070665A">
          <w:pPr>
            <w:pStyle w:val="TOCHeading"/>
            <w:numPr>
              <w:ilvl w:val="0"/>
              <w:numId w:val="0"/>
            </w:numPr>
            <w:ind w:left="360" w:hanging="360"/>
          </w:pPr>
          <w:r>
            <w:t>Table of Contents</w:t>
          </w:r>
        </w:p>
        <w:p w14:paraId="292B94A9" w14:textId="63BF2375" w:rsidR="002C5C31" w:rsidRDefault="003D272C">
          <w:pPr>
            <w:pStyle w:val="TOC1"/>
            <w:tabs>
              <w:tab w:val="left" w:pos="660"/>
              <w:tab w:val="right" w:leader="dot" w:pos="8630"/>
            </w:tabs>
            <w:rPr>
              <w:b w:val="0"/>
              <w:bCs w:val="0"/>
              <w:i w:val="0"/>
              <w:iCs w:val="0"/>
              <w:noProof/>
              <w:kern w:val="2"/>
              <w14:ligatures w14:val="standardContextual"/>
            </w:rPr>
          </w:pPr>
          <w:r>
            <w:fldChar w:fldCharType="begin"/>
          </w:r>
          <w:r>
            <w:instrText xml:space="preserve"> TOC \o "1-3" \h \z \u </w:instrText>
          </w:r>
          <w:r>
            <w:fldChar w:fldCharType="separate"/>
          </w:r>
          <w:hyperlink w:anchor="_Toc236312241" w:history="1">
            <w:r w:rsidR="002C5C31" w:rsidRPr="00221322">
              <w:rPr>
                <w:rStyle w:val="Hyperlink"/>
                <w:noProof/>
              </w:rPr>
              <w:t>1.</w:t>
            </w:r>
            <w:r w:rsidR="002C5C31">
              <w:rPr>
                <w:b w:val="0"/>
                <w:bCs w:val="0"/>
                <w:i w:val="0"/>
                <w:iCs w:val="0"/>
                <w:noProof/>
                <w:kern w:val="2"/>
                <w14:ligatures w14:val="standardContextual"/>
              </w:rPr>
              <w:tab/>
            </w:r>
            <w:r w:rsidR="002C5C31" w:rsidRPr="00221322">
              <w:rPr>
                <w:rStyle w:val="Hyperlink"/>
                <w:noProof/>
              </w:rPr>
              <w:t>Introduction</w:t>
            </w:r>
            <w:r w:rsidR="002C5C31">
              <w:rPr>
                <w:noProof/>
                <w:webHidden/>
              </w:rPr>
              <w:tab/>
            </w:r>
            <w:r w:rsidR="002C5C31">
              <w:rPr>
                <w:noProof/>
                <w:webHidden/>
              </w:rPr>
              <w:fldChar w:fldCharType="begin"/>
            </w:r>
            <w:r w:rsidR="002C5C31">
              <w:rPr>
                <w:noProof/>
                <w:webHidden/>
              </w:rPr>
              <w:instrText xml:space="preserve"> PAGEREF _Toc236312241 \h </w:instrText>
            </w:r>
            <w:r w:rsidR="002C5C31">
              <w:rPr>
                <w:noProof/>
                <w:webHidden/>
              </w:rPr>
            </w:r>
            <w:r w:rsidR="002C5C31">
              <w:rPr>
                <w:noProof/>
                <w:webHidden/>
              </w:rPr>
              <w:fldChar w:fldCharType="separate"/>
            </w:r>
            <w:r w:rsidR="002C5C31">
              <w:rPr>
                <w:noProof/>
                <w:webHidden/>
              </w:rPr>
              <w:t>7</w:t>
            </w:r>
            <w:r w:rsidR="002C5C31">
              <w:rPr>
                <w:noProof/>
                <w:webHidden/>
              </w:rPr>
              <w:fldChar w:fldCharType="end"/>
            </w:r>
          </w:hyperlink>
        </w:p>
        <w:p w14:paraId="07F2D477" w14:textId="030C1179" w:rsidR="002C5C31" w:rsidRDefault="002C5C31">
          <w:pPr>
            <w:pStyle w:val="TOC2"/>
            <w:tabs>
              <w:tab w:val="left" w:pos="880"/>
              <w:tab w:val="right" w:leader="dot" w:pos="8630"/>
            </w:tabs>
            <w:rPr>
              <w:b w:val="0"/>
              <w:bCs w:val="0"/>
              <w:noProof/>
              <w:kern w:val="2"/>
              <w:sz w:val="24"/>
              <w:szCs w:val="24"/>
              <w14:ligatures w14:val="standardContextual"/>
            </w:rPr>
          </w:pPr>
          <w:hyperlink w:anchor="_Toc236312242" w:history="1">
            <w:r w:rsidRPr="00221322">
              <w:rPr>
                <w:rStyle w:val="Hyperlink"/>
                <w:noProof/>
              </w:rPr>
              <w:t>1.1.</w:t>
            </w:r>
            <w:r>
              <w:rPr>
                <w:b w:val="0"/>
                <w:bCs w:val="0"/>
                <w:noProof/>
                <w:kern w:val="2"/>
                <w:sz w:val="24"/>
                <w:szCs w:val="24"/>
                <w14:ligatures w14:val="standardContextual"/>
              </w:rPr>
              <w:tab/>
            </w:r>
            <w:r w:rsidRPr="00221322">
              <w:rPr>
                <w:rStyle w:val="Hyperlink"/>
                <w:noProof/>
              </w:rPr>
              <w:t>Purpose</w:t>
            </w:r>
            <w:r>
              <w:rPr>
                <w:noProof/>
                <w:webHidden/>
              </w:rPr>
              <w:tab/>
            </w:r>
            <w:r>
              <w:rPr>
                <w:noProof/>
                <w:webHidden/>
              </w:rPr>
              <w:fldChar w:fldCharType="begin"/>
            </w:r>
            <w:r>
              <w:rPr>
                <w:noProof/>
                <w:webHidden/>
              </w:rPr>
              <w:instrText xml:space="preserve"> PAGEREF _Toc236312242 \h </w:instrText>
            </w:r>
            <w:r>
              <w:rPr>
                <w:noProof/>
                <w:webHidden/>
              </w:rPr>
            </w:r>
            <w:r>
              <w:rPr>
                <w:noProof/>
                <w:webHidden/>
              </w:rPr>
              <w:fldChar w:fldCharType="separate"/>
            </w:r>
            <w:r>
              <w:rPr>
                <w:noProof/>
                <w:webHidden/>
              </w:rPr>
              <w:t>7</w:t>
            </w:r>
            <w:r>
              <w:rPr>
                <w:noProof/>
                <w:webHidden/>
              </w:rPr>
              <w:fldChar w:fldCharType="end"/>
            </w:r>
          </w:hyperlink>
        </w:p>
        <w:p w14:paraId="09CD8E22" w14:textId="032F0270" w:rsidR="002C5C31" w:rsidRDefault="002C5C31">
          <w:pPr>
            <w:pStyle w:val="TOC2"/>
            <w:tabs>
              <w:tab w:val="left" w:pos="880"/>
              <w:tab w:val="right" w:leader="dot" w:pos="8630"/>
            </w:tabs>
            <w:rPr>
              <w:b w:val="0"/>
              <w:bCs w:val="0"/>
              <w:noProof/>
              <w:kern w:val="2"/>
              <w:sz w:val="24"/>
              <w:szCs w:val="24"/>
              <w14:ligatures w14:val="standardContextual"/>
            </w:rPr>
          </w:pPr>
          <w:hyperlink w:anchor="_Toc236312243" w:history="1">
            <w:r w:rsidRPr="00221322">
              <w:rPr>
                <w:rStyle w:val="Hyperlink"/>
                <w:noProof/>
              </w:rPr>
              <w:t>1.2.</w:t>
            </w:r>
            <w:r>
              <w:rPr>
                <w:b w:val="0"/>
                <w:bCs w:val="0"/>
                <w:noProof/>
                <w:kern w:val="2"/>
                <w:sz w:val="24"/>
                <w:szCs w:val="24"/>
                <w14:ligatures w14:val="standardContextual"/>
              </w:rPr>
              <w:tab/>
            </w:r>
            <w:r w:rsidRPr="00221322">
              <w:rPr>
                <w:rStyle w:val="Hyperlink"/>
                <w:noProof/>
              </w:rPr>
              <w:t>Scope</w:t>
            </w:r>
            <w:r>
              <w:rPr>
                <w:noProof/>
                <w:webHidden/>
              </w:rPr>
              <w:tab/>
            </w:r>
            <w:r>
              <w:rPr>
                <w:noProof/>
                <w:webHidden/>
              </w:rPr>
              <w:fldChar w:fldCharType="begin"/>
            </w:r>
            <w:r>
              <w:rPr>
                <w:noProof/>
                <w:webHidden/>
              </w:rPr>
              <w:instrText xml:space="preserve"> PAGEREF _Toc236312243 \h </w:instrText>
            </w:r>
            <w:r>
              <w:rPr>
                <w:noProof/>
                <w:webHidden/>
              </w:rPr>
            </w:r>
            <w:r>
              <w:rPr>
                <w:noProof/>
                <w:webHidden/>
              </w:rPr>
              <w:fldChar w:fldCharType="separate"/>
            </w:r>
            <w:r>
              <w:rPr>
                <w:noProof/>
                <w:webHidden/>
              </w:rPr>
              <w:t>7</w:t>
            </w:r>
            <w:r>
              <w:rPr>
                <w:noProof/>
                <w:webHidden/>
              </w:rPr>
              <w:fldChar w:fldCharType="end"/>
            </w:r>
          </w:hyperlink>
        </w:p>
        <w:p w14:paraId="2DD26AF8" w14:textId="050CBE8B" w:rsidR="002C5C31" w:rsidRDefault="002C5C31">
          <w:pPr>
            <w:pStyle w:val="TOC2"/>
            <w:tabs>
              <w:tab w:val="left" w:pos="880"/>
              <w:tab w:val="right" w:leader="dot" w:pos="8630"/>
            </w:tabs>
            <w:rPr>
              <w:b w:val="0"/>
              <w:bCs w:val="0"/>
              <w:noProof/>
              <w:kern w:val="2"/>
              <w:sz w:val="24"/>
              <w:szCs w:val="24"/>
              <w14:ligatures w14:val="standardContextual"/>
            </w:rPr>
          </w:pPr>
          <w:hyperlink w:anchor="_Toc236312244" w:history="1">
            <w:r w:rsidRPr="00221322">
              <w:rPr>
                <w:rStyle w:val="Hyperlink"/>
                <w:noProof/>
              </w:rPr>
              <w:t>1.3.</w:t>
            </w:r>
            <w:r>
              <w:rPr>
                <w:b w:val="0"/>
                <w:bCs w:val="0"/>
                <w:noProof/>
                <w:kern w:val="2"/>
                <w:sz w:val="24"/>
                <w:szCs w:val="24"/>
                <w14:ligatures w14:val="standardContextual"/>
              </w:rPr>
              <w:tab/>
            </w:r>
            <w:r w:rsidRPr="00221322">
              <w:rPr>
                <w:rStyle w:val="Hyperlink"/>
                <w:noProof/>
              </w:rPr>
              <w:t>Intended Audience</w:t>
            </w:r>
            <w:r>
              <w:rPr>
                <w:noProof/>
                <w:webHidden/>
              </w:rPr>
              <w:tab/>
            </w:r>
            <w:r>
              <w:rPr>
                <w:noProof/>
                <w:webHidden/>
              </w:rPr>
              <w:fldChar w:fldCharType="begin"/>
            </w:r>
            <w:r>
              <w:rPr>
                <w:noProof/>
                <w:webHidden/>
              </w:rPr>
              <w:instrText xml:space="preserve"> PAGEREF _Toc236312244 \h </w:instrText>
            </w:r>
            <w:r>
              <w:rPr>
                <w:noProof/>
                <w:webHidden/>
              </w:rPr>
            </w:r>
            <w:r>
              <w:rPr>
                <w:noProof/>
                <w:webHidden/>
              </w:rPr>
              <w:fldChar w:fldCharType="separate"/>
            </w:r>
            <w:r>
              <w:rPr>
                <w:noProof/>
                <w:webHidden/>
              </w:rPr>
              <w:t>7</w:t>
            </w:r>
            <w:r>
              <w:rPr>
                <w:noProof/>
                <w:webHidden/>
              </w:rPr>
              <w:fldChar w:fldCharType="end"/>
            </w:r>
          </w:hyperlink>
        </w:p>
        <w:p w14:paraId="7C5E83E8" w14:textId="11F37828" w:rsidR="002C5C31" w:rsidRDefault="002C5C31">
          <w:pPr>
            <w:pStyle w:val="TOC2"/>
            <w:tabs>
              <w:tab w:val="left" w:pos="880"/>
              <w:tab w:val="right" w:leader="dot" w:pos="8630"/>
            </w:tabs>
            <w:rPr>
              <w:b w:val="0"/>
              <w:bCs w:val="0"/>
              <w:noProof/>
              <w:kern w:val="2"/>
              <w:sz w:val="24"/>
              <w:szCs w:val="24"/>
              <w14:ligatures w14:val="standardContextual"/>
            </w:rPr>
          </w:pPr>
          <w:hyperlink w:anchor="_Toc236312245" w:history="1">
            <w:r w:rsidRPr="00221322">
              <w:rPr>
                <w:rStyle w:val="Hyperlink"/>
                <w:noProof/>
              </w:rPr>
              <w:t>1.4.</w:t>
            </w:r>
            <w:r>
              <w:rPr>
                <w:b w:val="0"/>
                <w:bCs w:val="0"/>
                <w:noProof/>
                <w:kern w:val="2"/>
                <w:sz w:val="24"/>
                <w:szCs w:val="24"/>
                <w14:ligatures w14:val="standardContextual"/>
              </w:rPr>
              <w:tab/>
            </w:r>
            <w:r w:rsidRPr="00221322">
              <w:rPr>
                <w:rStyle w:val="Hyperlink"/>
                <w:noProof/>
              </w:rPr>
              <w:t>Relationship to the Documentation Library</w:t>
            </w:r>
            <w:r>
              <w:rPr>
                <w:noProof/>
                <w:webHidden/>
              </w:rPr>
              <w:tab/>
            </w:r>
            <w:r>
              <w:rPr>
                <w:noProof/>
                <w:webHidden/>
              </w:rPr>
              <w:fldChar w:fldCharType="begin"/>
            </w:r>
            <w:r>
              <w:rPr>
                <w:noProof/>
                <w:webHidden/>
              </w:rPr>
              <w:instrText xml:space="preserve"> PAGEREF _Toc236312245 \h </w:instrText>
            </w:r>
            <w:r>
              <w:rPr>
                <w:noProof/>
                <w:webHidden/>
              </w:rPr>
            </w:r>
            <w:r>
              <w:rPr>
                <w:noProof/>
                <w:webHidden/>
              </w:rPr>
              <w:fldChar w:fldCharType="separate"/>
            </w:r>
            <w:r>
              <w:rPr>
                <w:noProof/>
                <w:webHidden/>
              </w:rPr>
              <w:t>7</w:t>
            </w:r>
            <w:r>
              <w:rPr>
                <w:noProof/>
                <w:webHidden/>
              </w:rPr>
              <w:fldChar w:fldCharType="end"/>
            </w:r>
          </w:hyperlink>
        </w:p>
        <w:p w14:paraId="50F756FD" w14:textId="19FEBE21" w:rsidR="002C5C31" w:rsidRDefault="002C5C31">
          <w:pPr>
            <w:pStyle w:val="TOC2"/>
            <w:tabs>
              <w:tab w:val="left" w:pos="880"/>
              <w:tab w:val="right" w:leader="dot" w:pos="8630"/>
            </w:tabs>
            <w:rPr>
              <w:b w:val="0"/>
              <w:bCs w:val="0"/>
              <w:noProof/>
              <w:kern w:val="2"/>
              <w:sz w:val="24"/>
              <w:szCs w:val="24"/>
              <w14:ligatures w14:val="standardContextual"/>
            </w:rPr>
          </w:pPr>
          <w:hyperlink w:anchor="_Toc236312246" w:history="1">
            <w:r w:rsidRPr="00221322">
              <w:rPr>
                <w:rStyle w:val="Hyperlink"/>
                <w:noProof/>
              </w:rPr>
              <w:t>1.5.</w:t>
            </w:r>
            <w:r>
              <w:rPr>
                <w:b w:val="0"/>
                <w:bCs w:val="0"/>
                <w:noProof/>
                <w:kern w:val="2"/>
                <w:sz w:val="24"/>
                <w:szCs w:val="24"/>
                <w14:ligatures w14:val="standardContextual"/>
              </w:rPr>
              <w:tab/>
            </w:r>
            <w:r w:rsidRPr="00221322">
              <w:rPr>
                <w:rStyle w:val="Hyperlink"/>
                <w:noProof/>
              </w:rPr>
              <w:t>Document Conventions</w:t>
            </w:r>
            <w:r>
              <w:rPr>
                <w:noProof/>
                <w:webHidden/>
              </w:rPr>
              <w:tab/>
            </w:r>
            <w:r>
              <w:rPr>
                <w:noProof/>
                <w:webHidden/>
              </w:rPr>
              <w:fldChar w:fldCharType="begin"/>
            </w:r>
            <w:r>
              <w:rPr>
                <w:noProof/>
                <w:webHidden/>
              </w:rPr>
              <w:instrText xml:space="preserve"> PAGEREF _Toc236312246 \h </w:instrText>
            </w:r>
            <w:r>
              <w:rPr>
                <w:noProof/>
                <w:webHidden/>
              </w:rPr>
            </w:r>
            <w:r>
              <w:rPr>
                <w:noProof/>
                <w:webHidden/>
              </w:rPr>
              <w:fldChar w:fldCharType="separate"/>
            </w:r>
            <w:r>
              <w:rPr>
                <w:noProof/>
                <w:webHidden/>
              </w:rPr>
              <w:t>7</w:t>
            </w:r>
            <w:r>
              <w:rPr>
                <w:noProof/>
                <w:webHidden/>
              </w:rPr>
              <w:fldChar w:fldCharType="end"/>
            </w:r>
          </w:hyperlink>
        </w:p>
        <w:p w14:paraId="3BD0FD8E" w14:textId="4F4E435F" w:rsidR="002C5C31" w:rsidRDefault="002C5C31">
          <w:pPr>
            <w:pStyle w:val="TOC2"/>
            <w:tabs>
              <w:tab w:val="left" w:pos="880"/>
              <w:tab w:val="right" w:leader="dot" w:pos="8630"/>
            </w:tabs>
            <w:rPr>
              <w:b w:val="0"/>
              <w:bCs w:val="0"/>
              <w:noProof/>
              <w:kern w:val="2"/>
              <w:sz w:val="24"/>
              <w:szCs w:val="24"/>
              <w14:ligatures w14:val="standardContextual"/>
            </w:rPr>
          </w:pPr>
          <w:hyperlink w:anchor="_Toc236312247" w:history="1">
            <w:r w:rsidRPr="00221322">
              <w:rPr>
                <w:rStyle w:val="Hyperlink"/>
                <w:noProof/>
              </w:rPr>
              <w:t>1.6.</w:t>
            </w:r>
            <w:r>
              <w:rPr>
                <w:b w:val="0"/>
                <w:bCs w:val="0"/>
                <w:noProof/>
                <w:kern w:val="2"/>
                <w:sz w:val="24"/>
                <w:szCs w:val="24"/>
                <w14:ligatures w14:val="standardContextual"/>
              </w:rPr>
              <w:tab/>
            </w:r>
            <w:r w:rsidRPr="00221322">
              <w:rPr>
                <w:rStyle w:val="Hyperlink"/>
                <w:noProof/>
              </w:rPr>
              <w:t>Definitions, Acronyms, and Abbreviations</w:t>
            </w:r>
            <w:r>
              <w:rPr>
                <w:noProof/>
                <w:webHidden/>
              </w:rPr>
              <w:tab/>
            </w:r>
            <w:r>
              <w:rPr>
                <w:noProof/>
                <w:webHidden/>
              </w:rPr>
              <w:fldChar w:fldCharType="begin"/>
            </w:r>
            <w:r>
              <w:rPr>
                <w:noProof/>
                <w:webHidden/>
              </w:rPr>
              <w:instrText xml:space="preserve"> PAGEREF _Toc236312247 \h </w:instrText>
            </w:r>
            <w:r>
              <w:rPr>
                <w:noProof/>
                <w:webHidden/>
              </w:rPr>
            </w:r>
            <w:r>
              <w:rPr>
                <w:noProof/>
                <w:webHidden/>
              </w:rPr>
              <w:fldChar w:fldCharType="separate"/>
            </w:r>
            <w:r>
              <w:rPr>
                <w:noProof/>
                <w:webHidden/>
              </w:rPr>
              <w:t>8</w:t>
            </w:r>
            <w:r>
              <w:rPr>
                <w:noProof/>
                <w:webHidden/>
              </w:rPr>
              <w:fldChar w:fldCharType="end"/>
            </w:r>
          </w:hyperlink>
        </w:p>
        <w:p w14:paraId="5B9BFBAA" w14:textId="03E23311" w:rsidR="002C5C31" w:rsidRDefault="002C5C31">
          <w:pPr>
            <w:pStyle w:val="TOC2"/>
            <w:tabs>
              <w:tab w:val="left" w:pos="880"/>
              <w:tab w:val="right" w:leader="dot" w:pos="8630"/>
            </w:tabs>
            <w:rPr>
              <w:b w:val="0"/>
              <w:bCs w:val="0"/>
              <w:noProof/>
              <w:kern w:val="2"/>
              <w:sz w:val="24"/>
              <w:szCs w:val="24"/>
              <w14:ligatures w14:val="standardContextual"/>
            </w:rPr>
          </w:pPr>
          <w:hyperlink w:anchor="_Toc236312248" w:history="1">
            <w:r w:rsidRPr="00221322">
              <w:rPr>
                <w:rStyle w:val="Hyperlink"/>
                <w:noProof/>
              </w:rPr>
              <w:t>1.7.</w:t>
            </w:r>
            <w:r>
              <w:rPr>
                <w:b w:val="0"/>
                <w:bCs w:val="0"/>
                <w:noProof/>
                <w:kern w:val="2"/>
                <w:sz w:val="24"/>
                <w:szCs w:val="24"/>
                <w14:ligatures w14:val="standardContextual"/>
              </w:rPr>
              <w:tab/>
            </w:r>
            <w:r w:rsidRPr="00221322">
              <w:rPr>
                <w:rStyle w:val="Hyperlink"/>
                <w:noProof/>
              </w:rPr>
              <w:t>References</w:t>
            </w:r>
            <w:r>
              <w:rPr>
                <w:noProof/>
                <w:webHidden/>
              </w:rPr>
              <w:tab/>
            </w:r>
            <w:r>
              <w:rPr>
                <w:noProof/>
                <w:webHidden/>
              </w:rPr>
              <w:fldChar w:fldCharType="begin"/>
            </w:r>
            <w:r>
              <w:rPr>
                <w:noProof/>
                <w:webHidden/>
              </w:rPr>
              <w:instrText xml:space="preserve"> PAGEREF _Toc236312248 \h </w:instrText>
            </w:r>
            <w:r>
              <w:rPr>
                <w:noProof/>
                <w:webHidden/>
              </w:rPr>
            </w:r>
            <w:r>
              <w:rPr>
                <w:noProof/>
                <w:webHidden/>
              </w:rPr>
              <w:fldChar w:fldCharType="separate"/>
            </w:r>
            <w:r>
              <w:rPr>
                <w:noProof/>
                <w:webHidden/>
              </w:rPr>
              <w:t>8</w:t>
            </w:r>
            <w:r>
              <w:rPr>
                <w:noProof/>
                <w:webHidden/>
              </w:rPr>
              <w:fldChar w:fldCharType="end"/>
            </w:r>
          </w:hyperlink>
        </w:p>
        <w:p w14:paraId="0A1282C0" w14:textId="4CFFDE31" w:rsidR="002C5C31" w:rsidRDefault="002C5C31">
          <w:pPr>
            <w:pStyle w:val="TOC1"/>
            <w:tabs>
              <w:tab w:val="left" w:pos="660"/>
              <w:tab w:val="right" w:leader="dot" w:pos="8630"/>
            </w:tabs>
            <w:rPr>
              <w:b w:val="0"/>
              <w:bCs w:val="0"/>
              <w:i w:val="0"/>
              <w:iCs w:val="0"/>
              <w:noProof/>
              <w:kern w:val="2"/>
              <w14:ligatures w14:val="standardContextual"/>
            </w:rPr>
          </w:pPr>
          <w:hyperlink w:anchor="_Toc236312249" w:history="1">
            <w:r w:rsidRPr="00221322">
              <w:rPr>
                <w:rStyle w:val="Hyperlink"/>
                <w:noProof/>
              </w:rPr>
              <w:t>2.</w:t>
            </w:r>
            <w:r>
              <w:rPr>
                <w:b w:val="0"/>
                <w:bCs w:val="0"/>
                <w:i w:val="0"/>
                <w:iCs w:val="0"/>
                <w:noProof/>
                <w:kern w:val="2"/>
                <w14:ligatures w14:val="standardContextual"/>
              </w:rPr>
              <w:tab/>
            </w:r>
            <w:r w:rsidRPr="00221322">
              <w:rPr>
                <w:rStyle w:val="Hyperlink"/>
                <w:noProof/>
              </w:rPr>
              <w:t>Getting Started</w:t>
            </w:r>
            <w:r>
              <w:rPr>
                <w:noProof/>
                <w:webHidden/>
              </w:rPr>
              <w:tab/>
            </w:r>
            <w:r>
              <w:rPr>
                <w:noProof/>
                <w:webHidden/>
              </w:rPr>
              <w:fldChar w:fldCharType="begin"/>
            </w:r>
            <w:r>
              <w:rPr>
                <w:noProof/>
                <w:webHidden/>
              </w:rPr>
              <w:instrText xml:space="preserve"> PAGEREF _Toc236312249 \h </w:instrText>
            </w:r>
            <w:r>
              <w:rPr>
                <w:noProof/>
                <w:webHidden/>
              </w:rPr>
            </w:r>
            <w:r>
              <w:rPr>
                <w:noProof/>
                <w:webHidden/>
              </w:rPr>
              <w:fldChar w:fldCharType="separate"/>
            </w:r>
            <w:r>
              <w:rPr>
                <w:noProof/>
                <w:webHidden/>
              </w:rPr>
              <w:t>9</w:t>
            </w:r>
            <w:r>
              <w:rPr>
                <w:noProof/>
                <w:webHidden/>
              </w:rPr>
              <w:fldChar w:fldCharType="end"/>
            </w:r>
          </w:hyperlink>
        </w:p>
        <w:p w14:paraId="032EB900" w14:textId="6FD151A2" w:rsidR="002C5C31" w:rsidRDefault="002C5C31">
          <w:pPr>
            <w:pStyle w:val="TOC2"/>
            <w:tabs>
              <w:tab w:val="left" w:pos="880"/>
              <w:tab w:val="right" w:leader="dot" w:pos="8630"/>
            </w:tabs>
            <w:rPr>
              <w:b w:val="0"/>
              <w:bCs w:val="0"/>
              <w:noProof/>
              <w:kern w:val="2"/>
              <w:sz w:val="24"/>
              <w:szCs w:val="24"/>
              <w14:ligatures w14:val="standardContextual"/>
            </w:rPr>
          </w:pPr>
          <w:hyperlink w:anchor="_Toc236312250" w:history="1">
            <w:r w:rsidRPr="00221322">
              <w:rPr>
                <w:rStyle w:val="Hyperlink"/>
                <w:noProof/>
              </w:rPr>
              <w:t>2.1.</w:t>
            </w:r>
            <w:r>
              <w:rPr>
                <w:b w:val="0"/>
                <w:bCs w:val="0"/>
                <w:noProof/>
                <w:kern w:val="2"/>
                <w:sz w:val="24"/>
                <w:szCs w:val="24"/>
                <w14:ligatures w14:val="standardContextual"/>
              </w:rPr>
              <w:tab/>
            </w:r>
            <w:r w:rsidRPr="00221322">
              <w:rPr>
                <w:rStyle w:val="Hyperlink"/>
                <w:noProof/>
              </w:rPr>
              <w:t>Application Overview</w:t>
            </w:r>
            <w:r>
              <w:rPr>
                <w:noProof/>
                <w:webHidden/>
              </w:rPr>
              <w:tab/>
            </w:r>
            <w:r>
              <w:rPr>
                <w:noProof/>
                <w:webHidden/>
              </w:rPr>
              <w:fldChar w:fldCharType="begin"/>
            </w:r>
            <w:r>
              <w:rPr>
                <w:noProof/>
                <w:webHidden/>
              </w:rPr>
              <w:instrText xml:space="preserve"> PAGEREF _Toc236312250 \h </w:instrText>
            </w:r>
            <w:r>
              <w:rPr>
                <w:noProof/>
                <w:webHidden/>
              </w:rPr>
            </w:r>
            <w:r>
              <w:rPr>
                <w:noProof/>
                <w:webHidden/>
              </w:rPr>
              <w:fldChar w:fldCharType="separate"/>
            </w:r>
            <w:r>
              <w:rPr>
                <w:noProof/>
                <w:webHidden/>
              </w:rPr>
              <w:t>9</w:t>
            </w:r>
            <w:r>
              <w:rPr>
                <w:noProof/>
                <w:webHidden/>
              </w:rPr>
              <w:fldChar w:fldCharType="end"/>
            </w:r>
          </w:hyperlink>
        </w:p>
        <w:p w14:paraId="327BDFC9" w14:textId="426BF8B7" w:rsidR="002C5C31" w:rsidRDefault="002C5C31">
          <w:pPr>
            <w:pStyle w:val="TOC2"/>
            <w:tabs>
              <w:tab w:val="left" w:pos="880"/>
              <w:tab w:val="right" w:leader="dot" w:pos="8630"/>
            </w:tabs>
            <w:rPr>
              <w:b w:val="0"/>
              <w:bCs w:val="0"/>
              <w:noProof/>
              <w:kern w:val="2"/>
              <w:sz w:val="24"/>
              <w:szCs w:val="24"/>
              <w14:ligatures w14:val="standardContextual"/>
            </w:rPr>
          </w:pPr>
          <w:hyperlink w:anchor="_Toc236312251" w:history="1">
            <w:r w:rsidRPr="00221322">
              <w:rPr>
                <w:rStyle w:val="Hyperlink"/>
                <w:noProof/>
              </w:rPr>
              <w:t>2.2.</w:t>
            </w:r>
            <w:r>
              <w:rPr>
                <w:b w:val="0"/>
                <w:bCs w:val="0"/>
                <w:noProof/>
                <w:kern w:val="2"/>
                <w:sz w:val="24"/>
                <w:szCs w:val="24"/>
                <w14:ligatures w14:val="standardContextual"/>
              </w:rPr>
              <w:tab/>
            </w:r>
            <w:r w:rsidRPr="00221322">
              <w:rPr>
                <w:rStyle w:val="Hyperlink"/>
                <w:noProof/>
              </w:rPr>
              <w:t>System Requirements</w:t>
            </w:r>
            <w:r>
              <w:rPr>
                <w:noProof/>
                <w:webHidden/>
              </w:rPr>
              <w:tab/>
            </w:r>
            <w:r>
              <w:rPr>
                <w:noProof/>
                <w:webHidden/>
              </w:rPr>
              <w:fldChar w:fldCharType="begin"/>
            </w:r>
            <w:r>
              <w:rPr>
                <w:noProof/>
                <w:webHidden/>
              </w:rPr>
              <w:instrText xml:space="preserve"> PAGEREF _Toc236312251 \h </w:instrText>
            </w:r>
            <w:r>
              <w:rPr>
                <w:noProof/>
                <w:webHidden/>
              </w:rPr>
            </w:r>
            <w:r>
              <w:rPr>
                <w:noProof/>
                <w:webHidden/>
              </w:rPr>
              <w:fldChar w:fldCharType="separate"/>
            </w:r>
            <w:r>
              <w:rPr>
                <w:noProof/>
                <w:webHidden/>
              </w:rPr>
              <w:t>9</w:t>
            </w:r>
            <w:r>
              <w:rPr>
                <w:noProof/>
                <w:webHidden/>
              </w:rPr>
              <w:fldChar w:fldCharType="end"/>
            </w:r>
          </w:hyperlink>
        </w:p>
        <w:p w14:paraId="5544F0FF" w14:textId="597A9042" w:rsidR="002C5C31" w:rsidRDefault="002C5C31">
          <w:pPr>
            <w:pStyle w:val="TOC2"/>
            <w:tabs>
              <w:tab w:val="left" w:pos="880"/>
              <w:tab w:val="right" w:leader="dot" w:pos="8630"/>
            </w:tabs>
            <w:rPr>
              <w:b w:val="0"/>
              <w:bCs w:val="0"/>
              <w:noProof/>
              <w:kern w:val="2"/>
              <w:sz w:val="24"/>
              <w:szCs w:val="24"/>
              <w14:ligatures w14:val="standardContextual"/>
            </w:rPr>
          </w:pPr>
          <w:hyperlink w:anchor="_Toc236312252" w:history="1">
            <w:r w:rsidRPr="00221322">
              <w:rPr>
                <w:rStyle w:val="Hyperlink"/>
                <w:noProof/>
              </w:rPr>
              <w:t>2.3.</w:t>
            </w:r>
            <w:r>
              <w:rPr>
                <w:b w:val="0"/>
                <w:bCs w:val="0"/>
                <w:noProof/>
                <w:kern w:val="2"/>
                <w:sz w:val="24"/>
                <w:szCs w:val="24"/>
                <w14:ligatures w14:val="standardContextual"/>
              </w:rPr>
              <w:tab/>
            </w:r>
            <w:r w:rsidRPr="00221322">
              <w:rPr>
                <w:rStyle w:val="Hyperlink"/>
                <w:noProof/>
              </w:rPr>
              <w:t>Starting the Application</w:t>
            </w:r>
            <w:r>
              <w:rPr>
                <w:noProof/>
                <w:webHidden/>
              </w:rPr>
              <w:tab/>
            </w:r>
            <w:r>
              <w:rPr>
                <w:noProof/>
                <w:webHidden/>
              </w:rPr>
              <w:fldChar w:fldCharType="begin"/>
            </w:r>
            <w:r>
              <w:rPr>
                <w:noProof/>
                <w:webHidden/>
              </w:rPr>
              <w:instrText xml:space="preserve"> PAGEREF _Toc236312252 \h </w:instrText>
            </w:r>
            <w:r>
              <w:rPr>
                <w:noProof/>
                <w:webHidden/>
              </w:rPr>
            </w:r>
            <w:r>
              <w:rPr>
                <w:noProof/>
                <w:webHidden/>
              </w:rPr>
              <w:fldChar w:fldCharType="separate"/>
            </w:r>
            <w:r>
              <w:rPr>
                <w:noProof/>
                <w:webHidden/>
              </w:rPr>
              <w:t>9</w:t>
            </w:r>
            <w:r>
              <w:rPr>
                <w:noProof/>
                <w:webHidden/>
              </w:rPr>
              <w:fldChar w:fldCharType="end"/>
            </w:r>
          </w:hyperlink>
        </w:p>
        <w:p w14:paraId="50DE4259" w14:textId="040FCE2C" w:rsidR="002C5C31" w:rsidRDefault="002C5C31">
          <w:pPr>
            <w:pStyle w:val="TOC2"/>
            <w:tabs>
              <w:tab w:val="left" w:pos="880"/>
              <w:tab w:val="right" w:leader="dot" w:pos="8630"/>
            </w:tabs>
            <w:rPr>
              <w:b w:val="0"/>
              <w:bCs w:val="0"/>
              <w:noProof/>
              <w:kern w:val="2"/>
              <w:sz w:val="24"/>
              <w:szCs w:val="24"/>
              <w14:ligatures w14:val="standardContextual"/>
            </w:rPr>
          </w:pPr>
          <w:hyperlink w:anchor="_Toc236312253" w:history="1">
            <w:r w:rsidRPr="00221322">
              <w:rPr>
                <w:rStyle w:val="Hyperlink"/>
                <w:noProof/>
              </w:rPr>
              <w:t>2.4.</w:t>
            </w:r>
            <w:r>
              <w:rPr>
                <w:b w:val="0"/>
                <w:bCs w:val="0"/>
                <w:noProof/>
                <w:kern w:val="2"/>
                <w:sz w:val="24"/>
                <w:szCs w:val="24"/>
                <w14:ligatures w14:val="standardContextual"/>
              </w:rPr>
              <w:tab/>
            </w:r>
            <w:r w:rsidRPr="00221322">
              <w:rPr>
                <w:rStyle w:val="Hyperlink"/>
                <w:noProof/>
              </w:rPr>
              <w:t>Main Window Overview</w:t>
            </w:r>
            <w:r>
              <w:rPr>
                <w:noProof/>
                <w:webHidden/>
              </w:rPr>
              <w:tab/>
            </w:r>
            <w:r>
              <w:rPr>
                <w:noProof/>
                <w:webHidden/>
              </w:rPr>
              <w:fldChar w:fldCharType="begin"/>
            </w:r>
            <w:r>
              <w:rPr>
                <w:noProof/>
                <w:webHidden/>
              </w:rPr>
              <w:instrText xml:space="preserve"> PAGEREF _Toc236312253 \h </w:instrText>
            </w:r>
            <w:r>
              <w:rPr>
                <w:noProof/>
                <w:webHidden/>
              </w:rPr>
            </w:r>
            <w:r>
              <w:rPr>
                <w:noProof/>
                <w:webHidden/>
              </w:rPr>
              <w:fldChar w:fldCharType="separate"/>
            </w:r>
            <w:r>
              <w:rPr>
                <w:noProof/>
                <w:webHidden/>
              </w:rPr>
              <w:t>9</w:t>
            </w:r>
            <w:r>
              <w:rPr>
                <w:noProof/>
                <w:webHidden/>
              </w:rPr>
              <w:fldChar w:fldCharType="end"/>
            </w:r>
          </w:hyperlink>
        </w:p>
        <w:p w14:paraId="79A436C1" w14:textId="5E314179" w:rsidR="002C5C31" w:rsidRDefault="002C5C31">
          <w:pPr>
            <w:pStyle w:val="TOC2"/>
            <w:tabs>
              <w:tab w:val="left" w:pos="880"/>
              <w:tab w:val="right" w:leader="dot" w:pos="8630"/>
            </w:tabs>
            <w:rPr>
              <w:b w:val="0"/>
              <w:bCs w:val="0"/>
              <w:noProof/>
              <w:kern w:val="2"/>
              <w:sz w:val="24"/>
              <w:szCs w:val="24"/>
              <w14:ligatures w14:val="standardContextual"/>
            </w:rPr>
          </w:pPr>
          <w:hyperlink w:anchor="_Toc236312254" w:history="1">
            <w:r w:rsidRPr="00221322">
              <w:rPr>
                <w:rStyle w:val="Hyperlink"/>
                <w:noProof/>
              </w:rPr>
              <w:t>2.5.</w:t>
            </w:r>
            <w:r>
              <w:rPr>
                <w:b w:val="0"/>
                <w:bCs w:val="0"/>
                <w:noProof/>
                <w:kern w:val="2"/>
                <w:sz w:val="24"/>
                <w:szCs w:val="24"/>
                <w14:ligatures w14:val="standardContextual"/>
              </w:rPr>
              <w:tab/>
            </w:r>
            <w:r w:rsidRPr="00221322">
              <w:rPr>
                <w:rStyle w:val="Hyperlink"/>
                <w:noProof/>
              </w:rPr>
              <w:t>Navigation</w:t>
            </w:r>
            <w:r>
              <w:rPr>
                <w:noProof/>
                <w:webHidden/>
              </w:rPr>
              <w:tab/>
            </w:r>
            <w:r>
              <w:rPr>
                <w:noProof/>
                <w:webHidden/>
              </w:rPr>
              <w:fldChar w:fldCharType="begin"/>
            </w:r>
            <w:r>
              <w:rPr>
                <w:noProof/>
                <w:webHidden/>
              </w:rPr>
              <w:instrText xml:space="preserve"> PAGEREF _Toc236312254 \h </w:instrText>
            </w:r>
            <w:r>
              <w:rPr>
                <w:noProof/>
                <w:webHidden/>
              </w:rPr>
            </w:r>
            <w:r>
              <w:rPr>
                <w:noProof/>
                <w:webHidden/>
              </w:rPr>
              <w:fldChar w:fldCharType="separate"/>
            </w:r>
            <w:r>
              <w:rPr>
                <w:noProof/>
                <w:webHidden/>
              </w:rPr>
              <w:t>9</w:t>
            </w:r>
            <w:r>
              <w:rPr>
                <w:noProof/>
                <w:webHidden/>
              </w:rPr>
              <w:fldChar w:fldCharType="end"/>
            </w:r>
          </w:hyperlink>
        </w:p>
        <w:p w14:paraId="2BD595EE" w14:textId="633FEEC6" w:rsidR="002C5C31" w:rsidRDefault="002C5C31">
          <w:pPr>
            <w:pStyle w:val="TOC2"/>
            <w:tabs>
              <w:tab w:val="left" w:pos="880"/>
              <w:tab w:val="right" w:leader="dot" w:pos="8630"/>
            </w:tabs>
            <w:rPr>
              <w:b w:val="0"/>
              <w:bCs w:val="0"/>
              <w:noProof/>
              <w:kern w:val="2"/>
              <w:sz w:val="24"/>
              <w:szCs w:val="24"/>
              <w14:ligatures w14:val="standardContextual"/>
            </w:rPr>
          </w:pPr>
          <w:hyperlink w:anchor="_Toc236312255" w:history="1">
            <w:r w:rsidRPr="00221322">
              <w:rPr>
                <w:rStyle w:val="Hyperlink"/>
                <w:noProof/>
              </w:rPr>
              <w:t>2.6.</w:t>
            </w:r>
            <w:r>
              <w:rPr>
                <w:b w:val="0"/>
                <w:bCs w:val="0"/>
                <w:noProof/>
                <w:kern w:val="2"/>
                <w:sz w:val="24"/>
                <w:szCs w:val="24"/>
                <w14:ligatures w14:val="standardContextual"/>
              </w:rPr>
              <w:tab/>
            </w:r>
            <w:r w:rsidRPr="00221322">
              <w:rPr>
                <w:rStyle w:val="Hyperlink"/>
                <w:noProof/>
              </w:rPr>
              <w:t>Understanding the Dashboard</w:t>
            </w:r>
            <w:r>
              <w:rPr>
                <w:noProof/>
                <w:webHidden/>
              </w:rPr>
              <w:tab/>
            </w:r>
            <w:r>
              <w:rPr>
                <w:noProof/>
                <w:webHidden/>
              </w:rPr>
              <w:fldChar w:fldCharType="begin"/>
            </w:r>
            <w:r>
              <w:rPr>
                <w:noProof/>
                <w:webHidden/>
              </w:rPr>
              <w:instrText xml:space="preserve"> PAGEREF _Toc236312255 \h </w:instrText>
            </w:r>
            <w:r>
              <w:rPr>
                <w:noProof/>
                <w:webHidden/>
              </w:rPr>
            </w:r>
            <w:r>
              <w:rPr>
                <w:noProof/>
                <w:webHidden/>
              </w:rPr>
              <w:fldChar w:fldCharType="separate"/>
            </w:r>
            <w:r>
              <w:rPr>
                <w:noProof/>
                <w:webHidden/>
              </w:rPr>
              <w:t>10</w:t>
            </w:r>
            <w:r>
              <w:rPr>
                <w:noProof/>
                <w:webHidden/>
              </w:rPr>
              <w:fldChar w:fldCharType="end"/>
            </w:r>
          </w:hyperlink>
        </w:p>
        <w:p w14:paraId="3BE5A30D" w14:textId="7EBD9E25" w:rsidR="002C5C31" w:rsidRDefault="002C5C31">
          <w:pPr>
            <w:pStyle w:val="TOC2"/>
            <w:tabs>
              <w:tab w:val="left" w:pos="880"/>
              <w:tab w:val="right" w:leader="dot" w:pos="8630"/>
            </w:tabs>
            <w:rPr>
              <w:b w:val="0"/>
              <w:bCs w:val="0"/>
              <w:noProof/>
              <w:kern w:val="2"/>
              <w:sz w:val="24"/>
              <w:szCs w:val="24"/>
              <w14:ligatures w14:val="standardContextual"/>
            </w:rPr>
          </w:pPr>
          <w:hyperlink w:anchor="_Toc236312256" w:history="1">
            <w:r w:rsidRPr="00221322">
              <w:rPr>
                <w:rStyle w:val="Hyperlink"/>
                <w:noProof/>
              </w:rPr>
              <w:t>2.7.</w:t>
            </w:r>
            <w:r>
              <w:rPr>
                <w:b w:val="0"/>
                <w:bCs w:val="0"/>
                <w:noProof/>
                <w:kern w:val="2"/>
                <w:sz w:val="24"/>
                <w:szCs w:val="24"/>
                <w14:ligatures w14:val="standardContextual"/>
              </w:rPr>
              <w:tab/>
            </w:r>
            <w:r w:rsidRPr="00221322">
              <w:rPr>
                <w:rStyle w:val="Hyperlink"/>
                <w:noProof/>
              </w:rPr>
              <w:t>Menus and Toolbar</w:t>
            </w:r>
            <w:r>
              <w:rPr>
                <w:noProof/>
                <w:webHidden/>
              </w:rPr>
              <w:tab/>
            </w:r>
            <w:r>
              <w:rPr>
                <w:noProof/>
                <w:webHidden/>
              </w:rPr>
              <w:fldChar w:fldCharType="begin"/>
            </w:r>
            <w:r>
              <w:rPr>
                <w:noProof/>
                <w:webHidden/>
              </w:rPr>
              <w:instrText xml:space="preserve"> PAGEREF _Toc236312256 \h </w:instrText>
            </w:r>
            <w:r>
              <w:rPr>
                <w:noProof/>
                <w:webHidden/>
              </w:rPr>
            </w:r>
            <w:r>
              <w:rPr>
                <w:noProof/>
                <w:webHidden/>
              </w:rPr>
              <w:fldChar w:fldCharType="separate"/>
            </w:r>
            <w:r>
              <w:rPr>
                <w:noProof/>
                <w:webHidden/>
              </w:rPr>
              <w:t>10</w:t>
            </w:r>
            <w:r>
              <w:rPr>
                <w:noProof/>
                <w:webHidden/>
              </w:rPr>
              <w:fldChar w:fldCharType="end"/>
            </w:r>
          </w:hyperlink>
        </w:p>
        <w:p w14:paraId="73AD1085" w14:textId="123F2D62" w:rsidR="002C5C31" w:rsidRDefault="002C5C31">
          <w:pPr>
            <w:pStyle w:val="TOC2"/>
            <w:tabs>
              <w:tab w:val="left" w:pos="880"/>
              <w:tab w:val="right" w:leader="dot" w:pos="8630"/>
            </w:tabs>
            <w:rPr>
              <w:b w:val="0"/>
              <w:bCs w:val="0"/>
              <w:noProof/>
              <w:kern w:val="2"/>
              <w:sz w:val="24"/>
              <w:szCs w:val="24"/>
              <w14:ligatures w14:val="standardContextual"/>
            </w:rPr>
          </w:pPr>
          <w:hyperlink w:anchor="_Toc236312257" w:history="1">
            <w:r w:rsidRPr="00221322">
              <w:rPr>
                <w:rStyle w:val="Hyperlink"/>
                <w:noProof/>
              </w:rPr>
              <w:t>2.8.</w:t>
            </w:r>
            <w:r>
              <w:rPr>
                <w:b w:val="0"/>
                <w:bCs w:val="0"/>
                <w:noProof/>
                <w:kern w:val="2"/>
                <w:sz w:val="24"/>
                <w:szCs w:val="24"/>
                <w14:ligatures w14:val="standardContextual"/>
              </w:rPr>
              <w:tab/>
            </w:r>
            <w:r w:rsidRPr="00221322">
              <w:rPr>
                <w:rStyle w:val="Hyperlink"/>
                <w:noProof/>
              </w:rPr>
              <w:t>First-Time Setup</w:t>
            </w:r>
            <w:r>
              <w:rPr>
                <w:noProof/>
                <w:webHidden/>
              </w:rPr>
              <w:tab/>
            </w:r>
            <w:r>
              <w:rPr>
                <w:noProof/>
                <w:webHidden/>
              </w:rPr>
              <w:fldChar w:fldCharType="begin"/>
            </w:r>
            <w:r>
              <w:rPr>
                <w:noProof/>
                <w:webHidden/>
              </w:rPr>
              <w:instrText xml:space="preserve"> PAGEREF _Toc236312257 \h </w:instrText>
            </w:r>
            <w:r>
              <w:rPr>
                <w:noProof/>
                <w:webHidden/>
              </w:rPr>
            </w:r>
            <w:r>
              <w:rPr>
                <w:noProof/>
                <w:webHidden/>
              </w:rPr>
              <w:fldChar w:fldCharType="separate"/>
            </w:r>
            <w:r>
              <w:rPr>
                <w:noProof/>
                <w:webHidden/>
              </w:rPr>
              <w:t>10</w:t>
            </w:r>
            <w:r>
              <w:rPr>
                <w:noProof/>
                <w:webHidden/>
              </w:rPr>
              <w:fldChar w:fldCharType="end"/>
            </w:r>
          </w:hyperlink>
        </w:p>
        <w:p w14:paraId="515FC69C" w14:textId="11962546" w:rsidR="002C5C31" w:rsidRDefault="002C5C31">
          <w:pPr>
            <w:pStyle w:val="TOC2"/>
            <w:tabs>
              <w:tab w:val="left" w:pos="880"/>
              <w:tab w:val="right" w:leader="dot" w:pos="8630"/>
            </w:tabs>
            <w:rPr>
              <w:b w:val="0"/>
              <w:bCs w:val="0"/>
              <w:noProof/>
              <w:kern w:val="2"/>
              <w:sz w:val="24"/>
              <w:szCs w:val="24"/>
              <w14:ligatures w14:val="standardContextual"/>
            </w:rPr>
          </w:pPr>
          <w:hyperlink w:anchor="_Toc236312258" w:history="1">
            <w:r w:rsidRPr="00221322">
              <w:rPr>
                <w:rStyle w:val="Hyperlink"/>
                <w:noProof/>
              </w:rPr>
              <w:t>2.9.</w:t>
            </w:r>
            <w:r>
              <w:rPr>
                <w:b w:val="0"/>
                <w:bCs w:val="0"/>
                <w:noProof/>
                <w:kern w:val="2"/>
                <w:sz w:val="24"/>
                <w:szCs w:val="24"/>
                <w14:ligatures w14:val="standardContextual"/>
              </w:rPr>
              <w:tab/>
            </w:r>
            <w:r w:rsidRPr="00221322">
              <w:rPr>
                <w:rStyle w:val="Hyperlink"/>
                <w:noProof/>
              </w:rPr>
              <w:t>Data Storage Overview</w:t>
            </w:r>
            <w:r>
              <w:rPr>
                <w:noProof/>
                <w:webHidden/>
              </w:rPr>
              <w:tab/>
            </w:r>
            <w:r>
              <w:rPr>
                <w:noProof/>
                <w:webHidden/>
              </w:rPr>
              <w:fldChar w:fldCharType="begin"/>
            </w:r>
            <w:r>
              <w:rPr>
                <w:noProof/>
                <w:webHidden/>
              </w:rPr>
              <w:instrText xml:space="preserve"> PAGEREF _Toc236312258 \h </w:instrText>
            </w:r>
            <w:r>
              <w:rPr>
                <w:noProof/>
                <w:webHidden/>
              </w:rPr>
            </w:r>
            <w:r>
              <w:rPr>
                <w:noProof/>
                <w:webHidden/>
              </w:rPr>
              <w:fldChar w:fldCharType="separate"/>
            </w:r>
            <w:r>
              <w:rPr>
                <w:noProof/>
                <w:webHidden/>
              </w:rPr>
              <w:t>10</w:t>
            </w:r>
            <w:r>
              <w:rPr>
                <w:noProof/>
                <w:webHidden/>
              </w:rPr>
              <w:fldChar w:fldCharType="end"/>
            </w:r>
          </w:hyperlink>
        </w:p>
        <w:p w14:paraId="62533818" w14:textId="28D5DD19" w:rsidR="002C5C31" w:rsidRDefault="002C5C31">
          <w:pPr>
            <w:pStyle w:val="TOC2"/>
            <w:tabs>
              <w:tab w:val="left" w:pos="1100"/>
              <w:tab w:val="right" w:leader="dot" w:pos="8630"/>
            </w:tabs>
            <w:rPr>
              <w:b w:val="0"/>
              <w:bCs w:val="0"/>
              <w:noProof/>
              <w:kern w:val="2"/>
              <w:sz w:val="24"/>
              <w:szCs w:val="24"/>
              <w14:ligatures w14:val="standardContextual"/>
            </w:rPr>
          </w:pPr>
          <w:hyperlink w:anchor="_Toc236312259" w:history="1">
            <w:r w:rsidRPr="00221322">
              <w:rPr>
                <w:rStyle w:val="Hyperlink"/>
                <w:noProof/>
              </w:rPr>
              <w:t>2.10.</w:t>
            </w:r>
            <w:r>
              <w:rPr>
                <w:b w:val="0"/>
                <w:bCs w:val="0"/>
                <w:noProof/>
                <w:kern w:val="2"/>
                <w:sz w:val="24"/>
                <w:szCs w:val="24"/>
                <w14:ligatures w14:val="standardContextual"/>
              </w:rPr>
              <w:tab/>
            </w:r>
            <w:r w:rsidRPr="00221322">
              <w:rPr>
                <w:rStyle w:val="Hyperlink"/>
                <w:noProof/>
              </w:rPr>
              <w:t>First Use Checklist</w:t>
            </w:r>
            <w:r>
              <w:rPr>
                <w:noProof/>
                <w:webHidden/>
              </w:rPr>
              <w:tab/>
            </w:r>
            <w:r>
              <w:rPr>
                <w:noProof/>
                <w:webHidden/>
              </w:rPr>
              <w:fldChar w:fldCharType="begin"/>
            </w:r>
            <w:r>
              <w:rPr>
                <w:noProof/>
                <w:webHidden/>
              </w:rPr>
              <w:instrText xml:space="preserve"> PAGEREF _Toc236312259 \h </w:instrText>
            </w:r>
            <w:r>
              <w:rPr>
                <w:noProof/>
                <w:webHidden/>
              </w:rPr>
            </w:r>
            <w:r>
              <w:rPr>
                <w:noProof/>
                <w:webHidden/>
              </w:rPr>
              <w:fldChar w:fldCharType="separate"/>
            </w:r>
            <w:r>
              <w:rPr>
                <w:noProof/>
                <w:webHidden/>
              </w:rPr>
              <w:t>10</w:t>
            </w:r>
            <w:r>
              <w:rPr>
                <w:noProof/>
                <w:webHidden/>
              </w:rPr>
              <w:fldChar w:fldCharType="end"/>
            </w:r>
          </w:hyperlink>
        </w:p>
        <w:p w14:paraId="2D9BE05D" w14:textId="3CE69766" w:rsidR="002C5C31" w:rsidRDefault="002C5C31">
          <w:pPr>
            <w:pStyle w:val="TOC1"/>
            <w:tabs>
              <w:tab w:val="left" w:pos="660"/>
              <w:tab w:val="right" w:leader="dot" w:pos="8630"/>
            </w:tabs>
            <w:rPr>
              <w:b w:val="0"/>
              <w:bCs w:val="0"/>
              <w:i w:val="0"/>
              <w:iCs w:val="0"/>
              <w:noProof/>
              <w:kern w:val="2"/>
              <w14:ligatures w14:val="standardContextual"/>
            </w:rPr>
          </w:pPr>
          <w:hyperlink w:anchor="_Toc236312260" w:history="1">
            <w:r w:rsidRPr="00221322">
              <w:rPr>
                <w:rStyle w:val="Hyperlink"/>
                <w:noProof/>
              </w:rPr>
              <w:t>3.</w:t>
            </w:r>
            <w:r>
              <w:rPr>
                <w:b w:val="0"/>
                <w:bCs w:val="0"/>
                <w:i w:val="0"/>
                <w:iCs w:val="0"/>
                <w:noProof/>
                <w:kern w:val="2"/>
                <w14:ligatures w14:val="standardContextual"/>
              </w:rPr>
              <w:tab/>
            </w:r>
            <w:r w:rsidRPr="00221322">
              <w:rPr>
                <w:rStyle w:val="Hyperlink"/>
                <w:noProof/>
              </w:rPr>
              <w:t>Creating and Managing RMAs</w:t>
            </w:r>
            <w:r>
              <w:rPr>
                <w:noProof/>
                <w:webHidden/>
              </w:rPr>
              <w:tab/>
            </w:r>
            <w:r>
              <w:rPr>
                <w:noProof/>
                <w:webHidden/>
              </w:rPr>
              <w:fldChar w:fldCharType="begin"/>
            </w:r>
            <w:r>
              <w:rPr>
                <w:noProof/>
                <w:webHidden/>
              </w:rPr>
              <w:instrText xml:space="preserve"> PAGEREF _Toc236312260 \h </w:instrText>
            </w:r>
            <w:r>
              <w:rPr>
                <w:noProof/>
                <w:webHidden/>
              </w:rPr>
            </w:r>
            <w:r>
              <w:rPr>
                <w:noProof/>
                <w:webHidden/>
              </w:rPr>
              <w:fldChar w:fldCharType="separate"/>
            </w:r>
            <w:r>
              <w:rPr>
                <w:noProof/>
                <w:webHidden/>
              </w:rPr>
              <w:t>11</w:t>
            </w:r>
            <w:r>
              <w:rPr>
                <w:noProof/>
                <w:webHidden/>
              </w:rPr>
              <w:fldChar w:fldCharType="end"/>
            </w:r>
          </w:hyperlink>
        </w:p>
        <w:p w14:paraId="4FFB1BFD" w14:textId="59AA63F9" w:rsidR="002C5C31" w:rsidRDefault="002C5C31">
          <w:pPr>
            <w:pStyle w:val="TOC2"/>
            <w:tabs>
              <w:tab w:val="left" w:pos="880"/>
              <w:tab w:val="right" w:leader="dot" w:pos="8630"/>
            </w:tabs>
            <w:rPr>
              <w:b w:val="0"/>
              <w:bCs w:val="0"/>
              <w:noProof/>
              <w:kern w:val="2"/>
              <w:sz w:val="24"/>
              <w:szCs w:val="24"/>
              <w14:ligatures w14:val="standardContextual"/>
            </w:rPr>
          </w:pPr>
          <w:hyperlink w:anchor="_Toc236312261" w:history="1">
            <w:r w:rsidRPr="00221322">
              <w:rPr>
                <w:rStyle w:val="Hyperlink"/>
                <w:noProof/>
              </w:rPr>
              <w:t>3.1.</w:t>
            </w:r>
            <w:r>
              <w:rPr>
                <w:b w:val="0"/>
                <w:bCs w:val="0"/>
                <w:noProof/>
                <w:kern w:val="2"/>
                <w:sz w:val="24"/>
                <w:szCs w:val="24"/>
                <w14:ligatures w14:val="standardContextual"/>
              </w:rPr>
              <w:tab/>
            </w:r>
            <w:r w:rsidRPr="00221322">
              <w:rPr>
                <w:rStyle w:val="Hyperlink"/>
                <w:noProof/>
              </w:rPr>
              <w:t>RMA Lifecycle</w:t>
            </w:r>
            <w:r>
              <w:rPr>
                <w:noProof/>
                <w:webHidden/>
              </w:rPr>
              <w:tab/>
            </w:r>
            <w:r>
              <w:rPr>
                <w:noProof/>
                <w:webHidden/>
              </w:rPr>
              <w:fldChar w:fldCharType="begin"/>
            </w:r>
            <w:r>
              <w:rPr>
                <w:noProof/>
                <w:webHidden/>
              </w:rPr>
              <w:instrText xml:space="preserve"> PAGEREF _Toc236312261 \h </w:instrText>
            </w:r>
            <w:r>
              <w:rPr>
                <w:noProof/>
                <w:webHidden/>
              </w:rPr>
            </w:r>
            <w:r>
              <w:rPr>
                <w:noProof/>
                <w:webHidden/>
              </w:rPr>
              <w:fldChar w:fldCharType="separate"/>
            </w:r>
            <w:r>
              <w:rPr>
                <w:noProof/>
                <w:webHidden/>
              </w:rPr>
              <w:t>11</w:t>
            </w:r>
            <w:r>
              <w:rPr>
                <w:noProof/>
                <w:webHidden/>
              </w:rPr>
              <w:fldChar w:fldCharType="end"/>
            </w:r>
          </w:hyperlink>
        </w:p>
        <w:p w14:paraId="6F6D8855" w14:textId="7FF0154F" w:rsidR="002C5C31" w:rsidRDefault="002C5C31">
          <w:pPr>
            <w:pStyle w:val="TOC2"/>
            <w:tabs>
              <w:tab w:val="left" w:pos="880"/>
              <w:tab w:val="right" w:leader="dot" w:pos="8630"/>
            </w:tabs>
            <w:rPr>
              <w:b w:val="0"/>
              <w:bCs w:val="0"/>
              <w:noProof/>
              <w:kern w:val="2"/>
              <w:sz w:val="24"/>
              <w:szCs w:val="24"/>
              <w14:ligatures w14:val="standardContextual"/>
            </w:rPr>
          </w:pPr>
          <w:hyperlink w:anchor="_Toc236312262" w:history="1">
            <w:r w:rsidRPr="00221322">
              <w:rPr>
                <w:rStyle w:val="Hyperlink"/>
                <w:noProof/>
              </w:rPr>
              <w:t>3.2.</w:t>
            </w:r>
            <w:r>
              <w:rPr>
                <w:b w:val="0"/>
                <w:bCs w:val="0"/>
                <w:noProof/>
                <w:kern w:val="2"/>
                <w:sz w:val="24"/>
                <w:szCs w:val="24"/>
                <w14:ligatures w14:val="standardContextual"/>
              </w:rPr>
              <w:tab/>
            </w:r>
            <w:r w:rsidRPr="00221322">
              <w:rPr>
                <w:rStyle w:val="Hyperlink"/>
                <w:noProof/>
              </w:rPr>
              <w:t>Creating a New RMA</w:t>
            </w:r>
            <w:r>
              <w:rPr>
                <w:noProof/>
                <w:webHidden/>
              </w:rPr>
              <w:tab/>
            </w:r>
            <w:r>
              <w:rPr>
                <w:noProof/>
                <w:webHidden/>
              </w:rPr>
              <w:fldChar w:fldCharType="begin"/>
            </w:r>
            <w:r>
              <w:rPr>
                <w:noProof/>
                <w:webHidden/>
              </w:rPr>
              <w:instrText xml:space="preserve"> PAGEREF _Toc236312262 \h </w:instrText>
            </w:r>
            <w:r>
              <w:rPr>
                <w:noProof/>
                <w:webHidden/>
              </w:rPr>
            </w:r>
            <w:r>
              <w:rPr>
                <w:noProof/>
                <w:webHidden/>
              </w:rPr>
              <w:fldChar w:fldCharType="separate"/>
            </w:r>
            <w:r>
              <w:rPr>
                <w:noProof/>
                <w:webHidden/>
              </w:rPr>
              <w:t>11</w:t>
            </w:r>
            <w:r>
              <w:rPr>
                <w:noProof/>
                <w:webHidden/>
              </w:rPr>
              <w:fldChar w:fldCharType="end"/>
            </w:r>
          </w:hyperlink>
        </w:p>
        <w:p w14:paraId="58141366" w14:textId="008D6F95" w:rsidR="002C5C31" w:rsidRDefault="002C5C31">
          <w:pPr>
            <w:pStyle w:val="TOC2"/>
            <w:tabs>
              <w:tab w:val="left" w:pos="880"/>
              <w:tab w:val="right" w:leader="dot" w:pos="8630"/>
            </w:tabs>
            <w:rPr>
              <w:b w:val="0"/>
              <w:bCs w:val="0"/>
              <w:noProof/>
              <w:kern w:val="2"/>
              <w:sz w:val="24"/>
              <w:szCs w:val="24"/>
              <w14:ligatures w14:val="standardContextual"/>
            </w:rPr>
          </w:pPr>
          <w:hyperlink w:anchor="_Toc236312263" w:history="1">
            <w:r w:rsidRPr="00221322">
              <w:rPr>
                <w:rStyle w:val="Hyperlink"/>
                <w:noProof/>
              </w:rPr>
              <w:t>3.3.</w:t>
            </w:r>
            <w:r>
              <w:rPr>
                <w:b w:val="0"/>
                <w:bCs w:val="0"/>
                <w:noProof/>
                <w:kern w:val="2"/>
                <w:sz w:val="24"/>
                <w:szCs w:val="24"/>
                <w14:ligatures w14:val="standardContextual"/>
              </w:rPr>
              <w:tab/>
            </w:r>
            <w:r w:rsidRPr="00221322">
              <w:rPr>
                <w:rStyle w:val="Hyperlink"/>
                <w:noProof/>
              </w:rPr>
              <w:t>General Information</w:t>
            </w:r>
            <w:r>
              <w:rPr>
                <w:noProof/>
                <w:webHidden/>
              </w:rPr>
              <w:tab/>
            </w:r>
            <w:r>
              <w:rPr>
                <w:noProof/>
                <w:webHidden/>
              </w:rPr>
              <w:fldChar w:fldCharType="begin"/>
            </w:r>
            <w:r>
              <w:rPr>
                <w:noProof/>
                <w:webHidden/>
              </w:rPr>
              <w:instrText xml:space="preserve"> PAGEREF _Toc236312263 \h </w:instrText>
            </w:r>
            <w:r>
              <w:rPr>
                <w:noProof/>
                <w:webHidden/>
              </w:rPr>
            </w:r>
            <w:r>
              <w:rPr>
                <w:noProof/>
                <w:webHidden/>
              </w:rPr>
              <w:fldChar w:fldCharType="separate"/>
            </w:r>
            <w:r>
              <w:rPr>
                <w:noProof/>
                <w:webHidden/>
              </w:rPr>
              <w:t>11</w:t>
            </w:r>
            <w:r>
              <w:rPr>
                <w:noProof/>
                <w:webHidden/>
              </w:rPr>
              <w:fldChar w:fldCharType="end"/>
            </w:r>
          </w:hyperlink>
        </w:p>
        <w:p w14:paraId="153906E6" w14:textId="56598D4C" w:rsidR="002C5C31" w:rsidRDefault="002C5C31">
          <w:pPr>
            <w:pStyle w:val="TOC2"/>
            <w:tabs>
              <w:tab w:val="left" w:pos="880"/>
              <w:tab w:val="right" w:leader="dot" w:pos="8630"/>
            </w:tabs>
            <w:rPr>
              <w:b w:val="0"/>
              <w:bCs w:val="0"/>
              <w:noProof/>
              <w:kern w:val="2"/>
              <w:sz w:val="24"/>
              <w:szCs w:val="24"/>
              <w14:ligatures w14:val="standardContextual"/>
            </w:rPr>
          </w:pPr>
          <w:hyperlink w:anchor="_Toc236312264" w:history="1">
            <w:r w:rsidRPr="00221322">
              <w:rPr>
                <w:rStyle w:val="Hyperlink"/>
                <w:noProof/>
              </w:rPr>
              <w:t>3.4.</w:t>
            </w:r>
            <w:r>
              <w:rPr>
                <w:b w:val="0"/>
                <w:bCs w:val="0"/>
                <w:noProof/>
                <w:kern w:val="2"/>
                <w:sz w:val="24"/>
                <w:szCs w:val="24"/>
                <w14:ligatures w14:val="standardContextual"/>
              </w:rPr>
              <w:tab/>
            </w:r>
            <w:r w:rsidRPr="00221322">
              <w:rPr>
                <w:rStyle w:val="Hyperlink"/>
                <w:noProof/>
              </w:rPr>
              <w:t>Shipping Information</w:t>
            </w:r>
            <w:r>
              <w:rPr>
                <w:noProof/>
                <w:webHidden/>
              </w:rPr>
              <w:tab/>
            </w:r>
            <w:r>
              <w:rPr>
                <w:noProof/>
                <w:webHidden/>
              </w:rPr>
              <w:fldChar w:fldCharType="begin"/>
            </w:r>
            <w:r>
              <w:rPr>
                <w:noProof/>
                <w:webHidden/>
              </w:rPr>
              <w:instrText xml:space="preserve"> PAGEREF _Toc236312264 \h </w:instrText>
            </w:r>
            <w:r>
              <w:rPr>
                <w:noProof/>
                <w:webHidden/>
              </w:rPr>
            </w:r>
            <w:r>
              <w:rPr>
                <w:noProof/>
                <w:webHidden/>
              </w:rPr>
              <w:fldChar w:fldCharType="separate"/>
            </w:r>
            <w:r>
              <w:rPr>
                <w:noProof/>
                <w:webHidden/>
              </w:rPr>
              <w:t>11</w:t>
            </w:r>
            <w:r>
              <w:rPr>
                <w:noProof/>
                <w:webHidden/>
              </w:rPr>
              <w:fldChar w:fldCharType="end"/>
            </w:r>
          </w:hyperlink>
        </w:p>
        <w:p w14:paraId="47CA6D09" w14:textId="2ADB4F00" w:rsidR="002C5C31" w:rsidRDefault="002C5C31">
          <w:pPr>
            <w:pStyle w:val="TOC2"/>
            <w:tabs>
              <w:tab w:val="left" w:pos="880"/>
              <w:tab w:val="right" w:leader="dot" w:pos="8630"/>
            </w:tabs>
            <w:rPr>
              <w:b w:val="0"/>
              <w:bCs w:val="0"/>
              <w:noProof/>
              <w:kern w:val="2"/>
              <w:sz w:val="24"/>
              <w:szCs w:val="24"/>
              <w14:ligatures w14:val="standardContextual"/>
            </w:rPr>
          </w:pPr>
          <w:hyperlink w:anchor="_Toc236312265" w:history="1">
            <w:r w:rsidRPr="00221322">
              <w:rPr>
                <w:rStyle w:val="Hyperlink"/>
                <w:noProof/>
              </w:rPr>
              <w:t>3.5.</w:t>
            </w:r>
            <w:r>
              <w:rPr>
                <w:b w:val="0"/>
                <w:bCs w:val="0"/>
                <w:noProof/>
                <w:kern w:val="2"/>
                <w:sz w:val="24"/>
                <w:szCs w:val="24"/>
                <w14:ligatures w14:val="standardContextual"/>
              </w:rPr>
              <w:tab/>
            </w:r>
            <w:r w:rsidRPr="00221322">
              <w:rPr>
                <w:rStyle w:val="Hyperlink"/>
                <w:noProof/>
              </w:rPr>
              <w:t>Adding Repair Items</w:t>
            </w:r>
            <w:r>
              <w:rPr>
                <w:noProof/>
                <w:webHidden/>
              </w:rPr>
              <w:tab/>
            </w:r>
            <w:r>
              <w:rPr>
                <w:noProof/>
                <w:webHidden/>
              </w:rPr>
              <w:fldChar w:fldCharType="begin"/>
            </w:r>
            <w:r>
              <w:rPr>
                <w:noProof/>
                <w:webHidden/>
              </w:rPr>
              <w:instrText xml:space="preserve"> PAGEREF _Toc236312265 \h </w:instrText>
            </w:r>
            <w:r>
              <w:rPr>
                <w:noProof/>
                <w:webHidden/>
              </w:rPr>
            </w:r>
            <w:r>
              <w:rPr>
                <w:noProof/>
                <w:webHidden/>
              </w:rPr>
              <w:fldChar w:fldCharType="separate"/>
            </w:r>
            <w:r>
              <w:rPr>
                <w:noProof/>
                <w:webHidden/>
              </w:rPr>
              <w:t>11</w:t>
            </w:r>
            <w:r>
              <w:rPr>
                <w:noProof/>
                <w:webHidden/>
              </w:rPr>
              <w:fldChar w:fldCharType="end"/>
            </w:r>
          </w:hyperlink>
        </w:p>
        <w:p w14:paraId="3BC5D70C" w14:textId="53DD5074" w:rsidR="002C5C31" w:rsidRDefault="002C5C31">
          <w:pPr>
            <w:pStyle w:val="TOC2"/>
            <w:tabs>
              <w:tab w:val="left" w:pos="880"/>
              <w:tab w:val="right" w:leader="dot" w:pos="8630"/>
            </w:tabs>
            <w:rPr>
              <w:b w:val="0"/>
              <w:bCs w:val="0"/>
              <w:noProof/>
              <w:kern w:val="2"/>
              <w:sz w:val="24"/>
              <w:szCs w:val="24"/>
              <w14:ligatures w14:val="standardContextual"/>
            </w:rPr>
          </w:pPr>
          <w:hyperlink w:anchor="_Toc236312266" w:history="1">
            <w:r w:rsidRPr="00221322">
              <w:rPr>
                <w:rStyle w:val="Hyperlink"/>
                <w:noProof/>
              </w:rPr>
              <w:t>3.6.</w:t>
            </w:r>
            <w:r>
              <w:rPr>
                <w:b w:val="0"/>
                <w:bCs w:val="0"/>
                <w:noProof/>
                <w:kern w:val="2"/>
                <w:sz w:val="24"/>
                <w:szCs w:val="24"/>
                <w14:ligatures w14:val="standardContextual"/>
              </w:rPr>
              <w:tab/>
            </w:r>
            <w:r w:rsidRPr="00221322">
              <w:rPr>
                <w:rStyle w:val="Hyperlink"/>
                <w:noProof/>
              </w:rPr>
              <w:t>Machine Types</w:t>
            </w:r>
            <w:r>
              <w:rPr>
                <w:noProof/>
                <w:webHidden/>
              </w:rPr>
              <w:tab/>
            </w:r>
            <w:r>
              <w:rPr>
                <w:noProof/>
                <w:webHidden/>
              </w:rPr>
              <w:fldChar w:fldCharType="begin"/>
            </w:r>
            <w:r>
              <w:rPr>
                <w:noProof/>
                <w:webHidden/>
              </w:rPr>
              <w:instrText xml:space="preserve"> PAGEREF _Toc236312266 \h </w:instrText>
            </w:r>
            <w:r>
              <w:rPr>
                <w:noProof/>
                <w:webHidden/>
              </w:rPr>
            </w:r>
            <w:r>
              <w:rPr>
                <w:noProof/>
                <w:webHidden/>
              </w:rPr>
              <w:fldChar w:fldCharType="separate"/>
            </w:r>
            <w:r>
              <w:rPr>
                <w:noProof/>
                <w:webHidden/>
              </w:rPr>
              <w:t>12</w:t>
            </w:r>
            <w:r>
              <w:rPr>
                <w:noProof/>
                <w:webHidden/>
              </w:rPr>
              <w:fldChar w:fldCharType="end"/>
            </w:r>
          </w:hyperlink>
        </w:p>
        <w:p w14:paraId="2FD7CCF7" w14:textId="614790E2" w:rsidR="002C5C31" w:rsidRDefault="002C5C31">
          <w:pPr>
            <w:pStyle w:val="TOC2"/>
            <w:tabs>
              <w:tab w:val="left" w:pos="880"/>
              <w:tab w:val="right" w:leader="dot" w:pos="8630"/>
            </w:tabs>
            <w:rPr>
              <w:b w:val="0"/>
              <w:bCs w:val="0"/>
              <w:noProof/>
              <w:kern w:val="2"/>
              <w:sz w:val="24"/>
              <w:szCs w:val="24"/>
              <w14:ligatures w14:val="standardContextual"/>
            </w:rPr>
          </w:pPr>
          <w:hyperlink w:anchor="_Toc236312267" w:history="1">
            <w:r w:rsidRPr="00221322">
              <w:rPr>
                <w:rStyle w:val="Hyperlink"/>
                <w:noProof/>
              </w:rPr>
              <w:t>3.7.</w:t>
            </w:r>
            <w:r>
              <w:rPr>
                <w:b w:val="0"/>
                <w:bCs w:val="0"/>
                <w:noProof/>
                <w:kern w:val="2"/>
                <w:sz w:val="24"/>
                <w:szCs w:val="24"/>
                <w14:ligatures w14:val="standardContextual"/>
              </w:rPr>
              <w:tab/>
            </w:r>
            <w:r w:rsidRPr="00221322">
              <w:rPr>
                <w:rStyle w:val="Hyperlink"/>
                <w:noProof/>
              </w:rPr>
              <w:t>Saving an RMA</w:t>
            </w:r>
            <w:r>
              <w:rPr>
                <w:noProof/>
                <w:webHidden/>
              </w:rPr>
              <w:tab/>
            </w:r>
            <w:r>
              <w:rPr>
                <w:noProof/>
                <w:webHidden/>
              </w:rPr>
              <w:fldChar w:fldCharType="begin"/>
            </w:r>
            <w:r>
              <w:rPr>
                <w:noProof/>
                <w:webHidden/>
              </w:rPr>
              <w:instrText xml:space="preserve"> PAGEREF _Toc236312267 \h </w:instrText>
            </w:r>
            <w:r>
              <w:rPr>
                <w:noProof/>
                <w:webHidden/>
              </w:rPr>
            </w:r>
            <w:r>
              <w:rPr>
                <w:noProof/>
                <w:webHidden/>
              </w:rPr>
              <w:fldChar w:fldCharType="separate"/>
            </w:r>
            <w:r>
              <w:rPr>
                <w:noProof/>
                <w:webHidden/>
              </w:rPr>
              <w:t>12</w:t>
            </w:r>
            <w:r>
              <w:rPr>
                <w:noProof/>
                <w:webHidden/>
              </w:rPr>
              <w:fldChar w:fldCharType="end"/>
            </w:r>
          </w:hyperlink>
        </w:p>
        <w:p w14:paraId="04DEDEE6" w14:textId="1625FCED" w:rsidR="002C5C31" w:rsidRDefault="002C5C31">
          <w:pPr>
            <w:pStyle w:val="TOC2"/>
            <w:tabs>
              <w:tab w:val="left" w:pos="880"/>
              <w:tab w:val="right" w:leader="dot" w:pos="8630"/>
            </w:tabs>
            <w:rPr>
              <w:b w:val="0"/>
              <w:bCs w:val="0"/>
              <w:noProof/>
              <w:kern w:val="2"/>
              <w:sz w:val="24"/>
              <w:szCs w:val="24"/>
              <w14:ligatures w14:val="standardContextual"/>
            </w:rPr>
          </w:pPr>
          <w:hyperlink w:anchor="_Toc236312268" w:history="1">
            <w:r w:rsidRPr="00221322">
              <w:rPr>
                <w:rStyle w:val="Hyperlink"/>
                <w:noProof/>
              </w:rPr>
              <w:t>3.8.</w:t>
            </w:r>
            <w:r>
              <w:rPr>
                <w:b w:val="0"/>
                <w:bCs w:val="0"/>
                <w:noProof/>
                <w:kern w:val="2"/>
                <w:sz w:val="24"/>
                <w:szCs w:val="24"/>
                <w14:ligatures w14:val="standardContextual"/>
              </w:rPr>
              <w:tab/>
            </w:r>
            <w:r w:rsidRPr="00221322">
              <w:rPr>
                <w:rStyle w:val="Hyperlink"/>
                <w:noProof/>
              </w:rPr>
              <w:t>Validation Messages</w:t>
            </w:r>
            <w:r>
              <w:rPr>
                <w:noProof/>
                <w:webHidden/>
              </w:rPr>
              <w:tab/>
            </w:r>
            <w:r>
              <w:rPr>
                <w:noProof/>
                <w:webHidden/>
              </w:rPr>
              <w:fldChar w:fldCharType="begin"/>
            </w:r>
            <w:r>
              <w:rPr>
                <w:noProof/>
                <w:webHidden/>
              </w:rPr>
              <w:instrText xml:space="preserve"> PAGEREF _Toc236312268 \h </w:instrText>
            </w:r>
            <w:r>
              <w:rPr>
                <w:noProof/>
                <w:webHidden/>
              </w:rPr>
            </w:r>
            <w:r>
              <w:rPr>
                <w:noProof/>
                <w:webHidden/>
              </w:rPr>
              <w:fldChar w:fldCharType="separate"/>
            </w:r>
            <w:r>
              <w:rPr>
                <w:noProof/>
                <w:webHidden/>
              </w:rPr>
              <w:t>12</w:t>
            </w:r>
            <w:r>
              <w:rPr>
                <w:noProof/>
                <w:webHidden/>
              </w:rPr>
              <w:fldChar w:fldCharType="end"/>
            </w:r>
          </w:hyperlink>
        </w:p>
        <w:p w14:paraId="7519D5BF" w14:textId="17172B6C" w:rsidR="002C5C31" w:rsidRDefault="002C5C31">
          <w:pPr>
            <w:pStyle w:val="TOC2"/>
            <w:tabs>
              <w:tab w:val="left" w:pos="880"/>
              <w:tab w:val="right" w:leader="dot" w:pos="8630"/>
            </w:tabs>
            <w:rPr>
              <w:b w:val="0"/>
              <w:bCs w:val="0"/>
              <w:noProof/>
              <w:kern w:val="2"/>
              <w:sz w:val="24"/>
              <w:szCs w:val="24"/>
              <w14:ligatures w14:val="standardContextual"/>
            </w:rPr>
          </w:pPr>
          <w:hyperlink w:anchor="_Toc236312269" w:history="1">
            <w:r w:rsidRPr="00221322">
              <w:rPr>
                <w:rStyle w:val="Hyperlink"/>
                <w:noProof/>
              </w:rPr>
              <w:t>3.9.</w:t>
            </w:r>
            <w:r>
              <w:rPr>
                <w:b w:val="0"/>
                <w:bCs w:val="0"/>
                <w:noProof/>
                <w:kern w:val="2"/>
                <w:sz w:val="24"/>
                <w:szCs w:val="24"/>
                <w14:ligatures w14:val="standardContextual"/>
              </w:rPr>
              <w:tab/>
            </w:r>
            <w:r w:rsidRPr="00221322">
              <w:rPr>
                <w:rStyle w:val="Hyperlink"/>
                <w:noProof/>
              </w:rPr>
              <w:t>Best Practices</w:t>
            </w:r>
            <w:r>
              <w:rPr>
                <w:noProof/>
                <w:webHidden/>
              </w:rPr>
              <w:tab/>
            </w:r>
            <w:r>
              <w:rPr>
                <w:noProof/>
                <w:webHidden/>
              </w:rPr>
              <w:fldChar w:fldCharType="begin"/>
            </w:r>
            <w:r>
              <w:rPr>
                <w:noProof/>
                <w:webHidden/>
              </w:rPr>
              <w:instrText xml:space="preserve"> PAGEREF _Toc236312269 \h </w:instrText>
            </w:r>
            <w:r>
              <w:rPr>
                <w:noProof/>
                <w:webHidden/>
              </w:rPr>
            </w:r>
            <w:r>
              <w:rPr>
                <w:noProof/>
                <w:webHidden/>
              </w:rPr>
              <w:fldChar w:fldCharType="separate"/>
            </w:r>
            <w:r>
              <w:rPr>
                <w:noProof/>
                <w:webHidden/>
              </w:rPr>
              <w:t>12</w:t>
            </w:r>
            <w:r>
              <w:rPr>
                <w:noProof/>
                <w:webHidden/>
              </w:rPr>
              <w:fldChar w:fldCharType="end"/>
            </w:r>
          </w:hyperlink>
        </w:p>
        <w:p w14:paraId="7B2A096D" w14:textId="0FD42CC6" w:rsidR="002C5C31" w:rsidRDefault="002C5C31">
          <w:pPr>
            <w:pStyle w:val="TOC1"/>
            <w:tabs>
              <w:tab w:val="left" w:pos="660"/>
              <w:tab w:val="right" w:leader="dot" w:pos="8630"/>
            </w:tabs>
            <w:rPr>
              <w:b w:val="0"/>
              <w:bCs w:val="0"/>
              <w:i w:val="0"/>
              <w:iCs w:val="0"/>
              <w:noProof/>
              <w:kern w:val="2"/>
              <w14:ligatures w14:val="standardContextual"/>
            </w:rPr>
          </w:pPr>
          <w:hyperlink w:anchor="_Toc236312270" w:history="1">
            <w:r w:rsidRPr="00221322">
              <w:rPr>
                <w:rStyle w:val="Hyperlink"/>
                <w:noProof/>
              </w:rPr>
              <w:t>4.</w:t>
            </w:r>
            <w:r>
              <w:rPr>
                <w:b w:val="0"/>
                <w:bCs w:val="0"/>
                <w:i w:val="0"/>
                <w:iCs w:val="0"/>
                <w:noProof/>
                <w:kern w:val="2"/>
                <w14:ligatures w14:val="standardContextual"/>
              </w:rPr>
              <w:tab/>
            </w:r>
            <w:r w:rsidRPr="00221322">
              <w:rPr>
                <w:rStyle w:val="Hyperlink"/>
                <w:noProof/>
              </w:rPr>
              <w:t>Viewing and Editing RMAs</w:t>
            </w:r>
            <w:r>
              <w:rPr>
                <w:noProof/>
                <w:webHidden/>
              </w:rPr>
              <w:tab/>
            </w:r>
            <w:r>
              <w:rPr>
                <w:noProof/>
                <w:webHidden/>
              </w:rPr>
              <w:fldChar w:fldCharType="begin"/>
            </w:r>
            <w:r>
              <w:rPr>
                <w:noProof/>
                <w:webHidden/>
              </w:rPr>
              <w:instrText xml:space="preserve"> PAGEREF _Toc236312270 \h </w:instrText>
            </w:r>
            <w:r>
              <w:rPr>
                <w:noProof/>
                <w:webHidden/>
              </w:rPr>
            </w:r>
            <w:r>
              <w:rPr>
                <w:noProof/>
                <w:webHidden/>
              </w:rPr>
              <w:fldChar w:fldCharType="separate"/>
            </w:r>
            <w:r>
              <w:rPr>
                <w:noProof/>
                <w:webHidden/>
              </w:rPr>
              <w:t>13</w:t>
            </w:r>
            <w:r>
              <w:rPr>
                <w:noProof/>
                <w:webHidden/>
              </w:rPr>
              <w:fldChar w:fldCharType="end"/>
            </w:r>
          </w:hyperlink>
        </w:p>
        <w:p w14:paraId="16B8A358" w14:textId="2B9060BA" w:rsidR="002C5C31" w:rsidRDefault="002C5C31">
          <w:pPr>
            <w:pStyle w:val="TOC2"/>
            <w:tabs>
              <w:tab w:val="left" w:pos="880"/>
              <w:tab w:val="right" w:leader="dot" w:pos="8630"/>
            </w:tabs>
            <w:rPr>
              <w:b w:val="0"/>
              <w:bCs w:val="0"/>
              <w:noProof/>
              <w:kern w:val="2"/>
              <w:sz w:val="24"/>
              <w:szCs w:val="24"/>
              <w14:ligatures w14:val="standardContextual"/>
            </w:rPr>
          </w:pPr>
          <w:hyperlink w:anchor="_Toc236312271" w:history="1">
            <w:r w:rsidRPr="00221322">
              <w:rPr>
                <w:rStyle w:val="Hyperlink"/>
                <w:noProof/>
              </w:rPr>
              <w:t>4.1.</w:t>
            </w:r>
            <w:r>
              <w:rPr>
                <w:b w:val="0"/>
                <w:bCs w:val="0"/>
                <w:noProof/>
                <w:kern w:val="2"/>
                <w:sz w:val="24"/>
                <w:szCs w:val="24"/>
                <w14:ligatures w14:val="standardContextual"/>
              </w:rPr>
              <w:tab/>
            </w:r>
            <w:r w:rsidRPr="00221322">
              <w:rPr>
                <w:rStyle w:val="Hyperlink"/>
                <w:noProof/>
              </w:rPr>
              <w:t>Opening Existing RMAs</w:t>
            </w:r>
            <w:r>
              <w:rPr>
                <w:noProof/>
                <w:webHidden/>
              </w:rPr>
              <w:tab/>
            </w:r>
            <w:r>
              <w:rPr>
                <w:noProof/>
                <w:webHidden/>
              </w:rPr>
              <w:fldChar w:fldCharType="begin"/>
            </w:r>
            <w:r>
              <w:rPr>
                <w:noProof/>
                <w:webHidden/>
              </w:rPr>
              <w:instrText xml:space="preserve"> PAGEREF _Toc236312271 \h </w:instrText>
            </w:r>
            <w:r>
              <w:rPr>
                <w:noProof/>
                <w:webHidden/>
              </w:rPr>
            </w:r>
            <w:r>
              <w:rPr>
                <w:noProof/>
                <w:webHidden/>
              </w:rPr>
              <w:fldChar w:fldCharType="separate"/>
            </w:r>
            <w:r>
              <w:rPr>
                <w:noProof/>
                <w:webHidden/>
              </w:rPr>
              <w:t>13</w:t>
            </w:r>
            <w:r>
              <w:rPr>
                <w:noProof/>
                <w:webHidden/>
              </w:rPr>
              <w:fldChar w:fldCharType="end"/>
            </w:r>
          </w:hyperlink>
        </w:p>
        <w:p w14:paraId="445F2D7A" w14:textId="6F42E6B2" w:rsidR="002C5C31" w:rsidRDefault="002C5C31">
          <w:pPr>
            <w:pStyle w:val="TOC2"/>
            <w:tabs>
              <w:tab w:val="left" w:pos="880"/>
              <w:tab w:val="right" w:leader="dot" w:pos="8630"/>
            </w:tabs>
            <w:rPr>
              <w:b w:val="0"/>
              <w:bCs w:val="0"/>
              <w:noProof/>
              <w:kern w:val="2"/>
              <w:sz w:val="24"/>
              <w:szCs w:val="24"/>
              <w14:ligatures w14:val="standardContextual"/>
            </w:rPr>
          </w:pPr>
          <w:hyperlink w:anchor="_Toc236312272" w:history="1">
            <w:r w:rsidRPr="00221322">
              <w:rPr>
                <w:rStyle w:val="Hyperlink"/>
                <w:noProof/>
              </w:rPr>
              <w:t>4.2.</w:t>
            </w:r>
            <w:r>
              <w:rPr>
                <w:b w:val="0"/>
                <w:bCs w:val="0"/>
                <w:noProof/>
                <w:kern w:val="2"/>
                <w:sz w:val="24"/>
                <w:szCs w:val="24"/>
                <w14:ligatures w14:val="standardContextual"/>
              </w:rPr>
              <w:tab/>
            </w:r>
            <w:r w:rsidRPr="00221322">
              <w:rPr>
                <w:rStyle w:val="Hyperlink"/>
                <w:noProof/>
              </w:rPr>
              <w:t>Double-Click Navigation</w:t>
            </w:r>
            <w:r>
              <w:rPr>
                <w:noProof/>
                <w:webHidden/>
              </w:rPr>
              <w:tab/>
            </w:r>
            <w:r>
              <w:rPr>
                <w:noProof/>
                <w:webHidden/>
              </w:rPr>
              <w:fldChar w:fldCharType="begin"/>
            </w:r>
            <w:r>
              <w:rPr>
                <w:noProof/>
                <w:webHidden/>
              </w:rPr>
              <w:instrText xml:space="preserve"> PAGEREF _Toc236312272 \h </w:instrText>
            </w:r>
            <w:r>
              <w:rPr>
                <w:noProof/>
                <w:webHidden/>
              </w:rPr>
            </w:r>
            <w:r>
              <w:rPr>
                <w:noProof/>
                <w:webHidden/>
              </w:rPr>
              <w:fldChar w:fldCharType="separate"/>
            </w:r>
            <w:r>
              <w:rPr>
                <w:noProof/>
                <w:webHidden/>
              </w:rPr>
              <w:t>13</w:t>
            </w:r>
            <w:r>
              <w:rPr>
                <w:noProof/>
                <w:webHidden/>
              </w:rPr>
              <w:fldChar w:fldCharType="end"/>
            </w:r>
          </w:hyperlink>
        </w:p>
        <w:p w14:paraId="1260783E" w14:textId="30EADCA5" w:rsidR="002C5C31" w:rsidRDefault="002C5C31">
          <w:pPr>
            <w:pStyle w:val="TOC2"/>
            <w:tabs>
              <w:tab w:val="left" w:pos="880"/>
              <w:tab w:val="right" w:leader="dot" w:pos="8630"/>
            </w:tabs>
            <w:rPr>
              <w:b w:val="0"/>
              <w:bCs w:val="0"/>
              <w:noProof/>
              <w:kern w:val="2"/>
              <w:sz w:val="24"/>
              <w:szCs w:val="24"/>
              <w14:ligatures w14:val="standardContextual"/>
            </w:rPr>
          </w:pPr>
          <w:hyperlink w:anchor="_Toc236312273" w:history="1">
            <w:r w:rsidRPr="00221322">
              <w:rPr>
                <w:rStyle w:val="Hyperlink"/>
                <w:noProof/>
              </w:rPr>
              <w:t>4.3.</w:t>
            </w:r>
            <w:r>
              <w:rPr>
                <w:b w:val="0"/>
                <w:bCs w:val="0"/>
                <w:noProof/>
                <w:kern w:val="2"/>
                <w:sz w:val="24"/>
                <w:szCs w:val="24"/>
                <w14:ligatures w14:val="standardContextual"/>
              </w:rPr>
              <w:tab/>
            </w:r>
            <w:r w:rsidRPr="00221322">
              <w:rPr>
                <w:rStyle w:val="Hyperlink"/>
                <w:noProof/>
              </w:rPr>
              <w:t>Editing Information</w:t>
            </w:r>
            <w:r>
              <w:rPr>
                <w:noProof/>
                <w:webHidden/>
              </w:rPr>
              <w:tab/>
            </w:r>
            <w:r>
              <w:rPr>
                <w:noProof/>
                <w:webHidden/>
              </w:rPr>
              <w:fldChar w:fldCharType="begin"/>
            </w:r>
            <w:r>
              <w:rPr>
                <w:noProof/>
                <w:webHidden/>
              </w:rPr>
              <w:instrText xml:space="preserve"> PAGEREF _Toc236312273 \h </w:instrText>
            </w:r>
            <w:r>
              <w:rPr>
                <w:noProof/>
                <w:webHidden/>
              </w:rPr>
            </w:r>
            <w:r>
              <w:rPr>
                <w:noProof/>
                <w:webHidden/>
              </w:rPr>
              <w:fldChar w:fldCharType="separate"/>
            </w:r>
            <w:r>
              <w:rPr>
                <w:noProof/>
                <w:webHidden/>
              </w:rPr>
              <w:t>13</w:t>
            </w:r>
            <w:r>
              <w:rPr>
                <w:noProof/>
                <w:webHidden/>
              </w:rPr>
              <w:fldChar w:fldCharType="end"/>
            </w:r>
          </w:hyperlink>
        </w:p>
        <w:p w14:paraId="19F18A9D" w14:textId="79FD89C7" w:rsidR="002C5C31" w:rsidRDefault="002C5C31">
          <w:pPr>
            <w:pStyle w:val="TOC2"/>
            <w:tabs>
              <w:tab w:val="left" w:pos="880"/>
              <w:tab w:val="right" w:leader="dot" w:pos="8630"/>
            </w:tabs>
            <w:rPr>
              <w:b w:val="0"/>
              <w:bCs w:val="0"/>
              <w:noProof/>
              <w:kern w:val="2"/>
              <w:sz w:val="24"/>
              <w:szCs w:val="24"/>
              <w14:ligatures w14:val="standardContextual"/>
            </w:rPr>
          </w:pPr>
          <w:hyperlink w:anchor="_Toc236312274" w:history="1">
            <w:r w:rsidRPr="00221322">
              <w:rPr>
                <w:rStyle w:val="Hyperlink"/>
                <w:noProof/>
              </w:rPr>
              <w:t>4.4.</w:t>
            </w:r>
            <w:r>
              <w:rPr>
                <w:b w:val="0"/>
                <w:bCs w:val="0"/>
                <w:noProof/>
                <w:kern w:val="2"/>
                <w:sz w:val="24"/>
                <w:szCs w:val="24"/>
                <w14:ligatures w14:val="standardContextual"/>
              </w:rPr>
              <w:tab/>
            </w:r>
            <w:r w:rsidRPr="00221322">
              <w:rPr>
                <w:rStyle w:val="Hyperlink"/>
                <w:noProof/>
              </w:rPr>
              <w:t>Updating Shipping</w:t>
            </w:r>
            <w:r>
              <w:rPr>
                <w:noProof/>
                <w:webHidden/>
              </w:rPr>
              <w:tab/>
            </w:r>
            <w:r>
              <w:rPr>
                <w:noProof/>
                <w:webHidden/>
              </w:rPr>
              <w:fldChar w:fldCharType="begin"/>
            </w:r>
            <w:r>
              <w:rPr>
                <w:noProof/>
                <w:webHidden/>
              </w:rPr>
              <w:instrText xml:space="preserve"> PAGEREF _Toc236312274 \h </w:instrText>
            </w:r>
            <w:r>
              <w:rPr>
                <w:noProof/>
                <w:webHidden/>
              </w:rPr>
            </w:r>
            <w:r>
              <w:rPr>
                <w:noProof/>
                <w:webHidden/>
              </w:rPr>
              <w:fldChar w:fldCharType="separate"/>
            </w:r>
            <w:r>
              <w:rPr>
                <w:noProof/>
                <w:webHidden/>
              </w:rPr>
              <w:t>13</w:t>
            </w:r>
            <w:r>
              <w:rPr>
                <w:noProof/>
                <w:webHidden/>
              </w:rPr>
              <w:fldChar w:fldCharType="end"/>
            </w:r>
          </w:hyperlink>
        </w:p>
        <w:p w14:paraId="625F6354" w14:textId="7FE20DF8" w:rsidR="002C5C31" w:rsidRDefault="002C5C31">
          <w:pPr>
            <w:pStyle w:val="TOC2"/>
            <w:tabs>
              <w:tab w:val="left" w:pos="880"/>
              <w:tab w:val="right" w:leader="dot" w:pos="8630"/>
            </w:tabs>
            <w:rPr>
              <w:b w:val="0"/>
              <w:bCs w:val="0"/>
              <w:noProof/>
              <w:kern w:val="2"/>
              <w:sz w:val="24"/>
              <w:szCs w:val="24"/>
              <w14:ligatures w14:val="standardContextual"/>
            </w:rPr>
          </w:pPr>
          <w:hyperlink w:anchor="_Toc236312275" w:history="1">
            <w:r w:rsidRPr="00221322">
              <w:rPr>
                <w:rStyle w:val="Hyperlink"/>
                <w:noProof/>
              </w:rPr>
              <w:t>4.5.</w:t>
            </w:r>
            <w:r>
              <w:rPr>
                <w:b w:val="0"/>
                <w:bCs w:val="0"/>
                <w:noProof/>
                <w:kern w:val="2"/>
                <w:sz w:val="24"/>
                <w:szCs w:val="24"/>
                <w14:ligatures w14:val="standardContextual"/>
              </w:rPr>
              <w:tab/>
            </w:r>
            <w:r w:rsidRPr="00221322">
              <w:rPr>
                <w:rStyle w:val="Hyperlink"/>
                <w:noProof/>
              </w:rPr>
              <w:t>Managing Repair Items</w:t>
            </w:r>
            <w:r>
              <w:rPr>
                <w:noProof/>
                <w:webHidden/>
              </w:rPr>
              <w:tab/>
            </w:r>
            <w:r>
              <w:rPr>
                <w:noProof/>
                <w:webHidden/>
              </w:rPr>
              <w:fldChar w:fldCharType="begin"/>
            </w:r>
            <w:r>
              <w:rPr>
                <w:noProof/>
                <w:webHidden/>
              </w:rPr>
              <w:instrText xml:space="preserve"> PAGEREF _Toc236312275 \h </w:instrText>
            </w:r>
            <w:r>
              <w:rPr>
                <w:noProof/>
                <w:webHidden/>
              </w:rPr>
            </w:r>
            <w:r>
              <w:rPr>
                <w:noProof/>
                <w:webHidden/>
              </w:rPr>
              <w:fldChar w:fldCharType="separate"/>
            </w:r>
            <w:r>
              <w:rPr>
                <w:noProof/>
                <w:webHidden/>
              </w:rPr>
              <w:t>13</w:t>
            </w:r>
            <w:r>
              <w:rPr>
                <w:noProof/>
                <w:webHidden/>
              </w:rPr>
              <w:fldChar w:fldCharType="end"/>
            </w:r>
          </w:hyperlink>
        </w:p>
        <w:p w14:paraId="0072737F" w14:textId="6DB10BA2" w:rsidR="002C5C31" w:rsidRDefault="002C5C31">
          <w:pPr>
            <w:pStyle w:val="TOC2"/>
            <w:tabs>
              <w:tab w:val="left" w:pos="880"/>
              <w:tab w:val="right" w:leader="dot" w:pos="8630"/>
            </w:tabs>
            <w:rPr>
              <w:b w:val="0"/>
              <w:bCs w:val="0"/>
              <w:noProof/>
              <w:kern w:val="2"/>
              <w:sz w:val="24"/>
              <w:szCs w:val="24"/>
              <w14:ligatures w14:val="standardContextual"/>
            </w:rPr>
          </w:pPr>
          <w:hyperlink w:anchor="_Toc236312276" w:history="1">
            <w:r w:rsidRPr="00221322">
              <w:rPr>
                <w:rStyle w:val="Hyperlink"/>
                <w:noProof/>
              </w:rPr>
              <w:t>4.6.</w:t>
            </w:r>
            <w:r>
              <w:rPr>
                <w:b w:val="0"/>
                <w:bCs w:val="0"/>
                <w:noProof/>
                <w:kern w:val="2"/>
                <w:sz w:val="24"/>
                <w:szCs w:val="24"/>
                <w14:ligatures w14:val="standardContextual"/>
              </w:rPr>
              <w:tab/>
            </w:r>
            <w:r w:rsidRPr="00221322">
              <w:rPr>
                <w:rStyle w:val="Hyperlink"/>
                <w:noProof/>
              </w:rPr>
              <w:t>Viewing Status History</w:t>
            </w:r>
            <w:r>
              <w:rPr>
                <w:noProof/>
                <w:webHidden/>
              </w:rPr>
              <w:tab/>
            </w:r>
            <w:r>
              <w:rPr>
                <w:noProof/>
                <w:webHidden/>
              </w:rPr>
              <w:fldChar w:fldCharType="begin"/>
            </w:r>
            <w:r>
              <w:rPr>
                <w:noProof/>
                <w:webHidden/>
              </w:rPr>
              <w:instrText xml:space="preserve"> PAGEREF _Toc236312276 \h </w:instrText>
            </w:r>
            <w:r>
              <w:rPr>
                <w:noProof/>
                <w:webHidden/>
              </w:rPr>
            </w:r>
            <w:r>
              <w:rPr>
                <w:noProof/>
                <w:webHidden/>
              </w:rPr>
              <w:fldChar w:fldCharType="separate"/>
            </w:r>
            <w:r>
              <w:rPr>
                <w:noProof/>
                <w:webHidden/>
              </w:rPr>
              <w:t>13</w:t>
            </w:r>
            <w:r>
              <w:rPr>
                <w:noProof/>
                <w:webHidden/>
              </w:rPr>
              <w:fldChar w:fldCharType="end"/>
            </w:r>
          </w:hyperlink>
        </w:p>
        <w:p w14:paraId="41C58AC8" w14:textId="071C9D1A" w:rsidR="002C5C31" w:rsidRDefault="002C5C31">
          <w:pPr>
            <w:pStyle w:val="TOC2"/>
            <w:tabs>
              <w:tab w:val="left" w:pos="880"/>
              <w:tab w:val="right" w:leader="dot" w:pos="8630"/>
            </w:tabs>
            <w:rPr>
              <w:b w:val="0"/>
              <w:bCs w:val="0"/>
              <w:noProof/>
              <w:kern w:val="2"/>
              <w:sz w:val="24"/>
              <w:szCs w:val="24"/>
              <w14:ligatures w14:val="standardContextual"/>
            </w:rPr>
          </w:pPr>
          <w:hyperlink w:anchor="_Toc236312277" w:history="1">
            <w:r w:rsidRPr="00221322">
              <w:rPr>
                <w:rStyle w:val="Hyperlink"/>
                <w:noProof/>
              </w:rPr>
              <w:t>4.7.</w:t>
            </w:r>
            <w:r>
              <w:rPr>
                <w:b w:val="0"/>
                <w:bCs w:val="0"/>
                <w:noProof/>
                <w:kern w:val="2"/>
                <w:sz w:val="24"/>
                <w:szCs w:val="24"/>
                <w14:ligatures w14:val="standardContextual"/>
              </w:rPr>
              <w:tab/>
            </w:r>
            <w:r w:rsidRPr="00221322">
              <w:rPr>
                <w:rStyle w:val="Hyperlink"/>
                <w:noProof/>
              </w:rPr>
              <w:t>Saving Changes</w:t>
            </w:r>
            <w:r>
              <w:rPr>
                <w:noProof/>
                <w:webHidden/>
              </w:rPr>
              <w:tab/>
            </w:r>
            <w:r>
              <w:rPr>
                <w:noProof/>
                <w:webHidden/>
              </w:rPr>
              <w:fldChar w:fldCharType="begin"/>
            </w:r>
            <w:r>
              <w:rPr>
                <w:noProof/>
                <w:webHidden/>
              </w:rPr>
              <w:instrText xml:space="preserve"> PAGEREF _Toc236312277 \h </w:instrText>
            </w:r>
            <w:r>
              <w:rPr>
                <w:noProof/>
                <w:webHidden/>
              </w:rPr>
            </w:r>
            <w:r>
              <w:rPr>
                <w:noProof/>
                <w:webHidden/>
              </w:rPr>
              <w:fldChar w:fldCharType="separate"/>
            </w:r>
            <w:r>
              <w:rPr>
                <w:noProof/>
                <w:webHidden/>
              </w:rPr>
              <w:t>14</w:t>
            </w:r>
            <w:r>
              <w:rPr>
                <w:noProof/>
                <w:webHidden/>
              </w:rPr>
              <w:fldChar w:fldCharType="end"/>
            </w:r>
          </w:hyperlink>
        </w:p>
        <w:p w14:paraId="5269E49C" w14:textId="402780E6" w:rsidR="002C5C31" w:rsidRDefault="002C5C31">
          <w:pPr>
            <w:pStyle w:val="TOC2"/>
            <w:tabs>
              <w:tab w:val="left" w:pos="880"/>
              <w:tab w:val="right" w:leader="dot" w:pos="8630"/>
            </w:tabs>
            <w:rPr>
              <w:b w:val="0"/>
              <w:bCs w:val="0"/>
              <w:noProof/>
              <w:kern w:val="2"/>
              <w:sz w:val="24"/>
              <w:szCs w:val="24"/>
              <w14:ligatures w14:val="standardContextual"/>
            </w:rPr>
          </w:pPr>
          <w:hyperlink w:anchor="_Toc236312278" w:history="1">
            <w:r w:rsidRPr="00221322">
              <w:rPr>
                <w:rStyle w:val="Hyperlink"/>
                <w:noProof/>
              </w:rPr>
              <w:t>4.8.</w:t>
            </w:r>
            <w:r>
              <w:rPr>
                <w:b w:val="0"/>
                <w:bCs w:val="0"/>
                <w:noProof/>
                <w:kern w:val="2"/>
                <w:sz w:val="24"/>
                <w:szCs w:val="24"/>
                <w14:ligatures w14:val="standardContextual"/>
              </w:rPr>
              <w:tab/>
            </w:r>
            <w:r w:rsidRPr="00221322">
              <w:rPr>
                <w:rStyle w:val="Hyperlink"/>
                <w:noProof/>
              </w:rPr>
              <w:t>Canceling Changes</w:t>
            </w:r>
            <w:r>
              <w:rPr>
                <w:noProof/>
                <w:webHidden/>
              </w:rPr>
              <w:tab/>
            </w:r>
            <w:r>
              <w:rPr>
                <w:noProof/>
                <w:webHidden/>
              </w:rPr>
              <w:fldChar w:fldCharType="begin"/>
            </w:r>
            <w:r>
              <w:rPr>
                <w:noProof/>
                <w:webHidden/>
              </w:rPr>
              <w:instrText xml:space="preserve"> PAGEREF _Toc236312278 \h </w:instrText>
            </w:r>
            <w:r>
              <w:rPr>
                <w:noProof/>
                <w:webHidden/>
              </w:rPr>
            </w:r>
            <w:r>
              <w:rPr>
                <w:noProof/>
                <w:webHidden/>
              </w:rPr>
              <w:fldChar w:fldCharType="separate"/>
            </w:r>
            <w:r>
              <w:rPr>
                <w:noProof/>
                <w:webHidden/>
              </w:rPr>
              <w:t>14</w:t>
            </w:r>
            <w:r>
              <w:rPr>
                <w:noProof/>
                <w:webHidden/>
              </w:rPr>
              <w:fldChar w:fldCharType="end"/>
            </w:r>
          </w:hyperlink>
        </w:p>
        <w:p w14:paraId="437424B1" w14:textId="068E8721" w:rsidR="002C5C31" w:rsidRDefault="002C5C31">
          <w:pPr>
            <w:pStyle w:val="TOC2"/>
            <w:tabs>
              <w:tab w:val="left" w:pos="880"/>
              <w:tab w:val="right" w:leader="dot" w:pos="8630"/>
            </w:tabs>
            <w:rPr>
              <w:b w:val="0"/>
              <w:bCs w:val="0"/>
              <w:noProof/>
              <w:kern w:val="2"/>
              <w:sz w:val="24"/>
              <w:szCs w:val="24"/>
              <w14:ligatures w14:val="standardContextual"/>
            </w:rPr>
          </w:pPr>
          <w:hyperlink w:anchor="_Toc236312279" w:history="1">
            <w:r w:rsidRPr="00221322">
              <w:rPr>
                <w:rStyle w:val="Hyperlink"/>
                <w:noProof/>
              </w:rPr>
              <w:t>4.9.</w:t>
            </w:r>
            <w:r>
              <w:rPr>
                <w:b w:val="0"/>
                <w:bCs w:val="0"/>
                <w:noProof/>
                <w:kern w:val="2"/>
                <w:sz w:val="24"/>
                <w:szCs w:val="24"/>
                <w14:ligatures w14:val="standardContextual"/>
              </w:rPr>
              <w:tab/>
            </w:r>
            <w:r w:rsidRPr="00221322">
              <w:rPr>
                <w:rStyle w:val="Hyperlink"/>
                <w:noProof/>
              </w:rPr>
              <w:t>Deleting RMAs</w:t>
            </w:r>
            <w:r>
              <w:rPr>
                <w:noProof/>
                <w:webHidden/>
              </w:rPr>
              <w:tab/>
            </w:r>
            <w:r>
              <w:rPr>
                <w:noProof/>
                <w:webHidden/>
              </w:rPr>
              <w:fldChar w:fldCharType="begin"/>
            </w:r>
            <w:r>
              <w:rPr>
                <w:noProof/>
                <w:webHidden/>
              </w:rPr>
              <w:instrText xml:space="preserve"> PAGEREF _Toc236312279 \h </w:instrText>
            </w:r>
            <w:r>
              <w:rPr>
                <w:noProof/>
                <w:webHidden/>
              </w:rPr>
            </w:r>
            <w:r>
              <w:rPr>
                <w:noProof/>
                <w:webHidden/>
              </w:rPr>
              <w:fldChar w:fldCharType="separate"/>
            </w:r>
            <w:r>
              <w:rPr>
                <w:noProof/>
                <w:webHidden/>
              </w:rPr>
              <w:t>14</w:t>
            </w:r>
            <w:r>
              <w:rPr>
                <w:noProof/>
                <w:webHidden/>
              </w:rPr>
              <w:fldChar w:fldCharType="end"/>
            </w:r>
          </w:hyperlink>
        </w:p>
        <w:p w14:paraId="59B062FB" w14:textId="29A3BF5E" w:rsidR="002C5C31" w:rsidRDefault="002C5C31">
          <w:pPr>
            <w:pStyle w:val="TOC2"/>
            <w:tabs>
              <w:tab w:val="left" w:pos="1100"/>
              <w:tab w:val="right" w:leader="dot" w:pos="8630"/>
            </w:tabs>
            <w:rPr>
              <w:b w:val="0"/>
              <w:bCs w:val="0"/>
              <w:noProof/>
              <w:kern w:val="2"/>
              <w:sz w:val="24"/>
              <w:szCs w:val="24"/>
              <w14:ligatures w14:val="standardContextual"/>
            </w:rPr>
          </w:pPr>
          <w:hyperlink w:anchor="_Toc236312280" w:history="1">
            <w:r w:rsidRPr="00221322">
              <w:rPr>
                <w:rStyle w:val="Hyperlink"/>
                <w:noProof/>
              </w:rPr>
              <w:t>4.10.</w:t>
            </w:r>
            <w:r>
              <w:rPr>
                <w:b w:val="0"/>
                <w:bCs w:val="0"/>
                <w:noProof/>
                <w:kern w:val="2"/>
                <w:sz w:val="24"/>
                <w:szCs w:val="24"/>
                <w14:ligatures w14:val="standardContextual"/>
              </w:rPr>
              <w:tab/>
            </w:r>
            <w:r w:rsidRPr="00221322">
              <w:rPr>
                <w:rStyle w:val="Hyperlink"/>
                <w:noProof/>
              </w:rPr>
              <w:t>Data Integrity and Best Practices</w:t>
            </w:r>
            <w:r>
              <w:rPr>
                <w:noProof/>
                <w:webHidden/>
              </w:rPr>
              <w:tab/>
            </w:r>
            <w:r>
              <w:rPr>
                <w:noProof/>
                <w:webHidden/>
              </w:rPr>
              <w:fldChar w:fldCharType="begin"/>
            </w:r>
            <w:r>
              <w:rPr>
                <w:noProof/>
                <w:webHidden/>
              </w:rPr>
              <w:instrText xml:space="preserve"> PAGEREF _Toc236312280 \h </w:instrText>
            </w:r>
            <w:r>
              <w:rPr>
                <w:noProof/>
                <w:webHidden/>
              </w:rPr>
            </w:r>
            <w:r>
              <w:rPr>
                <w:noProof/>
                <w:webHidden/>
              </w:rPr>
              <w:fldChar w:fldCharType="separate"/>
            </w:r>
            <w:r>
              <w:rPr>
                <w:noProof/>
                <w:webHidden/>
              </w:rPr>
              <w:t>14</w:t>
            </w:r>
            <w:r>
              <w:rPr>
                <w:noProof/>
                <w:webHidden/>
              </w:rPr>
              <w:fldChar w:fldCharType="end"/>
            </w:r>
          </w:hyperlink>
        </w:p>
        <w:p w14:paraId="5ED2185D" w14:textId="06CDAAD5" w:rsidR="002C5C31" w:rsidRDefault="002C5C31">
          <w:pPr>
            <w:pStyle w:val="TOC1"/>
            <w:tabs>
              <w:tab w:val="left" w:pos="660"/>
              <w:tab w:val="right" w:leader="dot" w:pos="8630"/>
            </w:tabs>
            <w:rPr>
              <w:b w:val="0"/>
              <w:bCs w:val="0"/>
              <w:i w:val="0"/>
              <w:iCs w:val="0"/>
              <w:noProof/>
              <w:kern w:val="2"/>
              <w14:ligatures w14:val="standardContextual"/>
            </w:rPr>
          </w:pPr>
          <w:hyperlink w:anchor="_Toc236312281" w:history="1">
            <w:r w:rsidRPr="00221322">
              <w:rPr>
                <w:rStyle w:val="Hyperlink"/>
                <w:noProof/>
              </w:rPr>
              <w:t>5.</w:t>
            </w:r>
            <w:r>
              <w:rPr>
                <w:b w:val="0"/>
                <w:bCs w:val="0"/>
                <w:i w:val="0"/>
                <w:iCs w:val="0"/>
                <w:noProof/>
                <w:kern w:val="2"/>
                <w14:ligatures w14:val="standardContextual"/>
              </w:rPr>
              <w:tab/>
            </w:r>
            <w:r w:rsidRPr="00221322">
              <w:rPr>
                <w:rStyle w:val="Hyperlink"/>
                <w:noProof/>
              </w:rPr>
              <w:t>Searching and Filtering</w:t>
            </w:r>
            <w:r>
              <w:rPr>
                <w:noProof/>
                <w:webHidden/>
              </w:rPr>
              <w:tab/>
            </w:r>
            <w:r>
              <w:rPr>
                <w:noProof/>
                <w:webHidden/>
              </w:rPr>
              <w:fldChar w:fldCharType="begin"/>
            </w:r>
            <w:r>
              <w:rPr>
                <w:noProof/>
                <w:webHidden/>
              </w:rPr>
              <w:instrText xml:space="preserve"> PAGEREF _Toc236312281 \h </w:instrText>
            </w:r>
            <w:r>
              <w:rPr>
                <w:noProof/>
                <w:webHidden/>
              </w:rPr>
            </w:r>
            <w:r>
              <w:rPr>
                <w:noProof/>
                <w:webHidden/>
              </w:rPr>
              <w:fldChar w:fldCharType="separate"/>
            </w:r>
            <w:r>
              <w:rPr>
                <w:noProof/>
                <w:webHidden/>
              </w:rPr>
              <w:t>15</w:t>
            </w:r>
            <w:r>
              <w:rPr>
                <w:noProof/>
                <w:webHidden/>
              </w:rPr>
              <w:fldChar w:fldCharType="end"/>
            </w:r>
          </w:hyperlink>
        </w:p>
        <w:p w14:paraId="3CFD982E" w14:textId="1D664826" w:rsidR="002C5C31" w:rsidRDefault="002C5C31">
          <w:pPr>
            <w:pStyle w:val="TOC2"/>
            <w:tabs>
              <w:tab w:val="left" w:pos="880"/>
              <w:tab w:val="right" w:leader="dot" w:pos="8630"/>
            </w:tabs>
            <w:rPr>
              <w:b w:val="0"/>
              <w:bCs w:val="0"/>
              <w:noProof/>
              <w:kern w:val="2"/>
              <w:sz w:val="24"/>
              <w:szCs w:val="24"/>
              <w14:ligatures w14:val="standardContextual"/>
            </w:rPr>
          </w:pPr>
          <w:hyperlink w:anchor="_Toc236312282" w:history="1">
            <w:r w:rsidRPr="00221322">
              <w:rPr>
                <w:rStyle w:val="Hyperlink"/>
                <w:noProof/>
              </w:rPr>
              <w:t>5.1.</w:t>
            </w:r>
            <w:r>
              <w:rPr>
                <w:b w:val="0"/>
                <w:bCs w:val="0"/>
                <w:noProof/>
                <w:kern w:val="2"/>
                <w:sz w:val="24"/>
                <w:szCs w:val="24"/>
                <w14:ligatures w14:val="standardContextual"/>
              </w:rPr>
              <w:tab/>
            </w:r>
            <w:r w:rsidRPr="00221322">
              <w:rPr>
                <w:rStyle w:val="Hyperlink"/>
                <w:noProof/>
              </w:rPr>
              <w:t>Search Overview</w:t>
            </w:r>
            <w:r>
              <w:rPr>
                <w:noProof/>
                <w:webHidden/>
              </w:rPr>
              <w:tab/>
            </w:r>
            <w:r>
              <w:rPr>
                <w:noProof/>
                <w:webHidden/>
              </w:rPr>
              <w:fldChar w:fldCharType="begin"/>
            </w:r>
            <w:r>
              <w:rPr>
                <w:noProof/>
                <w:webHidden/>
              </w:rPr>
              <w:instrText xml:space="preserve"> PAGEREF _Toc236312282 \h </w:instrText>
            </w:r>
            <w:r>
              <w:rPr>
                <w:noProof/>
                <w:webHidden/>
              </w:rPr>
            </w:r>
            <w:r>
              <w:rPr>
                <w:noProof/>
                <w:webHidden/>
              </w:rPr>
              <w:fldChar w:fldCharType="separate"/>
            </w:r>
            <w:r>
              <w:rPr>
                <w:noProof/>
                <w:webHidden/>
              </w:rPr>
              <w:t>15</w:t>
            </w:r>
            <w:r>
              <w:rPr>
                <w:noProof/>
                <w:webHidden/>
              </w:rPr>
              <w:fldChar w:fldCharType="end"/>
            </w:r>
          </w:hyperlink>
        </w:p>
        <w:p w14:paraId="67C3E1DE" w14:textId="7CA2502B" w:rsidR="002C5C31" w:rsidRDefault="002C5C31">
          <w:pPr>
            <w:pStyle w:val="TOC2"/>
            <w:tabs>
              <w:tab w:val="left" w:pos="880"/>
              <w:tab w:val="right" w:leader="dot" w:pos="8630"/>
            </w:tabs>
            <w:rPr>
              <w:b w:val="0"/>
              <w:bCs w:val="0"/>
              <w:noProof/>
              <w:kern w:val="2"/>
              <w:sz w:val="24"/>
              <w:szCs w:val="24"/>
              <w14:ligatures w14:val="standardContextual"/>
            </w:rPr>
          </w:pPr>
          <w:hyperlink w:anchor="_Toc236312283" w:history="1">
            <w:r w:rsidRPr="00221322">
              <w:rPr>
                <w:rStyle w:val="Hyperlink"/>
                <w:noProof/>
              </w:rPr>
              <w:t>5.2.</w:t>
            </w:r>
            <w:r>
              <w:rPr>
                <w:b w:val="0"/>
                <w:bCs w:val="0"/>
                <w:noProof/>
                <w:kern w:val="2"/>
                <w:sz w:val="24"/>
                <w:szCs w:val="24"/>
                <w14:ligatures w14:val="standardContextual"/>
              </w:rPr>
              <w:tab/>
            </w:r>
            <w:r w:rsidRPr="00221322">
              <w:rPr>
                <w:rStyle w:val="Hyperlink"/>
                <w:noProof/>
              </w:rPr>
              <w:t>Search by RMA Number</w:t>
            </w:r>
            <w:r>
              <w:rPr>
                <w:noProof/>
                <w:webHidden/>
              </w:rPr>
              <w:tab/>
            </w:r>
            <w:r>
              <w:rPr>
                <w:noProof/>
                <w:webHidden/>
              </w:rPr>
              <w:fldChar w:fldCharType="begin"/>
            </w:r>
            <w:r>
              <w:rPr>
                <w:noProof/>
                <w:webHidden/>
              </w:rPr>
              <w:instrText xml:space="preserve"> PAGEREF _Toc236312283 \h </w:instrText>
            </w:r>
            <w:r>
              <w:rPr>
                <w:noProof/>
                <w:webHidden/>
              </w:rPr>
            </w:r>
            <w:r>
              <w:rPr>
                <w:noProof/>
                <w:webHidden/>
              </w:rPr>
              <w:fldChar w:fldCharType="separate"/>
            </w:r>
            <w:r>
              <w:rPr>
                <w:noProof/>
                <w:webHidden/>
              </w:rPr>
              <w:t>15</w:t>
            </w:r>
            <w:r>
              <w:rPr>
                <w:noProof/>
                <w:webHidden/>
              </w:rPr>
              <w:fldChar w:fldCharType="end"/>
            </w:r>
          </w:hyperlink>
        </w:p>
        <w:p w14:paraId="60BCF496" w14:textId="35358562" w:rsidR="002C5C31" w:rsidRDefault="002C5C31">
          <w:pPr>
            <w:pStyle w:val="TOC2"/>
            <w:tabs>
              <w:tab w:val="left" w:pos="880"/>
              <w:tab w:val="right" w:leader="dot" w:pos="8630"/>
            </w:tabs>
            <w:rPr>
              <w:b w:val="0"/>
              <w:bCs w:val="0"/>
              <w:noProof/>
              <w:kern w:val="2"/>
              <w:sz w:val="24"/>
              <w:szCs w:val="24"/>
              <w14:ligatures w14:val="standardContextual"/>
            </w:rPr>
          </w:pPr>
          <w:hyperlink w:anchor="_Toc236312284" w:history="1">
            <w:r w:rsidRPr="00221322">
              <w:rPr>
                <w:rStyle w:val="Hyperlink"/>
                <w:noProof/>
              </w:rPr>
              <w:t>5.3.</w:t>
            </w:r>
            <w:r>
              <w:rPr>
                <w:b w:val="0"/>
                <w:bCs w:val="0"/>
                <w:noProof/>
                <w:kern w:val="2"/>
                <w:sz w:val="24"/>
                <w:szCs w:val="24"/>
                <w14:ligatures w14:val="standardContextual"/>
              </w:rPr>
              <w:tab/>
            </w:r>
            <w:r w:rsidRPr="00221322">
              <w:rPr>
                <w:rStyle w:val="Hyperlink"/>
                <w:noProof/>
              </w:rPr>
              <w:t>Search by County</w:t>
            </w:r>
            <w:r>
              <w:rPr>
                <w:noProof/>
                <w:webHidden/>
              </w:rPr>
              <w:tab/>
            </w:r>
            <w:r>
              <w:rPr>
                <w:noProof/>
                <w:webHidden/>
              </w:rPr>
              <w:fldChar w:fldCharType="begin"/>
            </w:r>
            <w:r>
              <w:rPr>
                <w:noProof/>
                <w:webHidden/>
              </w:rPr>
              <w:instrText xml:space="preserve"> PAGEREF _Toc236312284 \h </w:instrText>
            </w:r>
            <w:r>
              <w:rPr>
                <w:noProof/>
                <w:webHidden/>
              </w:rPr>
            </w:r>
            <w:r>
              <w:rPr>
                <w:noProof/>
                <w:webHidden/>
              </w:rPr>
              <w:fldChar w:fldCharType="separate"/>
            </w:r>
            <w:r>
              <w:rPr>
                <w:noProof/>
                <w:webHidden/>
              </w:rPr>
              <w:t>15</w:t>
            </w:r>
            <w:r>
              <w:rPr>
                <w:noProof/>
                <w:webHidden/>
              </w:rPr>
              <w:fldChar w:fldCharType="end"/>
            </w:r>
          </w:hyperlink>
        </w:p>
        <w:p w14:paraId="4C0010C2" w14:textId="0CDC530F" w:rsidR="002C5C31" w:rsidRDefault="002C5C31">
          <w:pPr>
            <w:pStyle w:val="TOC2"/>
            <w:tabs>
              <w:tab w:val="left" w:pos="880"/>
              <w:tab w:val="right" w:leader="dot" w:pos="8630"/>
            </w:tabs>
            <w:rPr>
              <w:b w:val="0"/>
              <w:bCs w:val="0"/>
              <w:noProof/>
              <w:kern w:val="2"/>
              <w:sz w:val="24"/>
              <w:szCs w:val="24"/>
              <w14:ligatures w14:val="standardContextual"/>
            </w:rPr>
          </w:pPr>
          <w:hyperlink w:anchor="_Toc236312285" w:history="1">
            <w:r w:rsidRPr="00221322">
              <w:rPr>
                <w:rStyle w:val="Hyperlink"/>
                <w:noProof/>
              </w:rPr>
              <w:t>5.4.</w:t>
            </w:r>
            <w:r>
              <w:rPr>
                <w:b w:val="0"/>
                <w:bCs w:val="0"/>
                <w:noProof/>
                <w:kern w:val="2"/>
                <w:sz w:val="24"/>
                <w:szCs w:val="24"/>
                <w14:ligatures w14:val="standardContextual"/>
              </w:rPr>
              <w:tab/>
            </w:r>
            <w:r w:rsidRPr="00221322">
              <w:rPr>
                <w:rStyle w:val="Hyperlink"/>
                <w:noProof/>
              </w:rPr>
              <w:t>Search by Serial Number</w:t>
            </w:r>
            <w:r>
              <w:rPr>
                <w:noProof/>
                <w:webHidden/>
              </w:rPr>
              <w:tab/>
            </w:r>
            <w:r>
              <w:rPr>
                <w:noProof/>
                <w:webHidden/>
              </w:rPr>
              <w:fldChar w:fldCharType="begin"/>
            </w:r>
            <w:r>
              <w:rPr>
                <w:noProof/>
                <w:webHidden/>
              </w:rPr>
              <w:instrText xml:space="preserve"> PAGEREF _Toc236312285 \h </w:instrText>
            </w:r>
            <w:r>
              <w:rPr>
                <w:noProof/>
                <w:webHidden/>
              </w:rPr>
            </w:r>
            <w:r>
              <w:rPr>
                <w:noProof/>
                <w:webHidden/>
              </w:rPr>
              <w:fldChar w:fldCharType="separate"/>
            </w:r>
            <w:r>
              <w:rPr>
                <w:noProof/>
                <w:webHidden/>
              </w:rPr>
              <w:t>15</w:t>
            </w:r>
            <w:r>
              <w:rPr>
                <w:noProof/>
                <w:webHidden/>
              </w:rPr>
              <w:fldChar w:fldCharType="end"/>
            </w:r>
          </w:hyperlink>
        </w:p>
        <w:p w14:paraId="398FBC64" w14:textId="55E8751D" w:rsidR="002C5C31" w:rsidRDefault="002C5C31">
          <w:pPr>
            <w:pStyle w:val="TOC2"/>
            <w:tabs>
              <w:tab w:val="left" w:pos="880"/>
              <w:tab w:val="right" w:leader="dot" w:pos="8630"/>
            </w:tabs>
            <w:rPr>
              <w:b w:val="0"/>
              <w:bCs w:val="0"/>
              <w:noProof/>
              <w:kern w:val="2"/>
              <w:sz w:val="24"/>
              <w:szCs w:val="24"/>
              <w14:ligatures w14:val="standardContextual"/>
            </w:rPr>
          </w:pPr>
          <w:hyperlink w:anchor="_Toc236312286" w:history="1">
            <w:r w:rsidRPr="00221322">
              <w:rPr>
                <w:rStyle w:val="Hyperlink"/>
                <w:noProof/>
              </w:rPr>
              <w:t>5.5.</w:t>
            </w:r>
            <w:r>
              <w:rPr>
                <w:b w:val="0"/>
                <w:bCs w:val="0"/>
                <w:noProof/>
                <w:kern w:val="2"/>
                <w:sz w:val="24"/>
                <w:szCs w:val="24"/>
                <w14:ligatures w14:val="standardContextual"/>
              </w:rPr>
              <w:tab/>
            </w:r>
            <w:r w:rsidRPr="00221322">
              <w:rPr>
                <w:rStyle w:val="Hyperlink"/>
                <w:noProof/>
              </w:rPr>
              <w:t>Search by Machine Type</w:t>
            </w:r>
            <w:r>
              <w:rPr>
                <w:noProof/>
                <w:webHidden/>
              </w:rPr>
              <w:tab/>
            </w:r>
            <w:r>
              <w:rPr>
                <w:noProof/>
                <w:webHidden/>
              </w:rPr>
              <w:fldChar w:fldCharType="begin"/>
            </w:r>
            <w:r>
              <w:rPr>
                <w:noProof/>
                <w:webHidden/>
              </w:rPr>
              <w:instrText xml:space="preserve"> PAGEREF _Toc236312286 \h </w:instrText>
            </w:r>
            <w:r>
              <w:rPr>
                <w:noProof/>
                <w:webHidden/>
              </w:rPr>
            </w:r>
            <w:r>
              <w:rPr>
                <w:noProof/>
                <w:webHidden/>
              </w:rPr>
              <w:fldChar w:fldCharType="separate"/>
            </w:r>
            <w:r>
              <w:rPr>
                <w:noProof/>
                <w:webHidden/>
              </w:rPr>
              <w:t>15</w:t>
            </w:r>
            <w:r>
              <w:rPr>
                <w:noProof/>
                <w:webHidden/>
              </w:rPr>
              <w:fldChar w:fldCharType="end"/>
            </w:r>
          </w:hyperlink>
        </w:p>
        <w:p w14:paraId="5A3B20F8" w14:textId="5E03D502" w:rsidR="002C5C31" w:rsidRDefault="002C5C31">
          <w:pPr>
            <w:pStyle w:val="TOC2"/>
            <w:tabs>
              <w:tab w:val="left" w:pos="880"/>
              <w:tab w:val="right" w:leader="dot" w:pos="8630"/>
            </w:tabs>
            <w:rPr>
              <w:b w:val="0"/>
              <w:bCs w:val="0"/>
              <w:noProof/>
              <w:kern w:val="2"/>
              <w:sz w:val="24"/>
              <w:szCs w:val="24"/>
              <w14:ligatures w14:val="standardContextual"/>
            </w:rPr>
          </w:pPr>
          <w:hyperlink w:anchor="_Toc236312287" w:history="1">
            <w:r w:rsidRPr="00221322">
              <w:rPr>
                <w:rStyle w:val="Hyperlink"/>
                <w:noProof/>
              </w:rPr>
              <w:t>5.6.</w:t>
            </w:r>
            <w:r>
              <w:rPr>
                <w:b w:val="0"/>
                <w:bCs w:val="0"/>
                <w:noProof/>
                <w:kern w:val="2"/>
                <w:sz w:val="24"/>
                <w:szCs w:val="24"/>
                <w14:ligatures w14:val="standardContextual"/>
              </w:rPr>
              <w:tab/>
            </w:r>
            <w:r w:rsidRPr="00221322">
              <w:rPr>
                <w:rStyle w:val="Hyperlink"/>
                <w:noProof/>
              </w:rPr>
              <w:t>Search by Tracking Number</w:t>
            </w:r>
            <w:r>
              <w:rPr>
                <w:noProof/>
                <w:webHidden/>
              </w:rPr>
              <w:tab/>
            </w:r>
            <w:r>
              <w:rPr>
                <w:noProof/>
                <w:webHidden/>
              </w:rPr>
              <w:fldChar w:fldCharType="begin"/>
            </w:r>
            <w:r>
              <w:rPr>
                <w:noProof/>
                <w:webHidden/>
              </w:rPr>
              <w:instrText xml:space="preserve"> PAGEREF _Toc236312287 \h </w:instrText>
            </w:r>
            <w:r>
              <w:rPr>
                <w:noProof/>
                <w:webHidden/>
              </w:rPr>
            </w:r>
            <w:r>
              <w:rPr>
                <w:noProof/>
                <w:webHidden/>
              </w:rPr>
              <w:fldChar w:fldCharType="separate"/>
            </w:r>
            <w:r>
              <w:rPr>
                <w:noProof/>
                <w:webHidden/>
              </w:rPr>
              <w:t>15</w:t>
            </w:r>
            <w:r>
              <w:rPr>
                <w:noProof/>
                <w:webHidden/>
              </w:rPr>
              <w:fldChar w:fldCharType="end"/>
            </w:r>
          </w:hyperlink>
        </w:p>
        <w:p w14:paraId="296C9F5D" w14:textId="72AE18E6" w:rsidR="002C5C31" w:rsidRDefault="002C5C31">
          <w:pPr>
            <w:pStyle w:val="TOC2"/>
            <w:tabs>
              <w:tab w:val="left" w:pos="880"/>
              <w:tab w:val="right" w:leader="dot" w:pos="8630"/>
            </w:tabs>
            <w:rPr>
              <w:b w:val="0"/>
              <w:bCs w:val="0"/>
              <w:noProof/>
              <w:kern w:val="2"/>
              <w:sz w:val="24"/>
              <w:szCs w:val="24"/>
              <w14:ligatures w14:val="standardContextual"/>
            </w:rPr>
          </w:pPr>
          <w:hyperlink w:anchor="_Toc236312288" w:history="1">
            <w:r w:rsidRPr="00221322">
              <w:rPr>
                <w:rStyle w:val="Hyperlink"/>
                <w:noProof/>
              </w:rPr>
              <w:t>5.7.</w:t>
            </w:r>
            <w:r>
              <w:rPr>
                <w:b w:val="0"/>
                <w:bCs w:val="0"/>
                <w:noProof/>
                <w:kern w:val="2"/>
                <w:sz w:val="24"/>
                <w:szCs w:val="24"/>
                <w14:ligatures w14:val="standardContextual"/>
              </w:rPr>
              <w:tab/>
            </w:r>
            <w:r w:rsidRPr="00221322">
              <w:rPr>
                <w:rStyle w:val="Hyperlink"/>
                <w:noProof/>
              </w:rPr>
              <w:t>Search by Problem or Repair Description</w:t>
            </w:r>
            <w:r>
              <w:rPr>
                <w:noProof/>
                <w:webHidden/>
              </w:rPr>
              <w:tab/>
            </w:r>
            <w:r>
              <w:rPr>
                <w:noProof/>
                <w:webHidden/>
              </w:rPr>
              <w:fldChar w:fldCharType="begin"/>
            </w:r>
            <w:r>
              <w:rPr>
                <w:noProof/>
                <w:webHidden/>
              </w:rPr>
              <w:instrText xml:space="preserve"> PAGEREF _Toc236312288 \h </w:instrText>
            </w:r>
            <w:r>
              <w:rPr>
                <w:noProof/>
                <w:webHidden/>
              </w:rPr>
            </w:r>
            <w:r>
              <w:rPr>
                <w:noProof/>
                <w:webHidden/>
              </w:rPr>
              <w:fldChar w:fldCharType="separate"/>
            </w:r>
            <w:r>
              <w:rPr>
                <w:noProof/>
                <w:webHidden/>
              </w:rPr>
              <w:t>15</w:t>
            </w:r>
            <w:r>
              <w:rPr>
                <w:noProof/>
                <w:webHidden/>
              </w:rPr>
              <w:fldChar w:fldCharType="end"/>
            </w:r>
          </w:hyperlink>
        </w:p>
        <w:p w14:paraId="472A8163" w14:textId="7D536712" w:rsidR="002C5C31" w:rsidRDefault="002C5C31">
          <w:pPr>
            <w:pStyle w:val="TOC2"/>
            <w:tabs>
              <w:tab w:val="left" w:pos="880"/>
              <w:tab w:val="right" w:leader="dot" w:pos="8630"/>
            </w:tabs>
            <w:rPr>
              <w:b w:val="0"/>
              <w:bCs w:val="0"/>
              <w:noProof/>
              <w:kern w:val="2"/>
              <w:sz w:val="24"/>
              <w:szCs w:val="24"/>
              <w14:ligatures w14:val="standardContextual"/>
            </w:rPr>
          </w:pPr>
          <w:hyperlink w:anchor="_Toc236312289" w:history="1">
            <w:r w:rsidRPr="00221322">
              <w:rPr>
                <w:rStyle w:val="Hyperlink"/>
                <w:noProof/>
              </w:rPr>
              <w:t>5.8.</w:t>
            </w:r>
            <w:r>
              <w:rPr>
                <w:b w:val="0"/>
                <w:bCs w:val="0"/>
                <w:noProof/>
                <w:kern w:val="2"/>
                <w:sz w:val="24"/>
                <w:szCs w:val="24"/>
                <w14:ligatures w14:val="standardContextual"/>
              </w:rPr>
              <w:tab/>
            </w:r>
            <w:r w:rsidRPr="00221322">
              <w:rPr>
                <w:rStyle w:val="Hyperlink"/>
                <w:noProof/>
              </w:rPr>
              <w:t>Status Filtering</w:t>
            </w:r>
            <w:r>
              <w:rPr>
                <w:noProof/>
                <w:webHidden/>
              </w:rPr>
              <w:tab/>
            </w:r>
            <w:r>
              <w:rPr>
                <w:noProof/>
                <w:webHidden/>
              </w:rPr>
              <w:fldChar w:fldCharType="begin"/>
            </w:r>
            <w:r>
              <w:rPr>
                <w:noProof/>
                <w:webHidden/>
              </w:rPr>
              <w:instrText xml:space="preserve"> PAGEREF _Toc236312289 \h </w:instrText>
            </w:r>
            <w:r>
              <w:rPr>
                <w:noProof/>
                <w:webHidden/>
              </w:rPr>
            </w:r>
            <w:r>
              <w:rPr>
                <w:noProof/>
                <w:webHidden/>
              </w:rPr>
              <w:fldChar w:fldCharType="separate"/>
            </w:r>
            <w:r>
              <w:rPr>
                <w:noProof/>
                <w:webHidden/>
              </w:rPr>
              <w:t>15</w:t>
            </w:r>
            <w:r>
              <w:rPr>
                <w:noProof/>
                <w:webHidden/>
              </w:rPr>
              <w:fldChar w:fldCharType="end"/>
            </w:r>
          </w:hyperlink>
        </w:p>
        <w:p w14:paraId="44B27B32" w14:textId="16543942" w:rsidR="002C5C31" w:rsidRDefault="002C5C31">
          <w:pPr>
            <w:pStyle w:val="TOC2"/>
            <w:tabs>
              <w:tab w:val="left" w:pos="880"/>
              <w:tab w:val="right" w:leader="dot" w:pos="8630"/>
            </w:tabs>
            <w:rPr>
              <w:b w:val="0"/>
              <w:bCs w:val="0"/>
              <w:noProof/>
              <w:kern w:val="2"/>
              <w:sz w:val="24"/>
              <w:szCs w:val="24"/>
              <w14:ligatures w14:val="standardContextual"/>
            </w:rPr>
          </w:pPr>
          <w:hyperlink w:anchor="_Toc236312290" w:history="1">
            <w:r w:rsidRPr="00221322">
              <w:rPr>
                <w:rStyle w:val="Hyperlink"/>
                <w:noProof/>
              </w:rPr>
              <w:t>5.9.</w:t>
            </w:r>
            <w:r>
              <w:rPr>
                <w:b w:val="0"/>
                <w:bCs w:val="0"/>
                <w:noProof/>
                <w:kern w:val="2"/>
                <w:sz w:val="24"/>
                <w:szCs w:val="24"/>
                <w14:ligatures w14:val="standardContextual"/>
              </w:rPr>
              <w:tab/>
            </w:r>
            <w:r w:rsidRPr="00221322">
              <w:rPr>
                <w:rStyle w:val="Hyperlink"/>
                <w:noProof/>
              </w:rPr>
              <w:t>Combined Searches</w:t>
            </w:r>
            <w:r>
              <w:rPr>
                <w:noProof/>
                <w:webHidden/>
              </w:rPr>
              <w:tab/>
            </w:r>
            <w:r>
              <w:rPr>
                <w:noProof/>
                <w:webHidden/>
              </w:rPr>
              <w:fldChar w:fldCharType="begin"/>
            </w:r>
            <w:r>
              <w:rPr>
                <w:noProof/>
                <w:webHidden/>
              </w:rPr>
              <w:instrText xml:space="preserve"> PAGEREF _Toc236312290 \h </w:instrText>
            </w:r>
            <w:r>
              <w:rPr>
                <w:noProof/>
                <w:webHidden/>
              </w:rPr>
            </w:r>
            <w:r>
              <w:rPr>
                <w:noProof/>
                <w:webHidden/>
              </w:rPr>
              <w:fldChar w:fldCharType="separate"/>
            </w:r>
            <w:r>
              <w:rPr>
                <w:noProof/>
                <w:webHidden/>
              </w:rPr>
              <w:t>15</w:t>
            </w:r>
            <w:r>
              <w:rPr>
                <w:noProof/>
                <w:webHidden/>
              </w:rPr>
              <w:fldChar w:fldCharType="end"/>
            </w:r>
          </w:hyperlink>
        </w:p>
        <w:p w14:paraId="0E2D0AE7" w14:textId="0D70C798" w:rsidR="002C5C31" w:rsidRDefault="002C5C31">
          <w:pPr>
            <w:pStyle w:val="TOC2"/>
            <w:tabs>
              <w:tab w:val="left" w:pos="1100"/>
              <w:tab w:val="right" w:leader="dot" w:pos="8630"/>
            </w:tabs>
            <w:rPr>
              <w:b w:val="0"/>
              <w:bCs w:val="0"/>
              <w:noProof/>
              <w:kern w:val="2"/>
              <w:sz w:val="24"/>
              <w:szCs w:val="24"/>
              <w14:ligatures w14:val="standardContextual"/>
            </w:rPr>
          </w:pPr>
          <w:hyperlink w:anchor="_Toc236312291" w:history="1">
            <w:r w:rsidRPr="00221322">
              <w:rPr>
                <w:rStyle w:val="Hyperlink"/>
                <w:noProof/>
              </w:rPr>
              <w:t>5.10.</w:t>
            </w:r>
            <w:r>
              <w:rPr>
                <w:b w:val="0"/>
                <w:bCs w:val="0"/>
                <w:noProof/>
                <w:kern w:val="2"/>
                <w:sz w:val="24"/>
                <w:szCs w:val="24"/>
                <w14:ligatures w14:val="standardContextual"/>
              </w:rPr>
              <w:tab/>
            </w:r>
            <w:r w:rsidRPr="00221322">
              <w:rPr>
                <w:rStyle w:val="Hyperlink"/>
                <w:noProof/>
              </w:rPr>
              <w:t>Clearing Search Results</w:t>
            </w:r>
            <w:r>
              <w:rPr>
                <w:noProof/>
                <w:webHidden/>
              </w:rPr>
              <w:tab/>
            </w:r>
            <w:r>
              <w:rPr>
                <w:noProof/>
                <w:webHidden/>
              </w:rPr>
              <w:fldChar w:fldCharType="begin"/>
            </w:r>
            <w:r>
              <w:rPr>
                <w:noProof/>
                <w:webHidden/>
              </w:rPr>
              <w:instrText xml:space="preserve"> PAGEREF _Toc236312291 \h </w:instrText>
            </w:r>
            <w:r>
              <w:rPr>
                <w:noProof/>
                <w:webHidden/>
              </w:rPr>
            </w:r>
            <w:r>
              <w:rPr>
                <w:noProof/>
                <w:webHidden/>
              </w:rPr>
              <w:fldChar w:fldCharType="separate"/>
            </w:r>
            <w:r>
              <w:rPr>
                <w:noProof/>
                <w:webHidden/>
              </w:rPr>
              <w:t>16</w:t>
            </w:r>
            <w:r>
              <w:rPr>
                <w:noProof/>
                <w:webHidden/>
              </w:rPr>
              <w:fldChar w:fldCharType="end"/>
            </w:r>
          </w:hyperlink>
        </w:p>
        <w:p w14:paraId="7107FC4F" w14:textId="07F3C8EE" w:rsidR="002C5C31" w:rsidRDefault="002C5C31">
          <w:pPr>
            <w:pStyle w:val="TOC2"/>
            <w:tabs>
              <w:tab w:val="left" w:pos="1100"/>
              <w:tab w:val="right" w:leader="dot" w:pos="8630"/>
            </w:tabs>
            <w:rPr>
              <w:b w:val="0"/>
              <w:bCs w:val="0"/>
              <w:noProof/>
              <w:kern w:val="2"/>
              <w:sz w:val="24"/>
              <w:szCs w:val="24"/>
              <w14:ligatures w14:val="standardContextual"/>
            </w:rPr>
          </w:pPr>
          <w:hyperlink w:anchor="_Toc236312292" w:history="1">
            <w:r w:rsidRPr="00221322">
              <w:rPr>
                <w:rStyle w:val="Hyperlink"/>
                <w:noProof/>
              </w:rPr>
              <w:t>5.11.</w:t>
            </w:r>
            <w:r>
              <w:rPr>
                <w:b w:val="0"/>
                <w:bCs w:val="0"/>
                <w:noProof/>
                <w:kern w:val="2"/>
                <w:sz w:val="24"/>
                <w:szCs w:val="24"/>
                <w14:ligatures w14:val="standardContextual"/>
              </w:rPr>
              <w:tab/>
            </w:r>
            <w:r w:rsidRPr="00221322">
              <w:rPr>
                <w:rStyle w:val="Hyperlink"/>
                <w:noProof/>
              </w:rPr>
              <w:t>Best Practices</w:t>
            </w:r>
            <w:r>
              <w:rPr>
                <w:noProof/>
                <w:webHidden/>
              </w:rPr>
              <w:tab/>
            </w:r>
            <w:r>
              <w:rPr>
                <w:noProof/>
                <w:webHidden/>
              </w:rPr>
              <w:fldChar w:fldCharType="begin"/>
            </w:r>
            <w:r>
              <w:rPr>
                <w:noProof/>
                <w:webHidden/>
              </w:rPr>
              <w:instrText xml:space="preserve"> PAGEREF _Toc236312292 \h </w:instrText>
            </w:r>
            <w:r>
              <w:rPr>
                <w:noProof/>
                <w:webHidden/>
              </w:rPr>
            </w:r>
            <w:r>
              <w:rPr>
                <w:noProof/>
                <w:webHidden/>
              </w:rPr>
              <w:fldChar w:fldCharType="separate"/>
            </w:r>
            <w:r>
              <w:rPr>
                <w:noProof/>
                <w:webHidden/>
              </w:rPr>
              <w:t>16</w:t>
            </w:r>
            <w:r>
              <w:rPr>
                <w:noProof/>
                <w:webHidden/>
              </w:rPr>
              <w:fldChar w:fldCharType="end"/>
            </w:r>
          </w:hyperlink>
        </w:p>
        <w:p w14:paraId="5A674BF9" w14:textId="1B1C344D" w:rsidR="002C5C31" w:rsidRDefault="002C5C31">
          <w:pPr>
            <w:pStyle w:val="TOC1"/>
            <w:tabs>
              <w:tab w:val="left" w:pos="660"/>
              <w:tab w:val="right" w:leader="dot" w:pos="8630"/>
            </w:tabs>
            <w:rPr>
              <w:b w:val="0"/>
              <w:bCs w:val="0"/>
              <w:i w:val="0"/>
              <w:iCs w:val="0"/>
              <w:noProof/>
              <w:kern w:val="2"/>
              <w14:ligatures w14:val="standardContextual"/>
            </w:rPr>
          </w:pPr>
          <w:hyperlink w:anchor="_Toc236312293" w:history="1">
            <w:r w:rsidRPr="00221322">
              <w:rPr>
                <w:rStyle w:val="Hyperlink"/>
                <w:noProof/>
              </w:rPr>
              <w:t>6.</w:t>
            </w:r>
            <w:r>
              <w:rPr>
                <w:b w:val="0"/>
                <w:bCs w:val="0"/>
                <w:i w:val="0"/>
                <w:iCs w:val="0"/>
                <w:noProof/>
                <w:kern w:val="2"/>
                <w14:ligatures w14:val="standardContextual"/>
              </w:rPr>
              <w:tab/>
            </w:r>
            <w:r w:rsidRPr="00221322">
              <w:rPr>
                <w:rStyle w:val="Hyperlink"/>
                <w:noProof/>
              </w:rPr>
              <w:t>Status and Workflow Management</w:t>
            </w:r>
            <w:r>
              <w:rPr>
                <w:noProof/>
                <w:webHidden/>
              </w:rPr>
              <w:tab/>
            </w:r>
            <w:r>
              <w:rPr>
                <w:noProof/>
                <w:webHidden/>
              </w:rPr>
              <w:fldChar w:fldCharType="begin"/>
            </w:r>
            <w:r>
              <w:rPr>
                <w:noProof/>
                <w:webHidden/>
              </w:rPr>
              <w:instrText xml:space="preserve"> PAGEREF _Toc236312293 \h </w:instrText>
            </w:r>
            <w:r>
              <w:rPr>
                <w:noProof/>
                <w:webHidden/>
              </w:rPr>
            </w:r>
            <w:r>
              <w:rPr>
                <w:noProof/>
                <w:webHidden/>
              </w:rPr>
              <w:fldChar w:fldCharType="separate"/>
            </w:r>
            <w:r>
              <w:rPr>
                <w:noProof/>
                <w:webHidden/>
              </w:rPr>
              <w:t>17</w:t>
            </w:r>
            <w:r>
              <w:rPr>
                <w:noProof/>
                <w:webHidden/>
              </w:rPr>
              <w:fldChar w:fldCharType="end"/>
            </w:r>
          </w:hyperlink>
        </w:p>
        <w:p w14:paraId="47DA713D" w14:textId="75A25201" w:rsidR="002C5C31" w:rsidRDefault="002C5C31">
          <w:pPr>
            <w:pStyle w:val="TOC2"/>
            <w:tabs>
              <w:tab w:val="left" w:pos="880"/>
              <w:tab w:val="right" w:leader="dot" w:pos="8630"/>
            </w:tabs>
            <w:rPr>
              <w:b w:val="0"/>
              <w:bCs w:val="0"/>
              <w:noProof/>
              <w:kern w:val="2"/>
              <w:sz w:val="24"/>
              <w:szCs w:val="24"/>
              <w14:ligatures w14:val="standardContextual"/>
            </w:rPr>
          </w:pPr>
          <w:hyperlink w:anchor="_Toc236312294" w:history="1">
            <w:r w:rsidRPr="00221322">
              <w:rPr>
                <w:rStyle w:val="Hyperlink"/>
                <w:noProof/>
              </w:rPr>
              <w:t>6.1.</w:t>
            </w:r>
            <w:r>
              <w:rPr>
                <w:b w:val="0"/>
                <w:bCs w:val="0"/>
                <w:noProof/>
                <w:kern w:val="2"/>
                <w:sz w:val="24"/>
                <w:szCs w:val="24"/>
                <w14:ligatures w14:val="standardContextual"/>
              </w:rPr>
              <w:tab/>
            </w:r>
            <w:r w:rsidRPr="00221322">
              <w:rPr>
                <w:rStyle w:val="Hyperlink"/>
                <w:noProof/>
              </w:rPr>
              <w:t>Workflow Overview</w:t>
            </w:r>
            <w:r>
              <w:rPr>
                <w:noProof/>
                <w:webHidden/>
              </w:rPr>
              <w:tab/>
            </w:r>
            <w:r>
              <w:rPr>
                <w:noProof/>
                <w:webHidden/>
              </w:rPr>
              <w:fldChar w:fldCharType="begin"/>
            </w:r>
            <w:r>
              <w:rPr>
                <w:noProof/>
                <w:webHidden/>
              </w:rPr>
              <w:instrText xml:space="preserve"> PAGEREF _Toc236312294 \h </w:instrText>
            </w:r>
            <w:r>
              <w:rPr>
                <w:noProof/>
                <w:webHidden/>
              </w:rPr>
            </w:r>
            <w:r>
              <w:rPr>
                <w:noProof/>
                <w:webHidden/>
              </w:rPr>
              <w:fldChar w:fldCharType="separate"/>
            </w:r>
            <w:r>
              <w:rPr>
                <w:noProof/>
                <w:webHidden/>
              </w:rPr>
              <w:t>17</w:t>
            </w:r>
            <w:r>
              <w:rPr>
                <w:noProof/>
                <w:webHidden/>
              </w:rPr>
              <w:fldChar w:fldCharType="end"/>
            </w:r>
          </w:hyperlink>
        </w:p>
        <w:p w14:paraId="22370C93" w14:textId="41BAF12B" w:rsidR="002C5C31" w:rsidRDefault="002C5C31">
          <w:pPr>
            <w:pStyle w:val="TOC2"/>
            <w:tabs>
              <w:tab w:val="left" w:pos="880"/>
              <w:tab w:val="right" w:leader="dot" w:pos="8630"/>
            </w:tabs>
            <w:rPr>
              <w:b w:val="0"/>
              <w:bCs w:val="0"/>
              <w:noProof/>
              <w:kern w:val="2"/>
              <w:sz w:val="24"/>
              <w:szCs w:val="24"/>
              <w14:ligatures w14:val="standardContextual"/>
            </w:rPr>
          </w:pPr>
          <w:hyperlink w:anchor="_Toc236312295" w:history="1">
            <w:r w:rsidRPr="00221322">
              <w:rPr>
                <w:rStyle w:val="Hyperlink"/>
                <w:noProof/>
              </w:rPr>
              <w:t>6.2.</w:t>
            </w:r>
            <w:r>
              <w:rPr>
                <w:b w:val="0"/>
                <w:bCs w:val="0"/>
                <w:noProof/>
                <w:kern w:val="2"/>
                <w:sz w:val="24"/>
                <w:szCs w:val="24"/>
                <w14:ligatures w14:val="standardContextual"/>
              </w:rPr>
              <w:tab/>
            </w:r>
            <w:r w:rsidRPr="00221322">
              <w:rPr>
                <w:rStyle w:val="Hyperlink"/>
                <w:noProof/>
              </w:rPr>
              <w:t>Ready to Ship</w:t>
            </w:r>
            <w:r>
              <w:rPr>
                <w:noProof/>
                <w:webHidden/>
              </w:rPr>
              <w:tab/>
            </w:r>
            <w:r>
              <w:rPr>
                <w:noProof/>
                <w:webHidden/>
              </w:rPr>
              <w:fldChar w:fldCharType="begin"/>
            </w:r>
            <w:r>
              <w:rPr>
                <w:noProof/>
                <w:webHidden/>
              </w:rPr>
              <w:instrText xml:space="preserve"> PAGEREF _Toc236312295 \h </w:instrText>
            </w:r>
            <w:r>
              <w:rPr>
                <w:noProof/>
                <w:webHidden/>
              </w:rPr>
            </w:r>
            <w:r>
              <w:rPr>
                <w:noProof/>
                <w:webHidden/>
              </w:rPr>
              <w:fldChar w:fldCharType="separate"/>
            </w:r>
            <w:r>
              <w:rPr>
                <w:noProof/>
                <w:webHidden/>
              </w:rPr>
              <w:t>17</w:t>
            </w:r>
            <w:r>
              <w:rPr>
                <w:noProof/>
                <w:webHidden/>
              </w:rPr>
              <w:fldChar w:fldCharType="end"/>
            </w:r>
          </w:hyperlink>
        </w:p>
        <w:p w14:paraId="34EA2DF5" w14:textId="3E9AA5A8" w:rsidR="002C5C31" w:rsidRDefault="002C5C31">
          <w:pPr>
            <w:pStyle w:val="TOC2"/>
            <w:tabs>
              <w:tab w:val="left" w:pos="880"/>
              <w:tab w:val="right" w:leader="dot" w:pos="8630"/>
            </w:tabs>
            <w:rPr>
              <w:b w:val="0"/>
              <w:bCs w:val="0"/>
              <w:noProof/>
              <w:kern w:val="2"/>
              <w:sz w:val="24"/>
              <w:szCs w:val="24"/>
              <w14:ligatures w14:val="standardContextual"/>
            </w:rPr>
          </w:pPr>
          <w:hyperlink w:anchor="_Toc236312296" w:history="1">
            <w:r w:rsidRPr="00221322">
              <w:rPr>
                <w:rStyle w:val="Hyperlink"/>
                <w:noProof/>
              </w:rPr>
              <w:t>6.3.</w:t>
            </w:r>
            <w:r>
              <w:rPr>
                <w:b w:val="0"/>
                <w:bCs w:val="0"/>
                <w:noProof/>
                <w:kern w:val="2"/>
                <w:sz w:val="24"/>
                <w:szCs w:val="24"/>
                <w14:ligatures w14:val="standardContextual"/>
              </w:rPr>
              <w:tab/>
            </w:r>
            <w:r w:rsidRPr="00221322">
              <w:rPr>
                <w:rStyle w:val="Hyperlink"/>
                <w:noProof/>
              </w:rPr>
              <w:t>Shipped</w:t>
            </w:r>
            <w:r>
              <w:rPr>
                <w:noProof/>
                <w:webHidden/>
              </w:rPr>
              <w:tab/>
            </w:r>
            <w:r>
              <w:rPr>
                <w:noProof/>
                <w:webHidden/>
              </w:rPr>
              <w:fldChar w:fldCharType="begin"/>
            </w:r>
            <w:r>
              <w:rPr>
                <w:noProof/>
                <w:webHidden/>
              </w:rPr>
              <w:instrText xml:space="preserve"> PAGEREF _Toc236312296 \h </w:instrText>
            </w:r>
            <w:r>
              <w:rPr>
                <w:noProof/>
                <w:webHidden/>
              </w:rPr>
            </w:r>
            <w:r>
              <w:rPr>
                <w:noProof/>
                <w:webHidden/>
              </w:rPr>
              <w:fldChar w:fldCharType="separate"/>
            </w:r>
            <w:r>
              <w:rPr>
                <w:noProof/>
                <w:webHidden/>
              </w:rPr>
              <w:t>17</w:t>
            </w:r>
            <w:r>
              <w:rPr>
                <w:noProof/>
                <w:webHidden/>
              </w:rPr>
              <w:fldChar w:fldCharType="end"/>
            </w:r>
          </w:hyperlink>
        </w:p>
        <w:p w14:paraId="16F1DF95" w14:textId="0CDF6383" w:rsidR="002C5C31" w:rsidRDefault="002C5C31">
          <w:pPr>
            <w:pStyle w:val="TOC2"/>
            <w:tabs>
              <w:tab w:val="left" w:pos="880"/>
              <w:tab w:val="right" w:leader="dot" w:pos="8630"/>
            </w:tabs>
            <w:rPr>
              <w:b w:val="0"/>
              <w:bCs w:val="0"/>
              <w:noProof/>
              <w:kern w:val="2"/>
              <w:sz w:val="24"/>
              <w:szCs w:val="24"/>
              <w14:ligatures w14:val="standardContextual"/>
            </w:rPr>
          </w:pPr>
          <w:hyperlink w:anchor="_Toc236312297" w:history="1">
            <w:r w:rsidRPr="00221322">
              <w:rPr>
                <w:rStyle w:val="Hyperlink"/>
                <w:noProof/>
              </w:rPr>
              <w:t>6.4.</w:t>
            </w:r>
            <w:r>
              <w:rPr>
                <w:b w:val="0"/>
                <w:bCs w:val="0"/>
                <w:noProof/>
                <w:kern w:val="2"/>
                <w:sz w:val="24"/>
                <w:szCs w:val="24"/>
                <w14:ligatures w14:val="standardContextual"/>
              </w:rPr>
              <w:tab/>
            </w:r>
            <w:r w:rsidRPr="00221322">
              <w:rPr>
                <w:rStyle w:val="Hyperlink"/>
                <w:noProof/>
              </w:rPr>
              <w:t>In Repair</w:t>
            </w:r>
            <w:r>
              <w:rPr>
                <w:noProof/>
                <w:webHidden/>
              </w:rPr>
              <w:tab/>
            </w:r>
            <w:r>
              <w:rPr>
                <w:noProof/>
                <w:webHidden/>
              </w:rPr>
              <w:fldChar w:fldCharType="begin"/>
            </w:r>
            <w:r>
              <w:rPr>
                <w:noProof/>
                <w:webHidden/>
              </w:rPr>
              <w:instrText xml:space="preserve"> PAGEREF _Toc236312297 \h </w:instrText>
            </w:r>
            <w:r>
              <w:rPr>
                <w:noProof/>
                <w:webHidden/>
              </w:rPr>
            </w:r>
            <w:r>
              <w:rPr>
                <w:noProof/>
                <w:webHidden/>
              </w:rPr>
              <w:fldChar w:fldCharType="separate"/>
            </w:r>
            <w:r>
              <w:rPr>
                <w:noProof/>
                <w:webHidden/>
              </w:rPr>
              <w:t>17</w:t>
            </w:r>
            <w:r>
              <w:rPr>
                <w:noProof/>
                <w:webHidden/>
              </w:rPr>
              <w:fldChar w:fldCharType="end"/>
            </w:r>
          </w:hyperlink>
        </w:p>
        <w:p w14:paraId="581B06DB" w14:textId="283B2A97" w:rsidR="002C5C31" w:rsidRDefault="002C5C31">
          <w:pPr>
            <w:pStyle w:val="TOC2"/>
            <w:tabs>
              <w:tab w:val="left" w:pos="880"/>
              <w:tab w:val="right" w:leader="dot" w:pos="8630"/>
            </w:tabs>
            <w:rPr>
              <w:b w:val="0"/>
              <w:bCs w:val="0"/>
              <w:noProof/>
              <w:kern w:val="2"/>
              <w:sz w:val="24"/>
              <w:szCs w:val="24"/>
              <w14:ligatures w14:val="standardContextual"/>
            </w:rPr>
          </w:pPr>
          <w:hyperlink w:anchor="_Toc236312298" w:history="1">
            <w:r w:rsidRPr="00221322">
              <w:rPr>
                <w:rStyle w:val="Hyperlink"/>
                <w:noProof/>
              </w:rPr>
              <w:t>6.5.</w:t>
            </w:r>
            <w:r>
              <w:rPr>
                <w:b w:val="0"/>
                <w:bCs w:val="0"/>
                <w:noProof/>
                <w:kern w:val="2"/>
                <w:sz w:val="24"/>
                <w:szCs w:val="24"/>
                <w14:ligatures w14:val="standardContextual"/>
              </w:rPr>
              <w:tab/>
            </w:r>
            <w:r w:rsidRPr="00221322">
              <w:rPr>
                <w:rStyle w:val="Hyperlink"/>
                <w:noProof/>
              </w:rPr>
              <w:t>Repair Complete</w:t>
            </w:r>
            <w:r>
              <w:rPr>
                <w:noProof/>
                <w:webHidden/>
              </w:rPr>
              <w:tab/>
            </w:r>
            <w:r>
              <w:rPr>
                <w:noProof/>
                <w:webHidden/>
              </w:rPr>
              <w:fldChar w:fldCharType="begin"/>
            </w:r>
            <w:r>
              <w:rPr>
                <w:noProof/>
                <w:webHidden/>
              </w:rPr>
              <w:instrText xml:space="preserve"> PAGEREF _Toc236312298 \h </w:instrText>
            </w:r>
            <w:r>
              <w:rPr>
                <w:noProof/>
                <w:webHidden/>
              </w:rPr>
            </w:r>
            <w:r>
              <w:rPr>
                <w:noProof/>
                <w:webHidden/>
              </w:rPr>
              <w:fldChar w:fldCharType="separate"/>
            </w:r>
            <w:r>
              <w:rPr>
                <w:noProof/>
                <w:webHidden/>
              </w:rPr>
              <w:t>17</w:t>
            </w:r>
            <w:r>
              <w:rPr>
                <w:noProof/>
                <w:webHidden/>
              </w:rPr>
              <w:fldChar w:fldCharType="end"/>
            </w:r>
          </w:hyperlink>
        </w:p>
        <w:p w14:paraId="1FE2F473" w14:textId="51A8F7DC" w:rsidR="002C5C31" w:rsidRDefault="002C5C31">
          <w:pPr>
            <w:pStyle w:val="TOC2"/>
            <w:tabs>
              <w:tab w:val="left" w:pos="880"/>
              <w:tab w:val="right" w:leader="dot" w:pos="8630"/>
            </w:tabs>
            <w:rPr>
              <w:b w:val="0"/>
              <w:bCs w:val="0"/>
              <w:noProof/>
              <w:kern w:val="2"/>
              <w:sz w:val="24"/>
              <w:szCs w:val="24"/>
              <w14:ligatures w14:val="standardContextual"/>
            </w:rPr>
          </w:pPr>
          <w:hyperlink w:anchor="_Toc236312299" w:history="1">
            <w:r w:rsidRPr="00221322">
              <w:rPr>
                <w:rStyle w:val="Hyperlink"/>
                <w:noProof/>
              </w:rPr>
              <w:t>6.6.</w:t>
            </w:r>
            <w:r>
              <w:rPr>
                <w:b w:val="0"/>
                <w:bCs w:val="0"/>
                <w:noProof/>
                <w:kern w:val="2"/>
                <w:sz w:val="24"/>
                <w:szCs w:val="24"/>
                <w14:ligatures w14:val="standardContextual"/>
              </w:rPr>
              <w:tab/>
            </w:r>
            <w:r w:rsidRPr="00221322">
              <w:rPr>
                <w:rStyle w:val="Hyperlink"/>
                <w:noProof/>
              </w:rPr>
              <w:t>Shipped Back</w:t>
            </w:r>
            <w:r>
              <w:rPr>
                <w:noProof/>
                <w:webHidden/>
              </w:rPr>
              <w:tab/>
            </w:r>
            <w:r>
              <w:rPr>
                <w:noProof/>
                <w:webHidden/>
              </w:rPr>
              <w:fldChar w:fldCharType="begin"/>
            </w:r>
            <w:r>
              <w:rPr>
                <w:noProof/>
                <w:webHidden/>
              </w:rPr>
              <w:instrText xml:space="preserve"> PAGEREF _Toc236312299 \h </w:instrText>
            </w:r>
            <w:r>
              <w:rPr>
                <w:noProof/>
                <w:webHidden/>
              </w:rPr>
            </w:r>
            <w:r>
              <w:rPr>
                <w:noProof/>
                <w:webHidden/>
              </w:rPr>
              <w:fldChar w:fldCharType="separate"/>
            </w:r>
            <w:r>
              <w:rPr>
                <w:noProof/>
                <w:webHidden/>
              </w:rPr>
              <w:t>17</w:t>
            </w:r>
            <w:r>
              <w:rPr>
                <w:noProof/>
                <w:webHidden/>
              </w:rPr>
              <w:fldChar w:fldCharType="end"/>
            </w:r>
          </w:hyperlink>
        </w:p>
        <w:p w14:paraId="60C8A10A" w14:textId="6BB4BF2A" w:rsidR="002C5C31" w:rsidRDefault="002C5C31">
          <w:pPr>
            <w:pStyle w:val="TOC2"/>
            <w:tabs>
              <w:tab w:val="left" w:pos="880"/>
              <w:tab w:val="right" w:leader="dot" w:pos="8630"/>
            </w:tabs>
            <w:rPr>
              <w:b w:val="0"/>
              <w:bCs w:val="0"/>
              <w:noProof/>
              <w:kern w:val="2"/>
              <w:sz w:val="24"/>
              <w:szCs w:val="24"/>
              <w14:ligatures w14:val="standardContextual"/>
            </w:rPr>
          </w:pPr>
          <w:hyperlink w:anchor="_Toc236312300" w:history="1">
            <w:r w:rsidRPr="00221322">
              <w:rPr>
                <w:rStyle w:val="Hyperlink"/>
                <w:noProof/>
              </w:rPr>
              <w:t>6.7.</w:t>
            </w:r>
            <w:r>
              <w:rPr>
                <w:b w:val="0"/>
                <w:bCs w:val="0"/>
                <w:noProof/>
                <w:kern w:val="2"/>
                <w:sz w:val="24"/>
                <w:szCs w:val="24"/>
                <w14:ligatures w14:val="standardContextual"/>
              </w:rPr>
              <w:tab/>
            </w:r>
            <w:r w:rsidRPr="00221322">
              <w:rPr>
                <w:rStyle w:val="Hyperlink"/>
                <w:noProof/>
              </w:rPr>
              <w:t>Received Back</w:t>
            </w:r>
            <w:r>
              <w:rPr>
                <w:noProof/>
                <w:webHidden/>
              </w:rPr>
              <w:tab/>
            </w:r>
            <w:r>
              <w:rPr>
                <w:noProof/>
                <w:webHidden/>
              </w:rPr>
              <w:fldChar w:fldCharType="begin"/>
            </w:r>
            <w:r>
              <w:rPr>
                <w:noProof/>
                <w:webHidden/>
              </w:rPr>
              <w:instrText xml:space="preserve"> PAGEREF _Toc236312300 \h </w:instrText>
            </w:r>
            <w:r>
              <w:rPr>
                <w:noProof/>
                <w:webHidden/>
              </w:rPr>
            </w:r>
            <w:r>
              <w:rPr>
                <w:noProof/>
                <w:webHidden/>
              </w:rPr>
              <w:fldChar w:fldCharType="separate"/>
            </w:r>
            <w:r>
              <w:rPr>
                <w:noProof/>
                <w:webHidden/>
              </w:rPr>
              <w:t>17</w:t>
            </w:r>
            <w:r>
              <w:rPr>
                <w:noProof/>
                <w:webHidden/>
              </w:rPr>
              <w:fldChar w:fldCharType="end"/>
            </w:r>
          </w:hyperlink>
        </w:p>
        <w:p w14:paraId="0BD6DE7E" w14:textId="4FABA7FF" w:rsidR="002C5C31" w:rsidRDefault="002C5C31">
          <w:pPr>
            <w:pStyle w:val="TOC2"/>
            <w:tabs>
              <w:tab w:val="left" w:pos="880"/>
              <w:tab w:val="right" w:leader="dot" w:pos="8630"/>
            </w:tabs>
            <w:rPr>
              <w:b w:val="0"/>
              <w:bCs w:val="0"/>
              <w:noProof/>
              <w:kern w:val="2"/>
              <w:sz w:val="24"/>
              <w:szCs w:val="24"/>
              <w14:ligatures w14:val="standardContextual"/>
            </w:rPr>
          </w:pPr>
          <w:hyperlink w:anchor="_Toc236312301" w:history="1">
            <w:r w:rsidRPr="00221322">
              <w:rPr>
                <w:rStyle w:val="Hyperlink"/>
                <w:noProof/>
              </w:rPr>
              <w:t>6.8.</w:t>
            </w:r>
            <w:r>
              <w:rPr>
                <w:b w:val="0"/>
                <w:bCs w:val="0"/>
                <w:noProof/>
                <w:kern w:val="2"/>
                <w:sz w:val="24"/>
                <w:szCs w:val="24"/>
                <w14:ligatures w14:val="standardContextual"/>
              </w:rPr>
              <w:tab/>
            </w:r>
            <w:r w:rsidRPr="00221322">
              <w:rPr>
                <w:rStyle w:val="Hyperlink"/>
                <w:noProof/>
              </w:rPr>
              <w:t>Closed</w:t>
            </w:r>
            <w:r>
              <w:rPr>
                <w:noProof/>
                <w:webHidden/>
              </w:rPr>
              <w:tab/>
            </w:r>
            <w:r>
              <w:rPr>
                <w:noProof/>
                <w:webHidden/>
              </w:rPr>
              <w:fldChar w:fldCharType="begin"/>
            </w:r>
            <w:r>
              <w:rPr>
                <w:noProof/>
                <w:webHidden/>
              </w:rPr>
              <w:instrText xml:space="preserve"> PAGEREF _Toc236312301 \h </w:instrText>
            </w:r>
            <w:r>
              <w:rPr>
                <w:noProof/>
                <w:webHidden/>
              </w:rPr>
            </w:r>
            <w:r>
              <w:rPr>
                <w:noProof/>
                <w:webHidden/>
              </w:rPr>
              <w:fldChar w:fldCharType="separate"/>
            </w:r>
            <w:r>
              <w:rPr>
                <w:noProof/>
                <w:webHidden/>
              </w:rPr>
              <w:t>17</w:t>
            </w:r>
            <w:r>
              <w:rPr>
                <w:noProof/>
                <w:webHidden/>
              </w:rPr>
              <w:fldChar w:fldCharType="end"/>
            </w:r>
          </w:hyperlink>
        </w:p>
        <w:p w14:paraId="4D2243CA" w14:textId="74EE8887" w:rsidR="002C5C31" w:rsidRDefault="002C5C31">
          <w:pPr>
            <w:pStyle w:val="TOC2"/>
            <w:tabs>
              <w:tab w:val="left" w:pos="880"/>
              <w:tab w:val="right" w:leader="dot" w:pos="8630"/>
            </w:tabs>
            <w:rPr>
              <w:b w:val="0"/>
              <w:bCs w:val="0"/>
              <w:noProof/>
              <w:kern w:val="2"/>
              <w:sz w:val="24"/>
              <w:szCs w:val="24"/>
              <w14:ligatures w14:val="standardContextual"/>
            </w:rPr>
          </w:pPr>
          <w:hyperlink w:anchor="_Toc236312302" w:history="1">
            <w:r w:rsidRPr="00221322">
              <w:rPr>
                <w:rStyle w:val="Hyperlink"/>
                <w:noProof/>
              </w:rPr>
              <w:t>6.9.</w:t>
            </w:r>
            <w:r>
              <w:rPr>
                <w:b w:val="0"/>
                <w:bCs w:val="0"/>
                <w:noProof/>
                <w:kern w:val="2"/>
                <w:sz w:val="24"/>
                <w:szCs w:val="24"/>
                <w14:ligatures w14:val="standardContextual"/>
              </w:rPr>
              <w:tab/>
            </w:r>
            <w:r w:rsidRPr="00221322">
              <w:rPr>
                <w:rStyle w:val="Hyperlink"/>
                <w:noProof/>
              </w:rPr>
              <w:t>Status History</w:t>
            </w:r>
            <w:r>
              <w:rPr>
                <w:noProof/>
                <w:webHidden/>
              </w:rPr>
              <w:tab/>
            </w:r>
            <w:r>
              <w:rPr>
                <w:noProof/>
                <w:webHidden/>
              </w:rPr>
              <w:fldChar w:fldCharType="begin"/>
            </w:r>
            <w:r>
              <w:rPr>
                <w:noProof/>
                <w:webHidden/>
              </w:rPr>
              <w:instrText xml:space="preserve"> PAGEREF _Toc236312302 \h </w:instrText>
            </w:r>
            <w:r>
              <w:rPr>
                <w:noProof/>
                <w:webHidden/>
              </w:rPr>
            </w:r>
            <w:r>
              <w:rPr>
                <w:noProof/>
                <w:webHidden/>
              </w:rPr>
              <w:fldChar w:fldCharType="separate"/>
            </w:r>
            <w:r>
              <w:rPr>
                <w:noProof/>
                <w:webHidden/>
              </w:rPr>
              <w:t>17</w:t>
            </w:r>
            <w:r>
              <w:rPr>
                <w:noProof/>
                <w:webHidden/>
              </w:rPr>
              <w:fldChar w:fldCharType="end"/>
            </w:r>
          </w:hyperlink>
        </w:p>
        <w:p w14:paraId="368F892E" w14:textId="46C0D7E1" w:rsidR="002C5C31" w:rsidRDefault="002C5C31">
          <w:pPr>
            <w:pStyle w:val="TOC2"/>
            <w:tabs>
              <w:tab w:val="left" w:pos="1100"/>
              <w:tab w:val="right" w:leader="dot" w:pos="8630"/>
            </w:tabs>
            <w:rPr>
              <w:b w:val="0"/>
              <w:bCs w:val="0"/>
              <w:noProof/>
              <w:kern w:val="2"/>
              <w:sz w:val="24"/>
              <w:szCs w:val="24"/>
              <w14:ligatures w14:val="standardContextual"/>
            </w:rPr>
          </w:pPr>
          <w:hyperlink w:anchor="_Toc236312303" w:history="1">
            <w:r w:rsidRPr="00221322">
              <w:rPr>
                <w:rStyle w:val="Hyperlink"/>
                <w:noProof/>
              </w:rPr>
              <w:t>6.10.</w:t>
            </w:r>
            <w:r>
              <w:rPr>
                <w:b w:val="0"/>
                <w:bCs w:val="0"/>
                <w:noProof/>
                <w:kern w:val="2"/>
                <w:sz w:val="24"/>
                <w:szCs w:val="24"/>
                <w14:ligatures w14:val="standardContextual"/>
              </w:rPr>
              <w:tab/>
            </w:r>
            <w:r w:rsidRPr="00221322">
              <w:rPr>
                <w:rStyle w:val="Hyperlink"/>
                <w:noProof/>
              </w:rPr>
              <w:t>Recommended Workflow</w:t>
            </w:r>
            <w:r>
              <w:rPr>
                <w:noProof/>
                <w:webHidden/>
              </w:rPr>
              <w:tab/>
            </w:r>
            <w:r>
              <w:rPr>
                <w:noProof/>
                <w:webHidden/>
              </w:rPr>
              <w:fldChar w:fldCharType="begin"/>
            </w:r>
            <w:r>
              <w:rPr>
                <w:noProof/>
                <w:webHidden/>
              </w:rPr>
              <w:instrText xml:space="preserve"> PAGEREF _Toc236312303 \h </w:instrText>
            </w:r>
            <w:r>
              <w:rPr>
                <w:noProof/>
                <w:webHidden/>
              </w:rPr>
            </w:r>
            <w:r>
              <w:rPr>
                <w:noProof/>
                <w:webHidden/>
              </w:rPr>
              <w:fldChar w:fldCharType="separate"/>
            </w:r>
            <w:r>
              <w:rPr>
                <w:noProof/>
                <w:webHidden/>
              </w:rPr>
              <w:t>18</w:t>
            </w:r>
            <w:r>
              <w:rPr>
                <w:noProof/>
                <w:webHidden/>
              </w:rPr>
              <w:fldChar w:fldCharType="end"/>
            </w:r>
          </w:hyperlink>
        </w:p>
        <w:p w14:paraId="3B8E79A9" w14:textId="37619657" w:rsidR="002C5C31" w:rsidRDefault="002C5C31">
          <w:pPr>
            <w:pStyle w:val="TOC2"/>
            <w:tabs>
              <w:tab w:val="left" w:pos="1100"/>
              <w:tab w:val="right" w:leader="dot" w:pos="8630"/>
            </w:tabs>
            <w:rPr>
              <w:b w:val="0"/>
              <w:bCs w:val="0"/>
              <w:noProof/>
              <w:kern w:val="2"/>
              <w:sz w:val="24"/>
              <w:szCs w:val="24"/>
              <w14:ligatures w14:val="standardContextual"/>
            </w:rPr>
          </w:pPr>
          <w:hyperlink w:anchor="_Toc236312304" w:history="1">
            <w:r w:rsidRPr="00221322">
              <w:rPr>
                <w:rStyle w:val="Hyperlink"/>
                <w:noProof/>
              </w:rPr>
              <w:t>6.11.</w:t>
            </w:r>
            <w:r>
              <w:rPr>
                <w:b w:val="0"/>
                <w:bCs w:val="0"/>
                <w:noProof/>
                <w:kern w:val="2"/>
                <w:sz w:val="24"/>
                <w:szCs w:val="24"/>
                <w14:ligatures w14:val="standardContextual"/>
              </w:rPr>
              <w:tab/>
            </w:r>
            <w:r w:rsidRPr="00221322">
              <w:rPr>
                <w:rStyle w:val="Hyperlink"/>
                <w:noProof/>
              </w:rPr>
              <w:t>Best Practices</w:t>
            </w:r>
            <w:r>
              <w:rPr>
                <w:noProof/>
                <w:webHidden/>
              </w:rPr>
              <w:tab/>
            </w:r>
            <w:r>
              <w:rPr>
                <w:noProof/>
                <w:webHidden/>
              </w:rPr>
              <w:fldChar w:fldCharType="begin"/>
            </w:r>
            <w:r>
              <w:rPr>
                <w:noProof/>
                <w:webHidden/>
              </w:rPr>
              <w:instrText xml:space="preserve"> PAGEREF _Toc236312304 \h </w:instrText>
            </w:r>
            <w:r>
              <w:rPr>
                <w:noProof/>
                <w:webHidden/>
              </w:rPr>
            </w:r>
            <w:r>
              <w:rPr>
                <w:noProof/>
                <w:webHidden/>
              </w:rPr>
              <w:fldChar w:fldCharType="separate"/>
            </w:r>
            <w:r>
              <w:rPr>
                <w:noProof/>
                <w:webHidden/>
              </w:rPr>
              <w:t>18</w:t>
            </w:r>
            <w:r>
              <w:rPr>
                <w:noProof/>
                <w:webHidden/>
              </w:rPr>
              <w:fldChar w:fldCharType="end"/>
            </w:r>
          </w:hyperlink>
        </w:p>
        <w:p w14:paraId="63DE1AF7" w14:textId="38BD1051" w:rsidR="002C5C31" w:rsidRDefault="002C5C31">
          <w:pPr>
            <w:pStyle w:val="TOC1"/>
            <w:tabs>
              <w:tab w:val="left" w:pos="660"/>
              <w:tab w:val="right" w:leader="dot" w:pos="8630"/>
            </w:tabs>
            <w:rPr>
              <w:b w:val="0"/>
              <w:bCs w:val="0"/>
              <w:i w:val="0"/>
              <w:iCs w:val="0"/>
              <w:noProof/>
              <w:kern w:val="2"/>
              <w14:ligatures w14:val="standardContextual"/>
            </w:rPr>
          </w:pPr>
          <w:hyperlink w:anchor="_Toc236312305" w:history="1">
            <w:r w:rsidRPr="00221322">
              <w:rPr>
                <w:rStyle w:val="Hyperlink"/>
                <w:noProof/>
              </w:rPr>
              <w:t>7.</w:t>
            </w:r>
            <w:r>
              <w:rPr>
                <w:b w:val="0"/>
                <w:bCs w:val="0"/>
                <w:i w:val="0"/>
                <w:iCs w:val="0"/>
                <w:noProof/>
                <w:kern w:val="2"/>
                <w14:ligatures w14:val="standardContextual"/>
              </w:rPr>
              <w:tab/>
            </w:r>
            <w:r w:rsidRPr="00221322">
              <w:rPr>
                <w:rStyle w:val="Hyperlink"/>
                <w:noProof/>
              </w:rPr>
              <w:t>Reports, Printing, and Print Preview</w:t>
            </w:r>
            <w:r>
              <w:rPr>
                <w:noProof/>
                <w:webHidden/>
              </w:rPr>
              <w:tab/>
            </w:r>
            <w:r>
              <w:rPr>
                <w:noProof/>
                <w:webHidden/>
              </w:rPr>
              <w:fldChar w:fldCharType="begin"/>
            </w:r>
            <w:r>
              <w:rPr>
                <w:noProof/>
                <w:webHidden/>
              </w:rPr>
              <w:instrText xml:space="preserve"> PAGEREF _Toc236312305 \h </w:instrText>
            </w:r>
            <w:r>
              <w:rPr>
                <w:noProof/>
                <w:webHidden/>
              </w:rPr>
            </w:r>
            <w:r>
              <w:rPr>
                <w:noProof/>
                <w:webHidden/>
              </w:rPr>
              <w:fldChar w:fldCharType="separate"/>
            </w:r>
            <w:r>
              <w:rPr>
                <w:noProof/>
                <w:webHidden/>
              </w:rPr>
              <w:t>19</w:t>
            </w:r>
            <w:r>
              <w:rPr>
                <w:noProof/>
                <w:webHidden/>
              </w:rPr>
              <w:fldChar w:fldCharType="end"/>
            </w:r>
          </w:hyperlink>
        </w:p>
        <w:p w14:paraId="5ABD5603" w14:textId="38680D7B" w:rsidR="002C5C31" w:rsidRDefault="002C5C31">
          <w:pPr>
            <w:pStyle w:val="TOC2"/>
            <w:tabs>
              <w:tab w:val="left" w:pos="880"/>
              <w:tab w:val="right" w:leader="dot" w:pos="8630"/>
            </w:tabs>
            <w:rPr>
              <w:b w:val="0"/>
              <w:bCs w:val="0"/>
              <w:noProof/>
              <w:kern w:val="2"/>
              <w:sz w:val="24"/>
              <w:szCs w:val="24"/>
              <w14:ligatures w14:val="standardContextual"/>
            </w:rPr>
          </w:pPr>
          <w:hyperlink w:anchor="_Toc236312306" w:history="1">
            <w:r w:rsidRPr="00221322">
              <w:rPr>
                <w:rStyle w:val="Hyperlink"/>
                <w:noProof/>
              </w:rPr>
              <w:t>7.1.</w:t>
            </w:r>
            <w:r>
              <w:rPr>
                <w:b w:val="0"/>
                <w:bCs w:val="0"/>
                <w:noProof/>
                <w:kern w:val="2"/>
                <w:sz w:val="24"/>
                <w:szCs w:val="24"/>
                <w14:ligatures w14:val="standardContextual"/>
              </w:rPr>
              <w:tab/>
            </w:r>
            <w:r w:rsidRPr="00221322">
              <w:rPr>
                <w:rStyle w:val="Hyperlink"/>
                <w:noProof/>
              </w:rPr>
              <w:t>Reporting Overview</w:t>
            </w:r>
            <w:r>
              <w:rPr>
                <w:noProof/>
                <w:webHidden/>
              </w:rPr>
              <w:tab/>
            </w:r>
            <w:r>
              <w:rPr>
                <w:noProof/>
                <w:webHidden/>
              </w:rPr>
              <w:fldChar w:fldCharType="begin"/>
            </w:r>
            <w:r>
              <w:rPr>
                <w:noProof/>
                <w:webHidden/>
              </w:rPr>
              <w:instrText xml:space="preserve"> PAGEREF _Toc236312306 \h </w:instrText>
            </w:r>
            <w:r>
              <w:rPr>
                <w:noProof/>
                <w:webHidden/>
              </w:rPr>
            </w:r>
            <w:r>
              <w:rPr>
                <w:noProof/>
                <w:webHidden/>
              </w:rPr>
              <w:fldChar w:fldCharType="separate"/>
            </w:r>
            <w:r>
              <w:rPr>
                <w:noProof/>
                <w:webHidden/>
              </w:rPr>
              <w:t>19</w:t>
            </w:r>
            <w:r>
              <w:rPr>
                <w:noProof/>
                <w:webHidden/>
              </w:rPr>
              <w:fldChar w:fldCharType="end"/>
            </w:r>
          </w:hyperlink>
        </w:p>
        <w:p w14:paraId="2C999A97" w14:textId="68A1818A" w:rsidR="002C5C31" w:rsidRDefault="002C5C31">
          <w:pPr>
            <w:pStyle w:val="TOC2"/>
            <w:tabs>
              <w:tab w:val="left" w:pos="880"/>
              <w:tab w:val="right" w:leader="dot" w:pos="8630"/>
            </w:tabs>
            <w:rPr>
              <w:b w:val="0"/>
              <w:bCs w:val="0"/>
              <w:noProof/>
              <w:kern w:val="2"/>
              <w:sz w:val="24"/>
              <w:szCs w:val="24"/>
              <w14:ligatures w14:val="standardContextual"/>
            </w:rPr>
          </w:pPr>
          <w:hyperlink w:anchor="_Toc236312307" w:history="1">
            <w:r w:rsidRPr="00221322">
              <w:rPr>
                <w:rStyle w:val="Hyperlink"/>
                <w:noProof/>
              </w:rPr>
              <w:t>7.2.</w:t>
            </w:r>
            <w:r>
              <w:rPr>
                <w:b w:val="0"/>
                <w:bCs w:val="0"/>
                <w:noProof/>
                <w:kern w:val="2"/>
                <w:sz w:val="24"/>
                <w:szCs w:val="24"/>
                <w14:ligatures w14:val="standardContextual"/>
              </w:rPr>
              <w:tab/>
            </w:r>
            <w:r w:rsidRPr="00221322">
              <w:rPr>
                <w:rStyle w:val="Hyperlink"/>
                <w:noProof/>
              </w:rPr>
              <w:t>Viewing Reports</w:t>
            </w:r>
            <w:r>
              <w:rPr>
                <w:noProof/>
                <w:webHidden/>
              </w:rPr>
              <w:tab/>
            </w:r>
            <w:r>
              <w:rPr>
                <w:noProof/>
                <w:webHidden/>
              </w:rPr>
              <w:fldChar w:fldCharType="begin"/>
            </w:r>
            <w:r>
              <w:rPr>
                <w:noProof/>
                <w:webHidden/>
              </w:rPr>
              <w:instrText xml:space="preserve"> PAGEREF _Toc236312307 \h </w:instrText>
            </w:r>
            <w:r>
              <w:rPr>
                <w:noProof/>
                <w:webHidden/>
              </w:rPr>
            </w:r>
            <w:r>
              <w:rPr>
                <w:noProof/>
                <w:webHidden/>
              </w:rPr>
              <w:fldChar w:fldCharType="separate"/>
            </w:r>
            <w:r>
              <w:rPr>
                <w:noProof/>
                <w:webHidden/>
              </w:rPr>
              <w:t>19</w:t>
            </w:r>
            <w:r>
              <w:rPr>
                <w:noProof/>
                <w:webHidden/>
              </w:rPr>
              <w:fldChar w:fldCharType="end"/>
            </w:r>
          </w:hyperlink>
        </w:p>
        <w:p w14:paraId="1BCC631B" w14:textId="153E560F" w:rsidR="002C5C31" w:rsidRDefault="002C5C31">
          <w:pPr>
            <w:pStyle w:val="TOC2"/>
            <w:tabs>
              <w:tab w:val="left" w:pos="880"/>
              <w:tab w:val="right" w:leader="dot" w:pos="8630"/>
            </w:tabs>
            <w:rPr>
              <w:b w:val="0"/>
              <w:bCs w:val="0"/>
              <w:noProof/>
              <w:kern w:val="2"/>
              <w:sz w:val="24"/>
              <w:szCs w:val="24"/>
              <w14:ligatures w14:val="standardContextual"/>
            </w:rPr>
          </w:pPr>
          <w:hyperlink w:anchor="_Toc236312308" w:history="1">
            <w:r w:rsidRPr="00221322">
              <w:rPr>
                <w:rStyle w:val="Hyperlink"/>
                <w:noProof/>
              </w:rPr>
              <w:t>7.3.</w:t>
            </w:r>
            <w:r>
              <w:rPr>
                <w:b w:val="0"/>
                <w:bCs w:val="0"/>
                <w:noProof/>
                <w:kern w:val="2"/>
                <w:sz w:val="24"/>
                <w:szCs w:val="24"/>
                <w14:ligatures w14:val="standardContextual"/>
              </w:rPr>
              <w:tab/>
            </w:r>
            <w:r w:rsidRPr="00221322">
              <w:rPr>
                <w:rStyle w:val="Hyperlink"/>
                <w:noProof/>
              </w:rPr>
              <w:t>Report Contents</w:t>
            </w:r>
            <w:r>
              <w:rPr>
                <w:noProof/>
                <w:webHidden/>
              </w:rPr>
              <w:tab/>
            </w:r>
            <w:r>
              <w:rPr>
                <w:noProof/>
                <w:webHidden/>
              </w:rPr>
              <w:fldChar w:fldCharType="begin"/>
            </w:r>
            <w:r>
              <w:rPr>
                <w:noProof/>
                <w:webHidden/>
              </w:rPr>
              <w:instrText xml:space="preserve"> PAGEREF _Toc236312308 \h </w:instrText>
            </w:r>
            <w:r>
              <w:rPr>
                <w:noProof/>
                <w:webHidden/>
              </w:rPr>
            </w:r>
            <w:r>
              <w:rPr>
                <w:noProof/>
                <w:webHidden/>
              </w:rPr>
              <w:fldChar w:fldCharType="separate"/>
            </w:r>
            <w:r>
              <w:rPr>
                <w:noProof/>
                <w:webHidden/>
              </w:rPr>
              <w:t>19</w:t>
            </w:r>
            <w:r>
              <w:rPr>
                <w:noProof/>
                <w:webHidden/>
              </w:rPr>
              <w:fldChar w:fldCharType="end"/>
            </w:r>
          </w:hyperlink>
        </w:p>
        <w:p w14:paraId="0B02CAE5" w14:textId="06F96EC1" w:rsidR="002C5C31" w:rsidRDefault="002C5C31">
          <w:pPr>
            <w:pStyle w:val="TOC2"/>
            <w:tabs>
              <w:tab w:val="left" w:pos="880"/>
              <w:tab w:val="right" w:leader="dot" w:pos="8630"/>
            </w:tabs>
            <w:rPr>
              <w:b w:val="0"/>
              <w:bCs w:val="0"/>
              <w:noProof/>
              <w:kern w:val="2"/>
              <w:sz w:val="24"/>
              <w:szCs w:val="24"/>
              <w14:ligatures w14:val="standardContextual"/>
            </w:rPr>
          </w:pPr>
          <w:hyperlink w:anchor="_Toc236312309" w:history="1">
            <w:r w:rsidRPr="00221322">
              <w:rPr>
                <w:rStyle w:val="Hyperlink"/>
                <w:noProof/>
              </w:rPr>
              <w:t>7.4.</w:t>
            </w:r>
            <w:r>
              <w:rPr>
                <w:b w:val="0"/>
                <w:bCs w:val="0"/>
                <w:noProof/>
                <w:kern w:val="2"/>
                <w:sz w:val="24"/>
                <w:szCs w:val="24"/>
                <w14:ligatures w14:val="standardContextual"/>
              </w:rPr>
              <w:tab/>
            </w:r>
            <w:r w:rsidRPr="00221322">
              <w:rPr>
                <w:rStyle w:val="Hyperlink"/>
                <w:noProof/>
              </w:rPr>
              <w:t>Print Preview</w:t>
            </w:r>
            <w:r>
              <w:rPr>
                <w:noProof/>
                <w:webHidden/>
              </w:rPr>
              <w:tab/>
            </w:r>
            <w:r>
              <w:rPr>
                <w:noProof/>
                <w:webHidden/>
              </w:rPr>
              <w:fldChar w:fldCharType="begin"/>
            </w:r>
            <w:r>
              <w:rPr>
                <w:noProof/>
                <w:webHidden/>
              </w:rPr>
              <w:instrText xml:space="preserve"> PAGEREF _Toc236312309 \h </w:instrText>
            </w:r>
            <w:r>
              <w:rPr>
                <w:noProof/>
                <w:webHidden/>
              </w:rPr>
            </w:r>
            <w:r>
              <w:rPr>
                <w:noProof/>
                <w:webHidden/>
              </w:rPr>
              <w:fldChar w:fldCharType="separate"/>
            </w:r>
            <w:r>
              <w:rPr>
                <w:noProof/>
                <w:webHidden/>
              </w:rPr>
              <w:t>19</w:t>
            </w:r>
            <w:r>
              <w:rPr>
                <w:noProof/>
                <w:webHidden/>
              </w:rPr>
              <w:fldChar w:fldCharType="end"/>
            </w:r>
          </w:hyperlink>
        </w:p>
        <w:p w14:paraId="052E5CA1" w14:textId="58261C52" w:rsidR="002C5C31" w:rsidRDefault="002C5C31">
          <w:pPr>
            <w:pStyle w:val="TOC2"/>
            <w:tabs>
              <w:tab w:val="left" w:pos="880"/>
              <w:tab w:val="right" w:leader="dot" w:pos="8630"/>
            </w:tabs>
            <w:rPr>
              <w:b w:val="0"/>
              <w:bCs w:val="0"/>
              <w:noProof/>
              <w:kern w:val="2"/>
              <w:sz w:val="24"/>
              <w:szCs w:val="24"/>
              <w14:ligatures w14:val="standardContextual"/>
            </w:rPr>
          </w:pPr>
          <w:hyperlink w:anchor="_Toc236312310" w:history="1">
            <w:r w:rsidRPr="00221322">
              <w:rPr>
                <w:rStyle w:val="Hyperlink"/>
                <w:noProof/>
              </w:rPr>
              <w:t>7.5.</w:t>
            </w:r>
            <w:r>
              <w:rPr>
                <w:b w:val="0"/>
                <w:bCs w:val="0"/>
                <w:noProof/>
                <w:kern w:val="2"/>
                <w:sz w:val="24"/>
                <w:szCs w:val="24"/>
                <w14:ligatures w14:val="standardContextual"/>
              </w:rPr>
              <w:tab/>
            </w:r>
            <w:r w:rsidRPr="00221322">
              <w:rPr>
                <w:rStyle w:val="Hyperlink"/>
                <w:noProof/>
              </w:rPr>
              <w:t>Page Setup</w:t>
            </w:r>
            <w:r>
              <w:rPr>
                <w:noProof/>
                <w:webHidden/>
              </w:rPr>
              <w:tab/>
            </w:r>
            <w:r>
              <w:rPr>
                <w:noProof/>
                <w:webHidden/>
              </w:rPr>
              <w:fldChar w:fldCharType="begin"/>
            </w:r>
            <w:r>
              <w:rPr>
                <w:noProof/>
                <w:webHidden/>
              </w:rPr>
              <w:instrText xml:space="preserve"> PAGEREF _Toc236312310 \h </w:instrText>
            </w:r>
            <w:r>
              <w:rPr>
                <w:noProof/>
                <w:webHidden/>
              </w:rPr>
            </w:r>
            <w:r>
              <w:rPr>
                <w:noProof/>
                <w:webHidden/>
              </w:rPr>
              <w:fldChar w:fldCharType="separate"/>
            </w:r>
            <w:r>
              <w:rPr>
                <w:noProof/>
                <w:webHidden/>
              </w:rPr>
              <w:t>19</w:t>
            </w:r>
            <w:r>
              <w:rPr>
                <w:noProof/>
                <w:webHidden/>
              </w:rPr>
              <w:fldChar w:fldCharType="end"/>
            </w:r>
          </w:hyperlink>
        </w:p>
        <w:p w14:paraId="5EA4511F" w14:textId="6CBFD1C2" w:rsidR="002C5C31" w:rsidRDefault="002C5C31">
          <w:pPr>
            <w:pStyle w:val="TOC2"/>
            <w:tabs>
              <w:tab w:val="left" w:pos="880"/>
              <w:tab w:val="right" w:leader="dot" w:pos="8630"/>
            </w:tabs>
            <w:rPr>
              <w:b w:val="0"/>
              <w:bCs w:val="0"/>
              <w:noProof/>
              <w:kern w:val="2"/>
              <w:sz w:val="24"/>
              <w:szCs w:val="24"/>
              <w14:ligatures w14:val="standardContextual"/>
            </w:rPr>
          </w:pPr>
          <w:hyperlink w:anchor="_Toc236312311" w:history="1">
            <w:r w:rsidRPr="00221322">
              <w:rPr>
                <w:rStyle w:val="Hyperlink"/>
                <w:noProof/>
              </w:rPr>
              <w:t>7.6.</w:t>
            </w:r>
            <w:r>
              <w:rPr>
                <w:b w:val="0"/>
                <w:bCs w:val="0"/>
                <w:noProof/>
                <w:kern w:val="2"/>
                <w:sz w:val="24"/>
                <w:szCs w:val="24"/>
                <w14:ligatures w14:val="standardContextual"/>
              </w:rPr>
              <w:tab/>
            </w:r>
            <w:r w:rsidRPr="00221322">
              <w:rPr>
                <w:rStyle w:val="Hyperlink"/>
                <w:noProof/>
              </w:rPr>
              <w:t>Printing Reports</w:t>
            </w:r>
            <w:r>
              <w:rPr>
                <w:noProof/>
                <w:webHidden/>
              </w:rPr>
              <w:tab/>
            </w:r>
            <w:r>
              <w:rPr>
                <w:noProof/>
                <w:webHidden/>
              </w:rPr>
              <w:fldChar w:fldCharType="begin"/>
            </w:r>
            <w:r>
              <w:rPr>
                <w:noProof/>
                <w:webHidden/>
              </w:rPr>
              <w:instrText xml:space="preserve"> PAGEREF _Toc236312311 \h </w:instrText>
            </w:r>
            <w:r>
              <w:rPr>
                <w:noProof/>
                <w:webHidden/>
              </w:rPr>
            </w:r>
            <w:r>
              <w:rPr>
                <w:noProof/>
                <w:webHidden/>
              </w:rPr>
              <w:fldChar w:fldCharType="separate"/>
            </w:r>
            <w:r>
              <w:rPr>
                <w:noProof/>
                <w:webHidden/>
              </w:rPr>
              <w:t>19</w:t>
            </w:r>
            <w:r>
              <w:rPr>
                <w:noProof/>
                <w:webHidden/>
              </w:rPr>
              <w:fldChar w:fldCharType="end"/>
            </w:r>
          </w:hyperlink>
        </w:p>
        <w:p w14:paraId="60C8FAC9" w14:textId="264B903D" w:rsidR="002C5C31" w:rsidRDefault="002C5C31">
          <w:pPr>
            <w:pStyle w:val="TOC2"/>
            <w:tabs>
              <w:tab w:val="left" w:pos="880"/>
              <w:tab w:val="right" w:leader="dot" w:pos="8630"/>
            </w:tabs>
            <w:rPr>
              <w:b w:val="0"/>
              <w:bCs w:val="0"/>
              <w:noProof/>
              <w:kern w:val="2"/>
              <w:sz w:val="24"/>
              <w:szCs w:val="24"/>
              <w14:ligatures w14:val="standardContextual"/>
            </w:rPr>
          </w:pPr>
          <w:hyperlink w:anchor="_Toc236312312" w:history="1">
            <w:r w:rsidRPr="00221322">
              <w:rPr>
                <w:rStyle w:val="Hyperlink"/>
                <w:noProof/>
              </w:rPr>
              <w:t>7.7.</w:t>
            </w:r>
            <w:r>
              <w:rPr>
                <w:b w:val="0"/>
                <w:bCs w:val="0"/>
                <w:noProof/>
                <w:kern w:val="2"/>
                <w:sz w:val="24"/>
                <w:szCs w:val="24"/>
                <w14:ligatures w14:val="standardContextual"/>
              </w:rPr>
              <w:tab/>
            </w:r>
            <w:r w:rsidRPr="00221322">
              <w:rPr>
                <w:rStyle w:val="Hyperlink"/>
                <w:noProof/>
              </w:rPr>
              <w:t>Printing Current Results</w:t>
            </w:r>
            <w:r>
              <w:rPr>
                <w:noProof/>
                <w:webHidden/>
              </w:rPr>
              <w:tab/>
            </w:r>
            <w:r>
              <w:rPr>
                <w:noProof/>
                <w:webHidden/>
              </w:rPr>
              <w:fldChar w:fldCharType="begin"/>
            </w:r>
            <w:r>
              <w:rPr>
                <w:noProof/>
                <w:webHidden/>
              </w:rPr>
              <w:instrText xml:space="preserve"> PAGEREF _Toc236312312 \h </w:instrText>
            </w:r>
            <w:r>
              <w:rPr>
                <w:noProof/>
                <w:webHidden/>
              </w:rPr>
            </w:r>
            <w:r>
              <w:rPr>
                <w:noProof/>
                <w:webHidden/>
              </w:rPr>
              <w:fldChar w:fldCharType="separate"/>
            </w:r>
            <w:r>
              <w:rPr>
                <w:noProof/>
                <w:webHidden/>
              </w:rPr>
              <w:t>19</w:t>
            </w:r>
            <w:r>
              <w:rPr>
                <w:noProof/>
                <w:webHidden/>
              </w:rPr>
              <w:fldChar w:fldCharType="end"/>
            </w:r>
          </w:hyperlink>
        </w:p>
        <w:p w14:paraId="1949D9C6" w14:textId="7AE486E9" w:rsidR="002C5C31" w:rsidRDefault="002C5C31">
          <w:pPr>
            <w:pStyle w:val="TOC2"/>
            <w:tabs>
              <w:tab w:val="left" w:pos="880"/>
              <w:tab w:val="right" w:leader="dot" w:pos="8630"/>
            </w:tabs>
            <w:rPr>
              <w:b w:val="0"/>
              <w:bCs w:val="0"/>
              <w:noProof/>
              <w:kern w:val="2"/>
              <w:sz w:val="24"/>
              <w:szCs w:val="24"/>
              <w14:ligatures w14:val="standardContextual"/>
            </w:rPr>
          </w:pPr>
          <w:hyperlink w:anchor="_Toc236312313" w:history="1">
            <w:r w:rsidRPr="00221322">
              <w:rPr>
                <w:rStyle w:val="Hyperlink"/>
                <w:noProof/>
              </w:rPr>
              <w:t>7.8.</w:t>
            </w:r>
            <w:r>
              <w:rPr>
                <w:b w:val="0"/>
                <w:bCs w:val="0"/>
                <w:noProof/>
                <w:kern w:val="2"/>
                <w:sz w:val="24"/>
                <w:szCs w:val="24"/>
                <w14:ligatures w14:val="standardContextual"/>
              </w:rPr>
              <w:tab/>
            </w:r>
            <w:r w:rsidRPr="00221322">
              <w:rPr>
                <w:rStyle w:val="Hyperlink"/>
                <w:noProof/>
              </w:rPr>
              <w:t>Troubleshooting Printing</w:t>
            </w:r>
            <w:r>
              <w:rPr>
                <w:noProof/>
                <w:webHidden/>
              </w:rPr>
              <w:tab/>
            </w:r>
            <w:r>
              <w:rPr>
                <w:noProof/>
                <w:webHidden/>
              </w:rPr>
              <w:fldChar w:fldCharType="begin"/>
            </w:r>
            <w:r>
              <w:rPr>
                <w:noProof/>
                <w:webHidden/>
              </w:rPr>
              <w:instrText xml:space="preserve"> PAGEREF _Toc236312313 \h </w:instrText>
            </w:r>
            <w:r>
              <w:rPr>
                <w:noProof/>
                <w:webHidden/>
              </w:rPr>
            </w:r>
            <w:r>
              <w:rPr>
                <w:noProof/>
                <w:webHidden/>
              </w:rPr>
              <w:fldChar w:fldCharType="separate"/>
            </w:r>
            <w:r>
              <w:rPr>
                <w:noProof/>
                <w:webHidden/>
              </w:rPr>
              <w:t>20</w:t>
            </w:r>
            <w:r>
              <w:rPr>
                <w:noProof/>
                <w:webHidden/>
              </w:rPr>
              <w:fldChar w:fldCharType="end"/>
            </w:r>
          </w:hyperlink>
        </w:p>
        <w:p w14:paraId="413431DC" w14:textId="43E68E73" w:rsidR="002C5C31" w:rsidRDefault="002C5C31">
          <w:pPr>
            <w:pStyle w:val="TOC2"/>
            <w:tabs>
              <w:tab w:val="left" w:pos="880"/>
              <w:tab w:val="right" w:leader="dot" w:pos="8630"/>
            </w:tabs>
            <w:rPr>
              <w:b w:val="0"/>
              <w:bCs w:val="0"/>
              <w:noProof/>
              <w:kern w:val="2"/>
              <w:sz w:val="24"/>
              <w:szCs w:val="24"/>
              <w14:ligatures w14:val="standardContextual"/>
            </w:rPr>
          </w:pPr>
          <w:hyperlink w:anchor="_Toc236312314" w:history="1">
            <w:r w:rsidRPr="00221322">
              <w:rPr>
                <w:rStyle w:val="Hyperlink"/>
                <w:noProof/>
              </w:rPr>
              <w:t>7.9.</w:t>
            </w:r>
            <w:r>
              <w:rPr>
                <w:b w:val="0"/>
                <w:bCs w:val="0"/>
                <w:noProof/>
                <w:kern w:val="2"/>
                <w:sz w:val="24"/>
                <w:szCs w:val="24"/>
                <w14:ligatures w14:val="standardContextual"/>
              </w:rPr>
              <w:tab/>
            </w:r>
            <w:r w:rsidRPr="00221322">
              <w:rPr>
                <w:rStyle w:val="Hyperlink"/>
                <w:noProof/>
              </w:rPr>
              <w:t>Best Practices</w:t>
            </w:r>
            <w:r>
              <w:rPr>
                <w:noProof/>
                <w:webHidden/>
              </w:rPr>
              <w:tab/>
            </w:r>
            <w:r>
              <w:rPr>
                <w:noProof/>
                <w:webHidden/>
              </w:rPr>
              <w:fldChar w:fldCharType="begin"/>
            </w:r>
            <w:r>
              <w:rPr>
                <w:noProof/>
                <w:webHidden/>
              </w:rPr>
              <w:instrText xml:space="preserve"> PAGEREF _Toc236312314 \h </w:instrText>
            </w:r>
            <w:r>
              <w:rPr>
                <w:noProof/>
                <w:webHidden/>
              </w:rPr>
            </w:r>
            <w:r>
              <w:rPr>
                <w:noProof/>
                <w:webHidden/>
              </w:rPr>
              <w:fldChar w:fldCharType="separate"/>
            </w:r>
            <w:r>
              <w:rPr>
                <w:noProof/>
                <w:webHidden/>
              </w:rPr>
              <w:t>20</w:t>
            </w:r>
            <w:r>
              <w:rPr>
                <w:noProof/>
                <w:webHidden/>
              </w:rPr>
              <w:fldChar w:fldCharType="end"/>
            </w:r>
          </w:hyperlink>
        </w:p>
        <w:p w14:paraId="0A698FDB" w14:textId="624B5DC1" w:rsidR="002C5C31" w:rsidRDefault="002C5C31">
          <w:pPr>
            <w:pStyle w:val="TOC1"/>
            <w:tabs>
              <w:tab w:val="left" w:pos="660"/>
              <w:tab w:val="right" w:leader="dot" w:pos="8630"/>
            </w:tabs>
            <w:rPr>
              <w:b w:val="0"/>
              <w:bCs w:val="0"/>
              <w:i w:val="0"/>
              <w:iCs w:val="0"/>
              <w:noProof/>
              <w:kern w:val="2"/>
              <w14:ligatures w14:val="standardContextual"/>
            </w:rPr>
          </w:pPr>
          <w:hyperlink w:anchor="_Toc236312315" w:history="1">
            <w:r w:rsidRPr="00221322">
              <w:rPr>
                <w:rStyle w:val="Hyperlink"/>
                <w:noProof/>
              </w:rPr>
              <w:t>8.</w:t>
            </w:r>
            <w:r>
              <w:rPr>
                <w:b w:val="0"/>
                <w:bCs w:val="0"/>
                <w:i w:val="0"/>
                <w:iCs w:val="0"/>
                <w:noProof/>
                <w:kern w:val="2"/>
                <w14:ligatures w14:val="standardContextual"/>
              </w:rPr>
              <w:tab/>
            </w:r>
            <w:r w:rsidRPr="00221322">
              <w:rPr>
                <w:rStyle w:val="Hyperlink"/>
                <w:noProof/>
              </w:rPr>
              <w:t>Exporting Data</w:t>
            </w:r>
            <w:r>
              <w:rPr>
                <w:noProof/>
                <w:webHidden/>
              </w:rPr>
              <w:tab/>
            </w:r>
            <w:r>
              <w:rPr>
                <w:noProof/>
                <w:webHidden/>
              </w:rPr>
              <w:fldChar w:fldCharType="begin"/>
            </w:r>
            <w:r>
              <w:rPr>
                <w:noProof/>
                <w:webHidden/>
              </w:rPr>
              <w:instrText xml:space="preserve"> PAGEREF _Toc236312315 \h </w:instrText>
            </w:r>
            <w:r>
              <w:rPr>
                <w:noProof/>
                <w:webHidden/>
              </w:rPr>
            </w:r>
            <w:r>
              <w:rPr>
                <w:noProof/>
                <w:webHidden/>
              </w:rPr>
              <w:fldChar w:fldCharType="separate"/>
            </w:r>
            <w:r>
              <w:rPr>
                <w:noProof/>
                <w:webHidden/>
              </w:rPr>
              <w:t>21</w:t>
            </w:r>
            <w:r>
              <w:rPr>
                <w:noProof/>
                <w:webHidden/>
              </w:rPr>
              <w:fldChar w:fldCharType="end"/>
            </w:r>
          </w:hyperlink>
        </w:p>
        <w:p w14:paraId="0EC06A40" w14:textId="623723E1" w:rsidR="002C5C31" w:rsidRDefault="002C5C31">
          <w:pPr>
            <w:pStyle w:val="TOC2"/>
            <w:tabs>
              <w:tab w:val="left" w:pos="880"/>
              <w:tab w:val="right" w:leader="dot" w:pos="8630"/>
            </w:tabs>
            <w:rPr>
              <w:b w:val="0"/>
              <w:bCs w:val="0"/>
              <w:noProof/>
              <w:kern w:val="2"/>
              <w:sz w:val="24"/>
              <w:szCs w:val="24"/>
              <w14:ligatures w14:val="standardContextual"/>
            </w:rPr>
          </w:pPr>
          <w:hyperlink w:anchor="_Toc236312316" w:history="1">
            <w:r w:rsidRPr="00221322">
              <w:rPr>
                <w:rStyle w:val="Hyperlink"/>
                <w:noProof/>
              </w:rPr>
              <w:t>8.1.</w:t>
            </w:r>
            <w:r>
              <w:rPr>
                <w:b w:val="0"/>
                <w:bCs w:val="0"/>
                <w:noProof/>
                <w:kern w:val="2"/>
                <w:sz w:val="24"/>
                <w:szCs w:val="24"/>
                <w14:ligatures w14:val="standardContextual"/>
              </w:rPr>
              <w:tab/>
            </w:r>
            <w:r w:rsidRPr="00221322">
              <w:rPr>
                <w:rStyle w:val="Hyperlink"/>
                <w:noProof/>
              </w:rPr>
              <w:t>Export Overview</w:t>
            </w:r>
            <w:r>
              <w:rPr>
                <w:noProof/>
                <w:webHidden/>
              </w:rPr>
              <w:tab/>
            </w:r>
            <w:r>
              <w:rPr>
                <w:noProof/>
                <w:webHidden/>
              </w:rPr>
              <w:fldChar w:fldCharType="begin"/>
            </w:r>
            <w:r>
              <w:rPr>
                <w:noProof/>
                <w:webHidden/>
              </w:rPr>
              <w:instrText xml:space="preserve"> PAGEREF _Toc236312316 \h </w:instrText>
            </w:r>
            <w:r>
              <w:rPr>
                <w:noProof/>
                <w:webHidden/>
              </w:rPr>
            </w:r>
            <w:r>
              <w:rPr>
                <w:noProof/>
                <w:webHidden/>
              </w:rPr>
              <w:fldChar w:fldCharType="separate"/>
            </w:r>
            <w:r>
              <w:rPr>
                <w:noProof/>
                <w:webHidden/>
              </w:rPr>
              <w:t>21</w:t>
            </w:r>
            <w:r>
              <w:rPr>
                <w:noProof/>
                <w:webHidden/>
              </w:rPr>
              <w:fldChar w:fldCharType="end"/>
            </w:r>
          </w:hyperlink>
        </w:p>
        <w:p w14:paraId="06B8DABE" w14:textId="53CC34CA" w:rsidR="002C5C31" w:rsidRDefault="002C5C31">
          <w:pPr>
            <w:pStyle w:val="TOC2"/>
            <w:tabs>
              <w:tab w:val="left" w:pos="880"/>
              <w:tab w:val="right" w:leader="dot" w:pos="8630"/>
            </w:tabs>
            <w:rPr>
              <w:b w:val="0"/>
              <w:bCs w:val="0"/>
              <w:noProof/>
              <w:kern w:val="2"/>
              <w:sz w:val="24"/>
              <w:szCs w:val="24"/>
              <w14:ligatures w14:val="standardContextual"/>
            </w:rPr>
          </w:pPr>
          <w:hyperlink w:anchor="_Toc236312317" w:history="1">
            <w:r w:rsidRPr="00221322">
              <w:rPr>
                <w:rStyle w:val="Hyperlink"/>
                <w:noProof/>
              </w:rPr>
              <w:t>8.2.</w:t>
            </w:r>
            <w:r>
              <w:rPr>
                <w:b w:val="0"/>
                <w:bCs w:val="0"/>
                <w:noProof/>
                <w:kern w:val="2"/>
                <w:sz w:val="24"/>
                <w:szCs w:val="24"/>
                <w14:ligatures w14:val="standardContextual"/>
              </w:rPr>
              <w:tab/>
            </w:r>
            <w:r w:rsidRPr="00221322">
              <w:rPr>
                <w:rStyle w:val="Hyperlink"/>
                <w:noProof/>
              </w:rPr>
              <w:t>Exporting to PDF</w:t>
            </w:r>
            <w:r>
              <w:rPr>
                <w:noProof/>
                <w:webHidden/>
              </w:rPr>
              <w:tab/>
            </w:r>
            <w:r>
              <w:rPr>
                <w:noProof/>
                <w:webHidden/>
              </w:rPr>
              <w:fldChar w:fldCharType="begin"/>
            </w:r>
            <w:r>
              <w:rPr>
                <w:noProof/>
                <w:webHidden/>
              </w:rPr>
              <w:instrText xml:space="preserve"> PAGEREF _Toc236312317 \h </w:instrText>
            </w:r>
            <w:r>
              <w:rPr>
                <w:noProof/>
                <w:webHidden/>
              </w:rPr>
            </w:r>
            <w:r>
              <w:rPr>
                <w:noProof/>
                <w:webHidden/>
              </w:rPr>
              <w:fldChar w:fldCharType="separate"/>
            </w:r>
            <w:r>
              <w:rPr>
                <w:noProof/>
                <w:webHidden/>
              </w:rPr>
              <w:t>21</w:t>
            </w:r>
            <w:r>
              <w:rPr>
                <w:noProof/>
                <w:webHidden/>
              </w:rPr>
              <w:fldChar w:fldCharType="end"/>
            </w:r>
          </w:hyperlink>
        </w:p>
        <w:p w14:paraId="7CAC550E" w14:textId="3A18331F" w:rsidR="002C5C31" w:rsidRDefault="002C5C31">
          <w:pPr>
            <w:pStyle w:val="TOC2"/>
            <w:tabs>
              <w:tab w:val="left" w:pos="880"/>
              <w:tab w:val="right" w:leader="dot" w:pos="8630"/>
            </w:tabs>
            <w:rPr>
              <w:b w:val="0"/>
              <w:bCs w:val="0"/>
              <w:noProof/>
              <w:kern w:val="2"/>
              <w:sz w:val="24"/>
              <w:szCs w:val="24"/>
              <w14:ligatures w14:val="standardContextual"/>
            </w:rPr>
          </w:pPr>
          <w:hyperlink w:anchor="_Toc236312318" w:history="1">
            <w:r w:rsidRPr="00221322">
              <w:rPr>
                <w:rStyle w:val="Hyperlink"/>
                <w:noProof/>
              </w:rPr>
              <w:t>8.3.</w:t>
            </w:r>
            <w:r>
              <w:rPr>
                <w:b w:val="0"/>
                <w:bCs w:val="0"/>
                <w:noProof/>
                <w:kern w:val="2"/>
                <w:sz w:val="24"/>
                <w:szCs w:val="24"/>
                <w14:ligatures w14:val="standardContextual"/>
              </w:rPr>
              <w:tab/>
            </w:r>
            <w:r w:rsidRPr="00221322">
              <w:rPr>
                <w:rStyle w:val="Hyperlink"/>
                <w:noProof/>
              </w:rPr>
              <w:t>Exporting to Microsoft Excel</w:t>
            </w:r>
            <w:r>
              <w:rPr>
                <w:noProof/>
                <w:webHidden/>
              </w:rPr>
              <w:tab/>
            </w:r>
            <w:r>
              <w:rPr>
                <w:noProof/>
                <w:webHidden/>
              </w:rPr>
              <w:fldChar w:fldCharType="begin"/>
            </w:r>
            <w:r>
              <w:rPr>
                <w:noProof/>
                <w:webHidden/>
              </w:rPr>
              <w:instrText xml:space="preserve"> PAGEREF _Toc236312318 \h </w:instrText>
            </w:r>
            <w:r>
              <w:rPr>
                <w:noProof/>
                <w:webHidden/>
              </w:rPr>
            </w:r>
            <w:r>
              <w:rPr>
                <w:noProof/>
                <w:webHidden/>
              </w:rPr>
              <w:fldChar w:fldCharType="separate"/>
            </w:r>
            <w:r>
              <w:rPr>
                <w:noProof/>
                <w:webHidden/>
              </w:rPr>
              <w:t>21</w:t>
            </w:r>
            <w:r>
              <w:rPr>
                <w:noProof/>
                <w:webHidden/>
              </w:rPr>
              <w:fldChar w:fldCharType="end"/>
            </w:r>
          </w:hyperlink>
        </w:p>
        <w:p w14:paraId="7A47F677" w14:textId="0F9F741F" w:rsidR="002C5C31" w:rsidRDefault="002C5C31">
          <w:pPr>
            <w:pStyle w:val="TOC2"/>
            <w:tabs>
              <w:tab w:val="left" w:pos="880"/>
              <w:tab w:val="right" w:leader="dot" w:pos="8630"/>
            </w:tabs>
            <w:rPr>
              <w:b w:val="0"/>
              <w:bCs w:val="0"/>
              <w:noProof/>
              <w:kern w:val="2"/>
              <w:sz w:val="24"/>
              <w:szCs w:val="24"/>
              <w14:ligatures w14:val="standardContextual"/>
            </w:rPr>
          </w:pPr>
          <w:hyperlink w:anchor="_Toc236312319" w:history="1">
            <w:r w:rsidRPr="00221322">
              <w:rPr>
                <w:rStyle w:val="Hyperlink"/>
                <w:noProof/>
              </w:rPr>
              <w:t>8.4.</w:t>
            </w:r>
            <w:r>
              <w:rPr>
                <w:b w:val="0"/>
                <w:bCs w:val="0"/>
                <w:noProof/>
                <w:kern w:val="2"/>
                <w:sz w:val="24"/>
                <w:szCs w:val="24"/>
                <w14:ligatures w14:val="standardContextual"/>
              </w:rPr>
              <w:tab/>
            </w:r>
            <w:r w:rsidRPr="00221322">
              <w:rPr>
                <w:rStyle w:val="Hyperlink"/>
                <w:noProof/>
              </w:rPr>
              <w:t>Export Locations</w:t>
            </w:r>
            <w:r>
              <w:rPr>
                <w:noProof/>
                <w:webHidden/>
              </w:rPr>
              <w:tab/>
            </w:r>
            <w:r>
              <w:rPr>
                <w:noProof/>
                <w:webHidden/>
              </w:rPr>
              <w:fldChar w:fldCharType="begin"/>
            </w:r>
            <w:r>
              <w:rPr>
                <w:noProof/>
                <w:webHidden/>
              </w:rPr>
              <w:instrText xml:space="preserve"> PAGEREF _Toc236312319 \h </w:instrText>
            </w:r>
            <w:r>
              <w:rPr>
                <w:noProof/>
                <w:webHidden/>
              </w:rPr>
            </w:r>
            <w:r>
              <w:rPr>
                <w:noProof/>
                <w:webHidden/>
              </w:rPr>
              <w:fldChar w:fldCharType="separate"/>
            </w:r>
            <w:r>
              <w:rPr>
                <w:noProof/>
                <w:webHidden/>
              </w:rPr>
              <w:t>21</w:t>
            </w:r>
            <w:r>
              <w:rPr>
                <w:noProof/>
                <w:webHidden/>
              </w:rPr>
              <w:fldChar w:fldCharType="end"/>
            </w:r>
          </w:hyperlink>
        </w:p>
        <w:p w14:paraId="35C72127" w14:textId="0EF15297" w:rsidR="002C5C31" w:rsidRDefault="002C5C31">
          <w:pPr>
            <w:pStyle w:val="TOC2"/>
            <w:tabs>
              <w:tab w:val="left" w:pos="880"/>
              <w:tab w:val="right" w:leader="dot" w:pos="8630"/>
            </w:tabs>
            <w:rPr>
              <w:b w:val="0"/>
              <w:bCs w:val="0"/>
              <w:noProof/>
              <w:kern w:val="2"/>
              <w:sz w:val="24"/>
              <w:szCs w:val="24"/>
              <w14:ligatures w14:val="standardContextual"/>
            </w:rPr>
          </w:pPr>
          <w:hyperlink w:anchor="_Toc236312320" w:history="1">
            <w:r w:rsidRPr="00221322">
              <w:rPr>
                <w:rStyle w:val="Hyperlink"/>
                <w:noProof/>
              </w:rPr>
              <w:t>8.5.</w:t>
            </w:r>
            <w:r>
              <w:rPr>
                <w:b w:val="0"/>
                <w:bCs w:val="0"/>
                <w:noProof/>
                <w:kern w:val="2"/>
                <w:sz w:val="24"/>
                <w:szCs w:val="24"/>
                <w14:ligatures w14:val="standardContextual"/>
              </w:rPr>
              <w:tab/>
            </w:r>
            <w:r w:rsidRPr="00221322">
              <w:rPr>
                <w:rStyle w:val="Hyperlink"/>
                <w:noProof/>
              </w:rPr>
              <w:t>File Naming</w:t>
            </w:r>
            <w:r>
              <w:rPr>
                <w:noProof/>
                <w:webHidden/>
              </w:rPr>
              <w:tab/>
            </w:r>
            <w:r>
              <w:rPr>
                <w:noProof/>
                <w:webHidden/>
              </w:rPr>
              <w:fldChar w:fldCharType="begin"/>
            </w:r>
            <w:r>
              <w:rPr>
                <w:noProof/>
                <w:webHidden/>
              </w:rPr>
              <w:instrText xml:space="preserve"> PAGEREF _Toc236312320 \h </w:instrText>
            </w:r>
            <w:r>
              <w:rPr>
                <w:noProof/>
                <w:webHidden/>
              </w:rPr>
            </w:r>
            <w:r>
              <w:rPr>
                <w:noProof/>
                <w:webHidden/>
              </w:rPr>
              <w:fldChar w:fldCharType="separate"/>
            </w:r>
            <w:r>
              <w:rPr>
                <w:noProof/>
                <w:webHidden/>
              </w:rPr>
              <w:t>21</w:t>
            </w:r>
            <w:r>
              <w:rPr>
                <w:noProof/>
                <w:webHidden/>
              </w:rPr>
              <w:fldChar w:fldCharType="end"/>
            </w:r>
          </w:hyperlink>
        </w:p>
        <w:p w14:paraId="334F9AA1" w14:textId="4A0861ED" w:rsidR="002C5C31" w:rsidRDefault="002C5C31">
          <w:pPr>
            <w:pStyle w:val="TOC2"/>
            <w:tabs>
              <w:tab w:val="left" w:pos="880"/>
              <w:tab w:val="right" w:leader="dot" w:pos="8630"/>
            </w:tabs>
            <w:rPr>
              <w:b w:val="0"/>
              <w:bCs w:val="0"/>
              <w:noProof/>
              <w:kern w:val="2"/>
              <w:sz w:val="24"/>
              <w:szCs w:val="24"/>
              <w14:ligatures w14:val="standardContextual"/>
            </w:rPr>
          </w:pPr>
          <w:hyperlink w:anchor="_Toc236312321" w:history="1">
            <w:r w:rsidRPr="00221322">
              <w:rPr>
                <w:rStyle w:val="Hyperlink"/>
                <w:noProof/>
              </w:rPr>
              <w:t>8.6.</w:t>
            </w:r>
            <w:r>
              <w:rPr>
                <w:b w:val="0"/>
                <w:bCs w:val="0"/>
                <w:noProof/>
                <w:kern w:val="2"/>
                <w:sz w:val="24"/>
                <w:szCs w:val="24"/>
                <w14:ligatures w14:val="standardContextual"/>
              </w:rPr>
              <w:tab/>
            </w:r>
            <w:r w:rsidRPr="00221322">
              <w:rPr>
                <w:rStyle w:val="Hyperlink"/>
                <w:noProof/>
              </w:rPr>
              <w:t>Verifying Exported Files</w:t>
            </w:r>
            <w:r>
              <w:rPr>
                <w:noProof/>
                <w:webHidden/>
              </w:rPr>
              <w:tab/>
            </w:r>
            <w:r>
              <w:rPr>
                <w:noProof/>
                <w:webHidden/>
              </w:rPr>
              <w:fldChar w:fldCharType="begin"/>
            </w:r>
            <w:r>
              <w:rPr>
                <w:noProof/>
                <w:webHidden/>
              </w:rPr>
              <w:instrText xml:space="preserve"> PAGEREF _Toc236312321 \h </w:instrText>
            </w:r>
            <w:r>
              <w:rPr>
                <w:noProof/>
                <w:webHidden/>
              </w:rPr>
            </w:r>
            <w:r>
              <w:rPr>
                <w:noProof/>
                <w:webHidden/>
              </w:rPr>
              <w:fldChar w:fldCharType="separate"/>
            </w:r>
            <w:r>
              <w:rPr>
                <w:noProof/>
                <w:webHidden/>
              </w:rPr>
              <w:t>21</w:t>
            </w:r>
            <w:r>
              <w:rPr>
                <w:noProof/>
                <w:webHidden/>
              </w:rPr>
              <w:fldChar w:fldCharType="end"/>
            </w:r>
          </w:hyperlink>
        </w:p>
        <w:p w14:paraId="0FEBD494" w14:textId="5BBE5875" w:rsidR="002C5C31" w:rsidRDefault="002C5C31">
          <w:pPr>
            <w:pStyle w:val="TOC2"/>
            <w:tabs>
              <w:tab w:val="left" w:pos="880"/>
              <w:tab w:val="right" w:leader="dot" w:pos="8630"/>
            </w:tabs>
            <w:rPr>
              <w:b w:val="0"/>
              <w:bCs w:val="0"/>
              <w:noProof/>
              <w:kern w:val="2"/>
              <w:sz w:val="24"/>
              <w:szCs w:val="24"/>
              <w14:ligatures w14:val="standardContextual"/>
            </w:rPr>
          </w:pPr>
          <w:hyperlink w:anchor="_Toc236312322" w:history="1">
            <w:r w:rsidRPr="00221322">
              <w:rPr>
                <w:rStyle w:val="Hyperlink"/>
                <w:noProof/>
              </w:rPr>
              <w:t>8.7.</w:t>
            </w:r>
            <w:r>
              <w:rPr>
                <w:b w:val="0"/>
                <w:bCs w:val="0"/>
                <w:noProof/>
                <w:kern w:val="2"/>
                <w:sz w:val="24"/>
                <w:szCs w:val="24"/>
                <w14:ligatures w14:val="standardContextual"/>
              </w:rPr>
              <w:tab/>
            </w:r>
            <w:r w:rsidRPr="00221322">
              <w:rPr>
                <w:rStyle w:val="Hyperlink"/>
                <w:noProof/>
              </w:rPr>
              <w:t>Common Troubleshooting</w:t>
            </w:r>
            <w:r>
              <w:rPr>
                <w:noProof/>
                <w:webHidden/>
              </w:rPr>
              <w:tab/>
            </w:r>
            <w:r>
              <w:rPr>
                <w:noProof/>
                <w:webHidden/>
              </w:rPr>
              <w:fldChar w:fldCharType="begin"/>
            </w:r>
            <w:r>
              <w:rPr>
                <w:noProof/>
                <w:webHidden/>
              </w:rPr>
              <w:instrText xml:space="preserve"> PAGEREF _Toc236312322 \h </w:instrText>
            </w:r>
            <w:r>
              <w:rPr>
                <w:noProof/>
                <w:webHidden/>
              </w:rPr>
            </w:r>
            <w:r>
              <w:rPr>
                <w:noProof/>
                <w:webHidden/>
              </w:rPr>
              <w:fldChar w:fldCharType="separate"/>
            </w:r>
            <w:r>
              <w:rPr>
                <w:noProof/>
                <w:webHidden/>
              </w:rPr>
              <w:t>21</w:t>
            </w:r>
            <w:r>
              <w:rPr>
                <w:noProof/>
                <w:webHidden/>
              </w:rPr>
              <w:fldChar w:fldCharType="end"/>
            </w:r>
          </w:hyperlink>
        </w:p>
        <w:p w14:paraId="6546ED2F" w14:textId="317C183A" w:rsidR="002C5C31" w:rsidRDefault="002C5C31">
          <w:pPr>
            <w:pStyle w:val="TOC2"/>
            <w:tabs>
              <w:tab w:val="left" w:pos="880"/>
              <w:tab w:val="right" w:leader="dot" w:pos="8630"/>
            </w:tabs>
            <w:rPr>
              <w:b w:val="0"/>
              <w:bCs w:val="0"/>
              <w:noProof/>
              <w:kern w:val="2"/>
              <w:sz w:val="24"/>
              <w:szCs w:val="24"/>
              <w14:ligatures w14:val="standardContextual"/>
            </w:rPr>
          </w:pPr>
          <w:hyperlink w:anchor="_Toc236312323" w:history="1">
            <w:r w:rsidRPr="00221322">
              <w:rPr>
                <w:rStyle w:val="Hyperlink"/>
                <w:noProof/>
              </w:rPr>
              <w:t>8.8.</w:t>
            </w:r>
            <w:r>
              <w:rPr>
                <w:b w:val="0"/>
                <w:bCs w:val="0"/>
                <w:noProof/>
                <w:kern w:val="2"/>
                <w:sz w:val="24"/>
                <w:szCs w:val="24"/>
                <w14:ligatures w14:val="standardContextual"/>
              </w:rPr>
              <w:tab/>
            </w:r>
            <w:r w:rsidRPr="00221322">
              <w:rPr>
                <w:rStyle w:val="Hyperlink"/>
                <w:noProof/>
              </w:rPr>
              <w:t>Best Practices</w:t>
            </w:r>
            <w:r>
              <w:rPr>
                <w:noProof/>
                <w:webHidden/>
              </w:rPr>
              <w:tab/>
            </w:r>
            <w:r>
              <w:rPr>
                <w:noProof/>
                <w:webHidden/>
              </w:rPr>
              <w:fldChar w:fldCharType="begin"/>
            </w:r>
            <w:r>
              <w:rPr>
                <w:noProof/>
                <w:webHidden/>
              </w:rPr>
              <w:instrText xml:space="preserve"> PAGEREF _Toc236312323 \h </w:instrText>
            </w:r>
            <w:r>
              <w:rPr>
                <w:noProof/>
                <w:webHidden/>
              </w:rPr>
            </w:r>
            <w:r>
              <w:rPr>
                <w:noProof/>
                <w:webHidden/>
              </w:rPr>
              <w:fldChar w:fldCharType="separate"/>
            </w:r>
            <w:r>
              <w:rPr>
                <w:noProof/>
                <w:webHidden/>
              </w:rPr>
              <w:t>21</w:t>
            </w:r>
            <w:r>
              <w:rPr>
                <w:noProof/>
                <w:webHidden/>
              </w:rPr>
              <w:fldChar w:fldCharType="end"/>
            </w:r>
          </w:hyperlink>
        </w:p>
        <w:p w14:paraId="6D05FF7C" w14:textId="00222A4F" w:rsidR="002C5C31" w:rsidRDefault="002C5C31">
          <w:pPr>
            <w:pStyle w:val="TOC1"/>
            <w:tabs>
              <w:tab w:val="left" w:pos="660"/>
              <w:tab w:val="right" w:leader="dot" w:pos="8630"/>
            </w:tabs>
            <w:rPr>
              <w:b w:val="0"/>
              <w:bCs w:val="0"/>
              <w:i w:val="0"/>
              <w:iCs w:val="0"/>
              <w:noProof/>
              <w:kern w:val="2"/>
              <w14:ligatures w14:val="standardContextual"/>
            </w:rPr>
          </w:pPr>
          <w:hyperlink w:anchor="_Toc236312324" w:history="1">
            <w:r w:rsidRPr="00221322">
              <w:rPr>
                <w:rStyle w:val="Hyperlink"/>
                <w:noProof/>
              </w:rPr>
              <w:t>9.</w:t>
            </w:r>
            <w:r>
              <w:rPr>
                <w:b w:val="0"/>
                <w:bCs w:val="0"/>
                <w:i w:val="0"/>
                <w:iCs w:val="0"/>
                <w:noProof/>
                <w:kern w:val="2"/>
                <w14:ligatures w14:val="standardContextual"/>
              </w:rPr>
              <w:tab/>
            </w:r>
            <w:r w:rsidRPr="00221322">
              <w:rPr>
                <w:rStyle w:val="Hyperlink"/>
                <w:noProof/>
              </w:rPr>
              <w:t>Backup and Restore</w:t>
            </w:r>
            <w:r>
              <w:rPr>
                <w:noProof/>
                <w:webHidden/>
              </w:rPr>
              <w:tab/>
            </w:r>
            <w:r>
              <w:rPr>
                <w:noProof/>
                <w:webHidden/>
              </w:rPr>
              <w:fldChar w:fldCharType="begin"/>
            </w:r>
            <w:r>
              <w:rPr>
                <w:noProof/>
                <w:webHidden/>
              </w:rPr>
              <w:instrText xml:space="preserve"> PAGEREF _Toc236312324 \h </w:instrText>
            </w:r>
            <w:r>
              <w:rPr>
                <w:noProof/>
                <w:webHidden/>
              </w:rPr>
            </w:r>
            <w:r>
              <w:rPr>
                <w:noProof/>
                <w:webHidden/>
              </w:rPr>
              <w:fldChar w:fldCharType="separate"/>
            </w:r>
            <w:r>
              <w:rPr>
                <w:noProof/>
                <w:webHidden/>
              </w:rPr>
              <w:t>23</w:t>
            </w:r>
            <w:r>
              <w:rPr>
                <w:noProof/>
                <w:webHidden/>
              </w:rPr>
              <w:fldChar w:fldCharType="end"/>
            </w:r>
          </w:hyperlink>
        </w:p>
        <w:p w14:paraId="1A2728F7" w14:textId="424BAC23" w:rsidR="002C5C31" w:rsidRDefault="002C5C31">
          <w:pPr>
            <w:pStyle w:val="TOC2"/>
            <w:tabs>
              <w:tab w:val="left" w:pos="880"/>
              <w:tab w:val="right" w:leader="dot" w:pos="8630"/>
            </w:tabs>
            <w:rPr>
              <w:b w:val="0"/>
              <w:bCs w:val="0"/>
              <w:noProof/>
              <w:kern w:val="2"/>
              <w:sz w:val="24"/>
              <w:szCs w:val="24"/>
              <w14:ligatures w14:val="standardContextual"/>
            </w:rPr>
          </w:pPr>
          <w:hyperlink w:anchor="_Toc236312325" w:history="1">
            <w:r w:rsidRPr="00221322">
              <w:rPr>
                <w:rStyle w:val="Hyperlink"/>
                <w:noProof/>
              </w:rPr>
              <w:t>9.1.</w:t>
            </w:r>
            <w:r>
              <w:rPr>
                <w:b w:val="0"/>
                <w:bCs w:val="0"/>
                <w:noProof/>
                <w:kern w:val="2"/>
                <w:sz w:val="24"/>
                <w:szCs w:val="24"/>
                <w14:ligatures w14:val="standardContextual"/>
              </w:rPr>
              <w:tab/>
            </w:r>
            <w:r w:rsidRPr="00221322">
              <w:rPr>
                <w:rStyle w:val="Hyperlink"/>
                <w:noProof/>
              </w:rPr>
              <w:t>Backup Overview</w:t>
            </w:r>
            <w:r>
              <w:rPr>
                <w:noProof/>
                <w:webHidden/>
              </w:rPr>
              <w:tab/>
            </w:r>
            <w:r>
              <w:rPr>
                <w:noProof/>
                <w:webHidden/>
              </w:rPr>
              <w:fldChar w:fldCharType="begin"/>
            </w:r>
            <w:r>
              <w:rPr>
                <w:noProof/>
                <w:webHidden/>
              </w:rPr>
              <w:instrText xml:space="preserve"> PAGEREF _Toc236312325 \h </w:instrText>
            </w:r>
            <w:r>
              <w:rPr>
                <w:noProof/>
                <w:webHidden/>
              </w:rPr>
            </w:r>
            <w:r>
              <w:rPr>
                <w:noProof/>
                <w:webHidden/>
              </w:rPr>
              <w:fldChar w:fldCharType="separate"/>
            </w:r>
            <w:r>
              <w:rPr>
                <w:noProof/>
                <w:webHidden/>
              </w:rPr>
              <w:t>23</w:t>
            </w:r>
            <w:r>
              <w:rPr>
                <w:noProof/>
                <w:webHidden/>
              </w:rPr>
              <w:fldChar w:fldCharType="end"/>
            </w:r>
          </w:hyperlink>
        </w:p>
        <w:p w14:paraId="6B5B5B60" w14:textId="61ECA343" w:rsidR="002C5C31" w:rsidRDefault="002C5C31">
          <w:pPr>
            <w:pStyle w:val="TOC2"/>
            <w:tabs>
              <w:tab w:val="left" w:pos="880"/>
              <w:tab w:val="right" w:leader="dot" w:pos="8630"/>
            </w:tabs>
            <w:rPr>
              <w:b w:val="0"/>
              <w:bCs w:val="0"/>
              <w:noProof/>
              <w:kern w:val="2"/>
              <w:sz w:val="24"/>
              <w:szCs w:val="24"/>
              <w14:ligatures w14:val="standardContextual"/>
            </w:rPr>
          </w:pPr>
          <w:hyperlink w:anchor="_Toc236312326" w:history="1">
            <w:r w:rsidRPr="00221322">
              <w:rPr>
                <w:rStyle w:val="Hyperlink"/>
                <w:noProof/>
              </w:rPr>
              <w:t>9.2.</w:t>
            </w:r>
            <w:r>
              <w:rPr>
                <w:b w:val="0"/>
                <w:bCs w:val="0"/>
                <w:noProof/>
                <w:kern w:val="2"/>
                <w:sz w:val="24"/>
                <w:szCs w:val="24"/>
                <w14:ligatures w14:val="standardContextual"/>
              </w:rPr>
              <w:tab/>
            </w:r>
            <w:r w:rsidRPr="00221322">
              <w:rPr>
                <w:rStyle w:val="Hyperlink"/>
                <w:noProof/>
              </w:rPr>
              <w:t>Automatic Backups</w:t>
            </w:r>
            <w:r>
              <w:rPr>
                <w:noProof/>
                <w:webHidden/>
              </w:rPr>
              <w:tab/>
            </w:r>
            <w:r>
              <w:rPr>
                <w:noProof/>
                <w:webHidden/>
              </w:rPr>
              <w:fldChar w:fldCharType="begin"/>
            </w:r>
            <w:r>
              <w:rPr>
                <w:noProof/>
                <w:webHidden/>
              </w:rPr>
              <w:instrText xml:space="preserve"> PAGEREF _Toc236312326 \h </w:instrText>
            </w:r>
            <w:r>
              <w:rPr>
                <w:noProof/>
                <w:webHidden/>
              </w:rPr>
            </w:r>
            <w:r>
              <w:rPr>
                <w:noProof/>
                <w:webHidden/>
              </w:rPr>
              <w:fldChar w:fldCharType="separate"/>
            </w:r>
            <w:r>
              <w:rPr>
                <w:noProof/>
                <w:webHidden/>
              </w:rPr>
              <w:t>23</w:t>
            </w:r>
            <w:r>
              <w:rPr>
                <w:noProof/>
                <w:webHidden/>
              </w:rPr>
              <w:fldChar w:fldCharType="end"/>
            </w:r>
          </w:hyperlink>
        </w:p>
        <w:p w14:paraId="2ACD754D" w14:textId="0EA9EB01" w:rsidR="002C5C31" w:rsidRDefault="002C5C31">
          <w:pPr>
            <w:pStyle w:val="TOC2"/>
            <w:tabs>
              <w:tab w:val="left" w:pos="880"/>
              <w:tab w:val="right" w:leader="dot" w:pos="8630"/>
            </w:tabs>
            <w:rPr>
              <w:b w:val="0"/>
              <w:bCs w:val="0"/>
              <w:noProof/>
              <w:kern w:val="2"/>
              <w:sz w:val="24"/>
              <w:szCs w:val="24"/>
              <w14:ligatures w14:val="standardContextual"/>
            </w:rPr>
          </w:pPr>
          <w:hyperlink w:anchor="_Toc236312327" w:history="1">
            <w:r w:rsidRPr="00221322">
              <w:rPr>
                <w:rStyle w:val="Hyperlink"/>
                <w:noProof/>
              </w:rPr>
              <w:t>9.3.</w:t>
            </w:r>
            <w:r>
              <w:rPr>
                <w:b w:val="0"/>
                <w:bCs w:val="0"/>
                <w:noProof/>
                <w:kern w:val="2"/>
                <w:sz w:val="24"/>
                <w:szCs w:val="24"/>
                <w14:ligatures w14:val="standardContextual"/>
              </w:rPr>
              <w:tab/>
            </w:r>
            <w:r w:rsidRPr="00221322">
              <w:rPr>
                <w:rStyle w:val="Hyperlink"/>
                <w:noProof/>
              </w:rPr>
              <w:t>Manual Backups</w:t>
            </w:r>
            <w:r>
              <w:rPr>
                <w:noProof/>
                <w:webHidden/>
              </w:rPr>
              <w:tab/>
            </w:r>
            <w:r>
              <w:rPr>
                <w:noProof/>
                <w:webHidden/>
              </w:rPr>
              <w:fldChar w:fldCharType="begin"/>
            </w:r>
            <w:r>
              <w:rPr>
                <w:noProof/>
                <w:webHidden/>
              </w:rPr>
              <w:instrText xml:space="preserve"> PAGEREF _Toc236312327 \h </w:instrText>
            </w:r>
            <w:r>
              <w:rPr>
                <w:noProof/>
                <w:webHidden/>
              </w:rPr>
            </w:r>
            <w:r>
              <w:rPr>
                <w:noProof/>
                <w:webHidden/>
              </w:rPr>
              <w:fldChar w:fldCharType="separate"/>
            </w:r>
            <w:r>
              <w:rPr>
                <w:noProof/>
                <w:webHidden/>
              </w:rPr>
              <w:t>23</w:t>
            </w:r>
            <w:r>
              <w:rPr>
                <w:noProof/>
                <w:webHidden/>
              </w:rPr>
              <w:fldChar w:fldCharType="end"/>
            </w:r>
          </w:hyperlink>
        </w:p>
        <w:p w14:paraId="2719D561" w14:textId="22639CDD" w:rsidR="002C5C31" w:rsidRDefault="002C5C31">
          <w:pPr>
            <w:pStyle w:val="TOC2"/>
            <w:tabs>
              <w:tab w:val="left" w:pos="880"/>
              <w:tab w:val="right" w:leader="dot" w:pos="8630"/>
            </w:tabs>
            <w:rPr>
              <w:b w:val="0"/>
              <w:bCs w:val="0"/>
              <w:noProof/>
              <w:kern w:val="2"/>
              <w:sz w:val="24"/>
              <w:szCs w:val="24"/>
              <w14:ligatures w14:val="standardContextual"/>
            </w:rPr>
          </w:pPr>
          <w:hyperlink w:anchor="_Toc236312328" w:history="1">
            <w:r w:rsidRPr="00221322">
              <w:rPr>
                <w:rStyle w:val="Hyperlink"/>
                <w:noProof/>
              </w:rPr>
              <w:t>9.4.</w:t>
            </w:r>
            <w:r>
              <w:rPr>
                <w:b w:val="0"/>
                <w:bCs w:val="0"/>
                <w:noProof/>
                <w:kern w:val="2"/>
                <w:sz w:val="24"/>
                <w:szCs w:val="24"/>
                <w14:ligatures w14:val="standardContextual"/>
              </w:rPr>
              <w:tab/>
            </w:r>
            <w:r w:rsidRPr="00221322">
              <w:rPr>
                <w:rStyle w:val="Hyperlink"/>
                <w:noProof/>
              </w:rPr>
              <w:t>Backup File Locations</w:t>
            </w:r>
            <w:r>
              <w:rPr>
                <w:noProof/>
                <w:webHidden/>
              </w:rPr>
              <w:tab/>
            </w:r>
            <w:r>
              <w:rPr>
                <w:noProof/>
                <w:webHidden/>
              </w:rPr>
              <w:fldChar w:fldCharType="begin"/>
            </w:r>
            <w:r>
              <w:rPr>
                <w:noProof/>
                <w:webHidden/>
              </w:rPr>
              <w:instrText xml:space="preserve"> PAGEREF _Toc236312328 \h </w:instrText>
            </w:r>
            <w:r>
              <w:rPr>
                <w:noProof/>
                <w:webHidden/>
              </w:rPr>
            </w:r>
            <w:r>
              <w:rPr>
                <w:noProof/>
                <w:webHidden/>
              </w:rPr>
              <w:fldChar w:fldCharType="separate"/>
            </w:r>
            <w:r>
              <w:rPr>
                <w:noProof/>
                <w:webHidden/>
              </w:rPr>
              <w:t>23</w:t>
            </w:r>
            <w:r>
              <w:rPr>
                <w:noProof/>
                <w:webHidden/>
              </w:rPr>
              <w:fldChar w:fldCharType="end"/>
            </w:r>
          </w:hyperlink>
        </w:p>
        <w:p w14:paraId="251BABE1" w14:textId="3B6C3781" w:rsidR="002C5C31" w:rsidRDefault="002C5C31">
          <w:pPr>
            <w:pStyle w:val="TOC2"/>
            <w:tabs>
              <w:tab w:val="left" w:pos="880"/>
              <w:tab w:val="right" w:leader="dot" w:pos="8630"/>
            </w:tabs>
            <w:rPr>
              <w:b w:val="0"/>
              <w:bCs w:val="0"/>
              <w:noProof/>
              <w:kern w:val="2"/>
              <w:sz w:val="24"/>
              <w:szCs w:val="24"/>
              <w14:ligatures w14:val="standardContextual"/>
            </w:rPr>
          </w:pPr>
          <w:hyperlink w:anchor="_Toc236312329" w:history="1">
            <w:r w:rsidRPr="00221322">
              <w:rPr>
                <w:rStyle w:val="Hyperlink"/>
                <w:noProof/>
              </w:rPr>
              <w:t>9.5.</w:t>
            </w:r>
            <w:r>
              <w:rPr>
                <w:b w:val="0"/>
                <w:bCs w:val="0"/>
                <w:noProof/>
                <w:kern w:val="2"/>
                <w:sz w:val="24"/>
                <w:szCs w:val="24"/>
                <w14:ligatures w14:val="standardContextual"/>
              </w:rPr>
              <w:tab/>
            </w:r>
            <w:r w:rsidRPr="00221322">
              <w:rPr>
                <w:rStyle w:val="Hyperlink"/>
                <w:noProof/>
              </w:rPr>
              <w:t>Restore Process</w:t>
            </w:r>
            <w:r>
              <w:rPr>
                <w:noProof/>
                <w:webHidden/>
              </w:rPr>
              <w:tab/>
            </w:r>
            <w:r>
              <w:rPr>
                <w:noProof/>
                <w:webHidden/>
              </w:rPr>
              <w:fldChar w:fldCharType="begin"/>
            </w:r>
            <w:r>
              <w:rPr>
                <w:noProof/>
                <w:webHidden/>
              </w:rPr>
              <w:instrText xml:space="preserve"> PAGEREF _Toc236312329 \h </w:instrText>
            </w:r>
            <w:r>
              <w:rPr>
                <w:noProof/>
                <w:webHidden/>
              </w:rPr>
            </w:r>
            <w:r>
              <w:rPr>
                <w:noProof/>
                <w:webHidden/>
              </w:rPr>
              <w:fldChar w:fldCharType="separate"/>
            </w:r>
            <w:r>
              <w:rPr>
                <w:noProof/>
                <w:webHidden/>
              </w:rPr>
              <w:t>23</w:t>
            </w:r>
            <w:r>
              <w:rPr>
                <w:noProof/>
                <w:webHidden/>
              </w:rPr>
              <w:fldChar w:fldCharType="end"/>
            </w:r>
          </w:hyperlink>
        </w:p>
        <w:p w14:paraId="319D8EB6" w14:textId="5313667E" w:rsidR="002C5C31" w:rsidRDefault="002C5C31">
          <w:pPr>
            <w:pStyle w:val="TOC2"/>
            <w:tabs>
              <w:tab w:val="left" w:pos="880"/>
              <w:tab w:val="right" w:leader="dot" w:pos="8630"/>
            </w:tabs>
            <w:rPr>
              <w:b w:val="0"/>
              <w:bCs w:val="0"/>
              <w:noProof/>
              <w:kern w:val="2"/>
              <w:sz w:val="24"/>
              <w:szCs w:val="24"/>
              <w14:ligatures w14:val="standardContextual"/>
            </w:rPr>
          </w:pPr>
          <w:hyperlink w:anchor="_Toc236312330" w:history="1">
            <w:r w:rsidRPr="00221322">
              <w:rPr>
                <w:rStyle w:val="Hyperlink"/>
                <w:noProof/>
              </w:rPr>
              <w:t>9.6.</w:t>
            </w:r>
            <w:r>
              <w:rPr>
                <w:b w:val="0"/>
                <w:bCs w:val="0"/>
                <w:noProof/>
                <w:kern w:val="2"/>
                <w:sz w:val="24"/>
                <w:szCs w:val="24"/>
                <w14:ligatures w14:val="standardContextual"/>
              </w:rPr>
              <w:tab/>
            </w:r>
            <w:r w:rsidRPr="00221322">
              <w:rPr>
                <w:rStyle w:val="Hyperlink"/>
                <w:noProof/>
              </w:rPr>
              <w:t>Backup Verification</w:t>
            </w:r>
            <w:r>
              <w:rPr>
                <w:noProof/>
                <w:webHidden/>
              </w:rPr>
              <w:tab/>
            </w:r>
            <w:r>
              <w:rPr>
                <w:noProof/>
                <w:webHidden/>
              </w:rPr>
              <w:fldChar w:fldCharType="begin"/>
            </w:r>
            <w:r>
              <w:rPr>
                <w:noProof/>
                <w:webHidden/>
              </w:rPr>
              <w:instrText xml:space="preserve"> PAGEREF _Toc236312330 \h </w:instrText>
            </w:r>
            <w:r>
              <w:rPr>
                <w:noProof/>
                <w:webHidden/>
              </w:rPr>
            </w:r>
            <w:r>
              <w:rPr>
                <w:noProof/>
                <w:webHidden/>
              </w:rPr>
              <w:fldChar w:fldCharType="separate"/>
            </w:r>
            <w:r>
              <w:rPr>
                <w:noProof/>
                <w:webHidden/>
              </w:rPr>
              <w:t>23</w:t>
            </w:r>
            <w:r>
              <w:rPr>
                <w:noProof/>
                <w:webHidden/>
              </w:rPr>
              <w:fldChar w:fldCharType="end"/>
            </w:r>
          </w:hyperlink>
        </w:p>
        <w:p w14:paraId="0478A9E6" w14:textId="522FDB1F" w:rsidR="002C5C31" w:rsidRDefault="002C5C31">
          <w:pPr>
            <w:pStyle w:val="TOC2"/>
            <w:tabs>
              <w:tab w:val="left" w:pos="880"/>
              <w:tab w:val="right" w:leader="dot" w:pos="8630"/>
            </w:tabs>
            <w:rPr>
              <w:b w:val="0"/>
              <w:bCs w:val="0"/>
              <w:noProof/>
              <w:kern w:val="2"/>
              <w:sz w:val="24"/>
              <w:szCs w:val="24"/>
              <w14:ligatures w14:val="standardContextual"/>
            </w:rPr>
          </w:pPr>
          <w:hyperlink w:anchor="_Toc236312331" w:history="1">
            <w:r w:rsidRPr="00221322">
              <w:rPr>
                <w:rStyle w:val="Hyperlink"/>
                <w:noProof/>
              </w:rPr>
              <w:t>9.7.</w:t>
            </w:r>
            <w:r>
              <w:rPr>
                <w:b w:val="0"/>
                <w:bCs w:val="0"/>
                <w:noProof/>
                <w:kern w:val="2"/>
                <w:sz w:val="24"/>
                <w:szCs w:val="24"/>
                <w14:ligatures w14:val="standardContextual"/>
              </w:rPr>
              <w:tab/>
            </w:r>
            <w:r w:rsidRPr="00221322">
              <w:rPr>
                <w:rStyle w:val="Hyperlink"/>
                <w:noProof/>
              </w:rPr>
              <w:t>Recovery Best Practices</w:t>
            </w:r>
            <w:r>
              <w:rPr>
                <w:noProof/>
                <w:webHidden/>
              </w:rPr>
              <w:tab/>
            </w:r>
            <w:r>
              <w:rPr>
                <w:noProof/>
                <w:webHidden/>
              </w:rPr>
              <w:fldChar w:fldCharType="begin"/>
            </w:r>
            <w:r>
              <w:rPr>
                <w:noProof/>
                <w:webHidden/>
              </w:rPr>
              <w:instrText xml:space="preserve"> PAGEREF _Toc236312331 \h </w:instrText>
            </w:r>
            <w:r>
              <w:rPr>
                <w:noProof/>
                <w:webHidden/>
              </w:rPr>
            </w:r>
            <w:r>
              <w:rPr>
                <w:noProof/>
                <w:webHidden/>
              </w:rPr>
              <w:fldChar w:fldCharType="separate"/>
            </w:r>
            <w:r>
              <w:rPr>
                <w:noProof/>
                <w:webHidden/>
              </w:rPr>
              <w:t>23</w:t>
            </w:r>
            <w:r>
              <w:rPr>
                <w:noProof/>
                <w:webHidden/>
              </w:rPr>
              <w:fldChar w:fldCharType="end"/>
            </w:r>
          </w:hyperlink>
        </w:p>
        <w:p w14:paraId="241A7E80" w14:textId="499C17B9" w:rsidR="002C5C31" w:rsidRDefault="002C5C31">
          <w:pPr>
            <w:pStyle w:val="TOC1"/>
            <w:tabs>
              <w:tab w:val="left" w:pos="660"/>
              <w:tab w:val="right" w:leader="dot" w:pos="8630"/>
            </w:tabs>
            <w:rPr>
              <w:b w:val="0"/>
              <w:bCs w:val="0"/>
              <w:i w:val="0"/>
              <w:iCs w:val="0"/>
              <w:noProof/>
              <w:kern w:val="2"/>
              <w14:ligatures w14:val="standardContextual"/>
            </w:rPr>
          </w:pPr>
          <w:hyperlink w:anchor="_Toc236312332" w:history="1">
            <w:r w:rsidRPr="00221322">
              <w:rPr>
                <w:rStyle w:val="Hyperlink"/>
                <w:noProof/>
              </w:rPr>
              <w:t>10.</w:t>
            </w:r>
            <w:r>
              <w:rPr>
                <w:b w:val="0"/>
                <w:bCs w:val="0"/>
                <w:i w:val="0"/>
                <w:iCs w:val="0"/>
                <w:noProof/>
                <w:kern w:val="2"/>
                <w14:ligatures w14:val="standardContextual"/>
              </w:rPr>
              <w:tab/>
            </w:r>
            <w:r w:rsidRPr="00221322">
              <w:rPr>
                <w:rStyle w:val="Hyperlink"/>
                <w:noProof/>
              </w:rPr>
              <w:t>Application Administration</w:t>
            </w:r>
            <w:r>
              <w:rPr>
                <w:noProof/>
                <w:webHidden/>
              </w:rPr>
              <w:tab/>
            </w:r>
            <w:r>
              <w:rPr>
                <w:noProof/>
                <w:webHidden/>
              </w:rPr>
              <w:fldChar w:fldCharType="begin"/>
            </w:r>
            <w:r>
              <w:rPr>
                <w:noProof/>
                <w:webHidden/>
              </w:rPr>
              <w:instrText xml:space="preserve"> PAGEREF _Toc236312332 \h </w:instrText>
            </w:r>
            <w:r>
              <w:rPr>
                <w:noProof/>
                <w:webHidden/>
              </w:rPr>
            </w:r>
            <w:r>
              <w:rPr>
                <w:noProof/>
                <w:webHidden/>
              </w:rPr>
              <w:fldChar w:fldCharType="separate"/>
            </w:r>
            <w:r>
              <w:rPr>
                <w:noProof/>
                <w:webHidden/>
              </w:rPr>
              <w:t>24</w:t>
            </w:r>
            <w:r>
              <w:rPr>
                <w:noProof/>
                <w:webHidden/>
              </w:rPr>
              <w:fldChar w:fldCharType="end"/>
            </w:r>
          </w:hyperlink>
        </w:p>
        <w:p w14:paraId="2773B2D8" w14:textId="2EFC217C" w:rsidR="002C5C31" w:rsidRDefault="002C5C31">
          <w:pPr>
            <w:pStyle w:val="TOC2"/>
            <w:tabs>
              <w:tab w:val="left" w:pos="1100"/>
              <w:tab w:val="right" w:leader="dot" w:pos="8630"/>
            </w:tabs>
            <w:rPr>
              <w:b w:val="0"/>
              <w:bCs w:val="0"/>
              <w:noProof/>
              <w:kern w:val="2"/>
              <w:sz w:val="24"/>
              <w:szCs w:val="24"/>
              <w14:ligatures w14:val="standardContextual"/>
            </w:rPr>
          </w:pPr>
          <w:hyperlink w:anchor="_Toc236312333" w:history="1">
            <w:r w:rsidRPr="00221322">
              <w:rPr>
                <w:rStyle w:val="Hyperlink"/>
                <w:noProof/>
              </w:rPr>
              <w:t>10.1.</w:t>
            </w:r>
            <w:r>
              <w:rPr>
                <w:b w:val="0"/>
                <w:bCs w:val="0"/>
                <w:noProof/>
                <w:kern w:val="2"/>
                <w:sz w:val="24"/>
                <w:szCs w:val="24"/>
                <w14:ligatures w14:val="standardContextual"/>
              </w:rPr>
              <w:tab/>
            </w:r>
            <w:r w:rsidRPr="00221322">
              <w:rPr>
                <w:rStyle w:val="Hyperlink"/>
                <w:noProof/>
              </w:rPr>
              <w:t>Administrator Responsibilities</w:t>
            </w:r>
            <w:r>
              <w:rPr>
                <w:noProof/>
                <w:webHidden/>
              </w:rPr>
              <w:tab/>
            </w:r>
            <w:r>
              <w:rPr>
                <w:noProof/>
                <w:webHidden/>
              </w:rPr>
              <w:fldChar w:fldCharType="begin"/>
            </w:r>
            <w:r>
              <w:rPr>
                <w:noProof/>
                <w:webHidden/>
              </w:rPr>
              <w:instrText xml:space="preserve"> PAGEREF _Toc236312333 \h </w:instrText>
            </w:r>
            <w:r>
              <w:rPr>
                <w:noProof/>
                <w:webHidden/>
              </w:rPr>
            </w:r>
            <w:r>
              <w:rPr>
                <w:noProof/>
                <w:webHidden/>
              </w:rPr>
              <w:fldChar w:fldCharType="separate"/>
            </w:r>
            <w:r>
              <w:rPr>
                <w:noProof/>
                <w:webHidden/>
              </w:rPr>
              <w:t>24</w:t>
            </w:r>
            <w:r>
              <w:rPr>
                <w:noProof/>
                <w:webHidden/>
              </w:rPr>
              <w:fldChar w:fldCharType="end"/>
            </w:r>
          </w:hyperlink>
        </w:p>
        <w:p w14:paraId="1CA0C0BE" w14:textId="426CACBF" w:rsidR="002C5C31" w:rsidRDefault="002C5C31">
          <w:pPr>
            <w:pStyle w:val="TOC2"/>
            <w:tabs>
              <w:tab w:val="left" w:pos="1100"/>
              <w:tab w:val="right" w:leader="dot" w:pos="8630"/>
            </w:tabs>
            <w:rPr>
              <w:b w:val="0"/>
              <w:bCs w:val="0"/>
              <w:noProof/>
              <w:kern w:val="2"/>
              <w:sz w:val="24"/>
              <w:szCs w:val="24"/>
              <w14:ligatures w14:val="standardContextual"/>
            </w:rPr>
          </w:pPr>
          <w:hyperlink w:anchor="_Toc236312334" w:history="1">
            <w:r w:rsidRPr="00221322">
              <w:rPr>
                <w:rStyle w:val="Hyperlink"/>
                <w:noProof/>
              </w:rPr>
              <w:t>10.2.</w:t>
            </w:r>
            <w:r>
              <w:rPr>
                <w:b w:val="0"/>
                <w:bCs w:val="0"/>
                <w:noProof/>
                <w:kern w:val="2"/>
                <w:sz w:val="24"/>
                <w:szCs w:val="24"/>
                <w14:ligatures w14:val="standardContextual"/>
              </w:rPr>
              <w:tab/>
            </w:r>
            <w:r w:rsidRPr="00221322">
              <w:rPr>
                <w:rStyle w:val="Hyperlink"/>
                <w:noProof/>
              </w:rPr>
              <w:t>Database Management</w:t>
            </w:r>
            <w:r>
              <w:rPr>
                <w:noProof/>
                <w:webHidden/>
              </w:rPr>
              <w:tab/>
            </w:r>
            <w:r>
              <w:rPr>
                <w:noProof/>
                <w:webHidden/>
              </w:rPr>
              <w:fldChar w:fldCharType="begin"/>
            </w:r>
            <w:r>
              <w:rPr>
                <w:noProof/>
                <w:webHidden/>
              </w:rPr>
              <w:instrText xml:space="preserve"> PAGEREF _Toc236312334 \h </w:instrText>
            </w:r>
            <w:r>
              <w:rPr>
                <w:noProof/>
                <w:webHidden/>
              </w:rPr>
            </w:r>
            <w:r>
              <w:rPr>
                <w:noProof/>
                <w:webHidden/>
              </w:rPr>
              <w:fldChar w:fldCharType="separate"/>
            </w:r>
            <w:r>
              <w:rPr>
                <w:noProof/>
                <w:webHidden/>
              </w:rPr>
              <w:t>24</w:t>
            </w:r>
            <w:r>
              <w:rPr>
                <w:noProof/>
                <w:webHidden/>
              </w:rPr>
              <w:fldChar w:fldCharType="end"/>
            </w:r>
          </w:hyperlink>
        </w:p>
        <w:p w14:paraId="5E0EFC4F" w14:textId="5873F7D8" w:rsidR="002C5C31" w:rsidRDefault="002C5C31">
          <w:pPr>
            <w:pStyle w:val="TOC2"/>
            <w:tabs>
              <w:tab w:val="left" w:pos="1100"/>
              <w:tab w:val="right" w:leader="dot" w:pos="8630"/>
            </w:tabs>
            <w:rPr>
              <w:b w:val="0"/>
              <w:bCs w:val="0"/>
              <w:noProof/>
              <w:kern w:val="2"/>
              <w:sz w:val="24"/>
              <w:szCs w:val="24"/>
              <w14:ligatures w14:val="standardContextual"/>
            </w:rPr>
          </w:pPr>
          <w:hyperlink w:anchor="_Toc236312335" w:history="1">
            <w:r w:rsidRPr="00221322">
              <w:rPr>
                <w:rStyle w:val="Hyperlink"/>
                <w:noProof/>
              </w:rPr>
              <w:t>10.3.</w:t>
            </w:r>
            <w:r>
              <w:rPr>
                <w:b w:val="0"/>
                <w:bCs w:val="0"/>
                <w:noProof/>
                <w:kern w:val="2"/>
                <w:sz w:val="24"/>
                <w:szCs w:val="24"/>
                <w14:ligatures w14:val="standardContextual"/>
              </w:rPr>
              <w:tab/>
            </w:r>
            <w:r w:rsidRPr="00221322">
              <w:rPr>
                <w:rStyle w:val="Hyperlink"/>
                <w:noProof/>
              </w:rPr>
              <w:t>File Locations</w:t>
            </w:r>
            <w:r>
              <w:rPr>
                <w:noProof/>
                <w:webHidden/>
              </w:rPr>
              <w:tab/>
            </w:r>
            <w:r>
              <w:rPr>
                <w:noProof/>
                <w:webHidden/>
              </w:rPr>
              <w:fldChar w:fldCharType="begin"/>
            </w:r>
            <w:r>
              <w:rPr>
                <w:noProof/>
                <w:webHidden/>
              </w:rPr>
              <w:instrText xml:space="preserve"> PAGEREF _Toc236312335 \h </w:instrText>
            </w:r>
            <w:r>
              <w:rPr>
                <w:noProof/>
                <w:webHidden/>
              </w:rPr>
            </w:r>
            <w:r>
              <w:rPr>
                <w:noProof/>
                <w:webHidden/>
              </w:rPr>
              <w:fldChar w:fldCharType="separate"/>
            </w:r>
            <w:r>
              <w:rPr>
                <w:noProof/>
                <w:webHidden/>
              </w:rPr>
              <w:t>24</w:t>
            </w:r>
            <w:r>
              <w:rPr>
                <w:noProof/>
                <w:webHidden/>
              </w:rPr>
              <w:fldChar w:fldCharType="end"/>
            </w:r>
          </w:hyperlink>
        </w:p>
        <w:p w14:paraId="7FF240E1" w14:textId="0AD92864" w:rsidR="002C5C31" w:rsidRDefault="002C5C31">
          <w:pPr>
            <w:pStyle w:val="TOC2"/>
            <w:tabs>
              <w:tab w:val="left" w:pos="1100"/>
              <w:tab w:val="right" w:leader="dot" w:pos="8630"/>
            </w:tabs>
            <w:rPr>
              <w:b w:val="0"/>
              <w:bCs w:val="0"/>
              <w:noProof/>
              <w:kern w:val="2"/>
              <w:sz w:val="24"/>
              <w:szCs w:val="24"/>
              <w14:ligatures w14:val="standardContextual"/>
            </w:rPr>
          </w:pPr>
          <w:hyperlink w:anchor="_Toc236312336" w:history="1">
            <w:r w:rsidRPr="00221322">
              <w:rPr>
                <w:rStyle w:val="Hyperlink"/>
                <w:noProof/>
              </w:rPr>
              <w:t>10.4.</w:t>
            </w:r>
            <w:r>
              <w:rPr>
                <w:b w:val="0"/>
                <w:bCs w:val="0"/>
                <w:noProof/>
                <w:kern w:val="2"/>
                <w:sz w:val="24"/>
                <w:szCs w:val="24"/>
                <w14:ligatures w14:val="standardContextual"/>
              </w:rPr>
              <w:tab/>
            </w:r>
            <w:r w:rsidRPr="00221322">
              <w:rPr>
                <w:rStyle w:val="Hyperlink"/>
                <w:noProof/>
              </w:rPr>
              <w:t>Routine Maintenance</w:t>
            </w:r>
            <w:r>
              <w:rPr>
                <w:noProof/>
                <w:webHidden/>
              </w:rPr>
              <w:tab/>
            </w:r>
            <w:r>
              <w:rPr>
                <w:noProof/>
                <w:webHidden/>
              </w:rPr>
              <w:fldChar w:fldCharType="begin"/>
            </w:r>
            <w:r>
              <w:rPr>
                <w:noProof/>
                <w:webHidden/>
              </w:rPr>
              <w:instrText xml:space="preserve"> PAGEREF _Toc236312336 \h </w:instrText>
            </w:r>
            <w:r>
              <w:rPr>
                <w:noProof/>
                <w:webHidden/>
              </w:rPr>
            </w:r>
            <w:r>
              <w:rPr>
                <w:noProof/>
                <w:webHidden/>
              </w:rPr>
              <w:fldChar w:fldCharType="separate"/>
            </w:r>
            <w:r>
              <w:rPr>
                <w:noProof/>
                <w:webHidden/>
              </w:rPr>
              <w:t>24</w:t>
            </w:r>
            <w:r>
              <w:rPr>
                <w:noProof/>
                <w:webHidden/>
              </w:rPr>
              <w:fldChar w:fldCharType="end"/>
            </w:r>
          </w:hyperlink>
        </w:p>
        <w:p w14:paraId="0BB0044F" w14:textId="40509F18" w:rsidR="002C5C31" w:rsidRDefault="002C5C31">
          <w:pPr>
            <w:pStyle w:val="TOC2"/>
            <w:tabs>
              <w:tab w:val="left" w:pos="1100"/>
              <w:tab w:val="right" w:leader="dot" w:pos="8630"/>
            </w:tabs>
            <w:rPr>
              <w:b w:val="0"/>
              <w:bCs w:val="0"/>
              <w:noProof/>
              <w:kern w:val="2"/>
              <w:sz w:val="24"/>
              <w:szCs w:val="24"/>
              <w14:ligatures w14:val="standardContextual"/>
            </w:rPr>
          </w:pPr>
          <w:hyperlink w:anchor="_Toc236312337" w:history="1">
            <w:r w:rsidRPr="00221322">
              <w:rPr>
                <w:rStyle w:val="Hyperlink"/>
                <w:noProof/>
              </w:rPr>
              <w:t>10.5.</w:t>
            </w:r>
            <w:r>
              <w:rPr>
                <w:b w:val="0"/>
                <w:bCs w:val="0"/>
                <w:noProof/>
                <w:kern w:val="2"/>
                <w:sz w:val="24"/>
                <w:szCs w:val="24"/>
                <w14:ligatures w14:val="standardContextual"/>
              </w:rPr>
              <w:tab/>
            </w:r>
            <w:r w:rsidRPr="00221322">
              <w:rPr>
                <w:rStyle w:val="Hyperlink"/>
                <w:noProof/>
              </w:rPr>
              <w:t>Upgrading</w:t>
            </w:r>
            <w:r>
              <w:rPr>
                <w:noProof/>
                <w:webHidden/>
              </w:rPr>
              <w:tab/>
            </w:r>
            <w:r>
              <w:rPr>
                <w:noProof/>
                <w:webHidden/>
              </w:rPr>
              <w:fldChar w:fldCharType="begin"/>
            </w:r>
            <w:r>
              <w:rPr>
                <w:noProof/>
                <w:webHidden/>
              </w:rPr>
              <w:instrText xml:space="preserve"> PAGEREF _Toc236312337 \h </w:instrText>
            </w:r>
            <w:r>
              <w:rPr>
                <w:noProof/>
                <w:webHidden/>
              </w:rPr>
            </w:r>
            <w:r>
              <w:rPr>
                <w:noProof/>
                <w:webHidden/>
              </w:rPr>
              <w:fldChar w:fldCharType="separate"/>
            </w:r>
            <w:r>
              <w:rPr>
                <w:noProof/>
                <w:webHidden/>
              </w:rPr>
              <w:t>24</w:t>
            </w:r>
            <w:r>
              <w:rPr>
                <w:noProof/>
                <w:webHidden/>
              </w:rPr>
              <w:fldChar w:fldCharType="end"/>
            </w:r>
          </w:hyperlink>
        </w:p>
        <w:p w14:paraId="7AA1F4E1" w14:textId="04DA5618" w:rsidR="002C5C31" w:rsidRDefault="002C5C31">
          <w:pPr>
            <w:pStyle w:val="TOC2"/>
            <w:tabs>
              <w:tab w:val="left" w:pos="1100"/>
              <w:tab w:val="right" w:leader="dot" w:pos="8630"/>
            </w:tabs>
            <w:rPr>
              <w:b w:val="0"/>
              <w:bCs w:val="0"/>
              <w:noProof/>
              <w:kern w:val="2"/>
              <w:sz w:val="24"/>
              <w:szCs w:val="24"/>
              <w14:ligatures w14:val="standardContextual"/>
            </w:rPr>
          </w:pPr>
          <w:hyperlink w:anchor="_Toc236312338" w:history="1">
            <w:r w:rsidRPr="00221322">
              <w:rPr>
                <w:rStyle w:val="Hyperlink"/>
                <w:noProof/>
              </w:rPr>
              <w:t>10.6.</w:t>
            </w:r>
            <w:r>
              <w:rPr>
                <w:b w:val="0"/>
                <w:bCs w:val="0"/>
                <w:noProof/>
                <w:kern w:val="2"/>
                <w:sz w:val="24"/>
                <w:szCs w:val="24"/>
                <w14:ligatures w14:val="standardContextual"/>
              </w:rPr>
              <w:tab/>
            </w:r>
            <w:r w:rsidRPr="00221322">
              <w:rPr>
                <w:rStyle w:val="Hyperlink"/>
                <w:noProof/>
              </w:rPr>
              <w:t>Administrative Best Practices</w:t>
            </w:r>
            <w:r>
              <w:rPr>
                <w:noProof/>
                <w:webHidden/>
              </w:rPr>
              <w:tab/>
            </w:r>
            <w:r>
              <w:rPr>
                <w:noProof/>
                <w:webHidden/>
              </w:rPr>
              <w:fldChar w:fldCharType="begin"/>
            </w:r>
            <w:r>
              <w:rPr>
                <w:noProof/>
                <w:webHidden/>
              </w:rPr>
              <w:instrText xml:space="preserve"> PAGEREF _Toc236312338 \h </w:instrText>
            </w:r>
            <w:r>
              <w:rPr>
                <w:noProof/>
                <w:webHidden/>
              </w:rPr>
            </w:r>
            <w:r>
              <w:rPr>
                <w:noProof/>
                <w:webHidden/>
              </w:rPr>
              <w:fldChar w:fldCharType="separate"/>
            </w:r>
            <w:r>
              <w:rPr>
                <w:noProof/>
                <w:webHidden/>
              </w:rPr>
              <w:t>24</w:t>
            </w:r>
            <w:r>
              <w:rPr>
                <w:noProof/>
                <w:webHidden/>
              </w:rPr>
              <w:fldChar w:fldCharType="end"/>
            </w:r>
          </w:hyperlink>
        </w:p>
        <w:p w14:paraId="323C660F" w14:textId="052AFDBD" w:rsidR="002C5C31" w:rsidRDefault="002C5C31">
          <w:pPr>
            <w:pStyle w:val="TOC1"/>
            <w:tabs>
              <w:tab w:val="left" w:pos="660"/>
              <w:tab w:val="right" w:leader="dot" w:pos="8630"/>
            </w:tabs>
            <w:rPr>
              <w:b w:val="0"/>
              <w:bCs w:val="0"/>
              <w:i w:val="0"/>
              <w:iCs w:val="0"/>
              <w:noProof/>
              <w:kern w:val="2"/>
              <w14:ligatures w14:val="standardContextual"/>
            </w:rPr>
          </w:pPr>
          <w:hyperlink w:anchor="_Toc236312339" w:history="1">
            <w:r w:rsidRPr="00221322">
              <w:rPr>
                <w:rStyle w:val="Hyperlink"/>
                <w:noProof/>
              </w:rPr>
              <w:t>11.</w:t>
            </w:r>
            <w:r>
              <w:rPr>
                <w:b w:val="0"/>
                <w:bCs w:val="0"/>
                <w:i w:val="0"/>
                <w:iCs w:val="0"/>
                <w:noProof/>
                <w:kern w:val="2"/>
                <w14:ligatures w14:val="standardContextual"/>
              </w:rPr>
              <w:tab/>
            </w:r>
            <w:r w:rsidRPr="00221322">
              <w:rPr>
                <w:rStyle w:val="Hyperlink"/>
                <w:noProof/>
              </w:rPr>
              <w:t>Troubleshooting</w:t>
            </w:r>
            <w:r>
              <w:rPr>
                <w:noProof/>
                <w:webHidden/>
              </w:rPr>
              <w:tab/>
            </w:r>
            <w:r>
              <w:rPr>
                <w:noProof/>
                <w:webHidden/>
              </w:rPr>
              <w:fldChar w:fldCharType="begin"/>
            </w:r>
            <w:r>
              <w:rPr>
                <w:noProof/>
                <w:webHidden/>
              </w:rPr>
              <w:instrText xml:space="preserve"> PAGEREF _Toc236312339 \h </w:instrText>
            </w:r>
            <w:r>
              <w:rPr>
                <w:noProof/>
                <w:webHidden/>
              </w:rPr>
            </w:r>
            <w:r>
              <w:rPr>
                <w:noProof/>
                <w:webHidden/>
              </w:rPr>
              <w:fldChar w:fldCharType="separate"/>
            </w:r>
            <w:r>
              <w:rPr>
                <w:noProof/>
                <w:webHidden/>
              </w:rPr>
              <w:t>25</w:t>
            </w:r>
            <w:r>
              <w:rPr>
                <w:noProof/>
                <w:webHidden/>
              </w:rPr>
              <w:fldChar w:fldCharType="end"/>
            </w:r>
          </w:hyperlink>
        </w:p>
        <w:p w14:paraId="52240CC3" w14:textId="1DA92BED" w:rsidR="002C5C31" w:rsidRDefault="002C5C31">
          <w:pPr>
            <w:pStyle w:val="TOC2"/>
            <w:tabs>
              <w:tab w:val="left" w:pos="1100"/>
              <w:tab w:val="right" w:leader="dot" w:pos="8630"/>
            </w:tabs>
            <w:rPr>
              <w:b w:val="0"/>
              <w:bCs w:val="0"/>
              <w:noProof/>
              <w:kern w:val="2"/>
              <w:sz w:val="24"/>
              <w:szCs w:val="24"/>
              <w14:ligatures w14:val="standardContextual"/>
            </w:rPr>
          </w:pPr>
          <w:hyperlink w:anchor="_Toc236312340" w:history="1">
            <w:r w:rsidRPr="00221322">
              <w:rPr>
                <w:rStyle w:val="Hyperlink"/>
                <w:noProof/>
              </w:rPr>
              <w:t>11.1.</w:t>
            </w:r>
            <w:r>
              <w:rPr>
                <w:b w:val="0"/>
                <w:bCs w:val="0"/>
                <w:noProof/>
                <w:kern w:val="2"/>
                <w:sz w:val="24"/>
                <w:szCs w:val="24"/>
                <w14:ligatures w14:val="standardContextual"/>
              </w:rPr>
              <w:tab/>
            </w:r>
            <w:r w:rsidRPr="00221322">
              <w:rPr>
                <w:rStyle w:val="Hyperlink"/>
                <w:noProof/>
              </w:rPr>
              <w:t>Startup Problems</w:t>
            </w:r>
            <w:r>
              <w:rPr>
                <w:noProof/>
                <w:webHidden/>
              </w:rPr>
              <w:tab/>
            </w:r>
            <w:r>
              <w:rPr>
                <w:noProof/>
                <w:webHidden/>
              </w:rPr>
              <w:fldChar w:fldCharType="begin"/>
            </w:r>
            <w:r>
              <w:rPr>
                <w:noProof/>
                <w:webHidden/>
              </w:rPr>
              <w:instrText xml:space="preserve"> PAGEREF _Toc236312340 \h </w:instrText>
            </w:r>
            <w:r>
              <w:rPr>
                <w:noProof/>
                <w:webHidden/>
              </w:rPr>
            </w:r>
            <w:r>
              <w:rPr>
                <w:noProof/>
                <w:webHidden/>
              </w:rPr>
              <w:fldChar w:fldCharType="separate"/>
            </w:r>
            <w:r>
              <w:rPr>
                <w:noProof/>
                <w:webHidden/>
              </w:rPr>
              <w:t>25</w:t>
            </w:r>
            <w:r>
              <w:rPr>
                <w:noProof/>
                <w:webHidden/>
              </w:rPr>
              <w:fldChar w:fldCharType="end"/>
            </w:r>
          </w:hyperlink>
        </w:p>
        <w:p w14:paraId="4C0A8156" w14:textId="67D591E6" w:rsidR="002C5C31" w:rsidRDefault="002C5C31">
          <w:pPr>
            <w:pStyle w:val="TOC2"/>
            <w:tabs>
              <w:tab w:val="left" w:pos="1100"/>
              <w:tab w:val="right" w:leader="dot" w:pos="8630"/>
            </w:tabs>
            <w:rPr>
              <w:b w:val="0"/>
              <w:bCs w:val="0"/>
              <w:noProof/>
              <w:kern w:val="2"/>
              <w:sz w:val="24"/>
              <w:szCs w:val="24"/>
              <w14:ligatures w14:val="standardContextual"/>
            </w:rPr>
          </w:pPr>
          <w:hyperlink w:anchor="_Toc236312341" w:history="1">
            <w:r w:rsidRPr="00221322">
              <w:rPr>
                <w:rStyle w:val="Hyperlink"/>
                <w:noProof/>
              </w:rPr>
              <w:t>11.2.</w:t>
            </w:r>
            <w:r>
              <w:rPr>
                <w:b w:val="0"/>
                <w:bCs w:val="0"/>
                <w:noProof/>
                <w:kern w:val="2"/>
                <w:sz w:val="24"/>
                <w:szCs w:val="24"/>
                <w14:ligatures w14:val="standardContextual"/>
              </w:rPr>
              <w:tab/>
            </w:r>
            <w:r w:rsidRPr="00221322">
              <w:rPr>
                <w:rStyle w:val="Hyperlink"/>
                <w:noProof/>
              </w:rPr>
              <w:t>Database Problems</w:t>
            </w:r>
            <w:r>
              <w:rPr>
                <w:noProof/>
                <w:webHidden/>
              </w:rPr>
              <w:tab/>
            </w:r>
            <w:r>
              <w:rPr>
                <w:noProof/>
                <w:webHidden/>
              </w:rPr>
              <w:fldChar w:fldCharType="begin"/>
            </w:r>
            <w:r>
              <w:rPr>
                <w:noProof/>
                <w:webHidden/>
              </w:rPr>
              <w:instrText xml:space="preserve"> PAGEREF _Toc236312341 \h </w:instrText>
            </w:r>
            <w:r>
              <w:rPr>
                <w:noProof/>
                <w:webHidden/>
              </w:rPr>
            </w:r>
            <w:r>
              <w:rPr>
                <w:noProof/>
                <w:webHidden/>
              </w:rPr>
              <w:fldChar w:fldCharType="separate"/>
            </w:r>
            <w:r>
              <w:rPr>
                <w:noProof/>
                <w:webHidden/>
              </w:rPr>
              <w:t>25</w:t>
            </w:r>
            <w:r>
              <w:rPr>
                <w:noProof/>
                <w:webHidden/>
              </w:rPr>
              <w:fldChar w:fldCharType="end"/>
            </w:r>
          </w:hyperlink>
        </w:p>
        <w:p w14:paraId="4A109AAE" w14:textId="6707CC94" w:rsidR="002C5C31" w:rsidRDefault="002C5C31">
          <w:pPr>
            <w:pStyle w:val="TOC2"/>
            <w:tabs>
              <w:tab w:val="left" w:pos="1100"/>
              <w:tab w:val="right" w:leader="dot" w:pos="8630"/>
            </w:tabs>
            <w:rPr>
              <w:b w:val="0"/>
              <w:bCs w:val="0"/>
              <w:noProof/>
              <w:kern w:val="2"/>
              <w:sz w:val="24"/>
              <w:szCs w:val="24"/>
              <w14:ligatures w14:val="standardContextual"/>
            </w:rPr>
          </w:pPr>
          <w:hyperlink w:anchor="_Toc236312342" w:history="1">
            <w:r w:rsidRPr="00221322">
              <w:rPr>
                <w:rStyle w:val="Hyperlink"/>
                <w:noProof/>
              </w:rPr>
              <w:t>11.3.</w:t>
            </w:r>
            <w:r>
              <w:rPr>
                <w:b w:val="0"/>
                <w:bCs w:val="0"/>
                <w:noProof/>
                <w:kern w:val="2"/>
                <w:sz w:val="24"/>
                <w:szCs w:val="24"/>
                <w14:ligatures w14:val="standardContextual"/>
              </w:rPr>
              <w:tab/>
            </w:r>
            <w:r w:rsidRPr="00221322">
              <w:rPr>
                <w:rStyle w:val="Hyperlink"/>
                <w:noProof/>
              </w:rPr>
              <w:t>Search and Reporting Problems</w:t>
            </w:r>
            <w:r>
              <w:rPr>
                <w:noProof/>
                <w:webHidden/>
              </w:rPr>
              <w:tab/>
            </w:r>
            <w:r>
              <w:rPr>
                <w:noProof/>
                <w:webHidden/>
              </w:rPr>
              <w:fldChar w:fldCharType="begin"/>
            </w:r>
            <w:r>
              <w:rPr>
                <w:noProof/>
                <w:webHidden/>
              </w:rPr>
              <w:instrText xml:space="preserve"> PAGEREF _Toc236312342 \h </w:instrText>
            </w:r>
            <w:r>
              <w:rPr>
                <w:noProof/>
                <w:webHidden/>
              </w:rPr>
            </w:r>
            <w:r>
              <w:rPr>
                <w:noProof/>
                <w:webHidden/>
              </w:rPr>
              <w:fldChar w:fldCharType="separate"/>
            </w:r>
            <w:r>
              <w:rPr>
                <w:noProof/>
                <w:webHidden/>
              </w:rPr>
              <w:t>25</w:t>
            </w:r>
            <w:r>
              <w:rPr>
                <w:noProof/>
                <w:webHidden/>
              </w:rPr>
              <w:fldChar w:fldCharType="end"/>
            </w:r>
          </w:hyperlink>
        </w:p>
        <w:p w14:paraId="7A0AE843" w14:textId="0A29035B" w:rsidR="002C5C31" w:rsidRDefault="002C5C31">
          <w:pPr>
            <w:pStyle w:val="TOC2"/>
            <w:tabs>
              <w:tab w:val="left" w:pos="1100"/>
              <w:tab w:val="right" w:leader="dot" w:pos="8630"/>
            </w:tabs>
            <w:rPr>
              <w:b w:val="0"/>
              <w:bCs w:val="0"/>
              <w:noProof/>
              <w:kern w:val="2"/>
              <w:sz w:val="24"/>
              <w:szCs w:val="24"/>
              <w14:ligatures w14:val="standardContextual"/>
            </w:rPr>
          </w:pPr>
          <w:hyperlink w:anchor="_Toc236312343" w:history="1">
            <w:r w:rsidRPr="00221322">
              <w:rPr>
                <w:rStyle w:val="Hyperlink"/>
                <w:noProof/>
              </w:rPr>
              <w:t>11.4.</w:t>
            </w:r>
            <w:r>
              <w:rPr>
                <w:b w:val="0"/>
                <w:bCs w:val="0"/>
                <w:noProof/>
                <w:kern w:val="2"/>
                <w:sz w:val="24"/>
                <w:szCs w:val="24"/>
                <w14:ligatures w14:val="standardContextual"/>
              </w:rPr>
              <w:tab/>
            </w:r>
            <w:r w:rsidRPr="00221322">
              <w:rPr>
                <w:rStyle w:val="Hyperlink"/>
                <w:noProof/>
              </w:rPr>
              <w:t>Export Problems</w:t>
            </w:r>
            <w:r>
              <w:rPr>
                <w:noProof/>
                <w:webHidden/>
              </w:rPr>
              <w:tab/>
            </w:r>
            <w:r>
              <w:rPr>
                <w:noProof/>
                <w:webHidden/>
              </w:rPr>
              <w:fldChar w:fldCharType="begin"/>
            </w:r>
            <w:r>
              <w:rPr>
                <w:noProof/>
                <w:webHidden/>
              </w:rPr>
              <w:instrText xml:space="preserve"> PAGEREF _Toc236312343 \h </w:instrText>
            </w:r>
            <w:r>
              <w:rPr>
                <w:noProof/>
                <w:webHidden/>
              </w:rPr>
            </w:r>
            <w:r>
              <w:rPr>
                <w:noProof/>
                <w:webHidden/>
              </w:rPr>
              <w:fldChar w:fldCharType="separate"/>
            </w:r>
            <w:r>
              <w:rPr>
                <w:noProof/>
                <w:webHidden/>
              </w:rPr>
              <w:t>25</w:t>
            </w:r>
            <w:r>
              <w:rPr>
                <w:noProof/>
                <w:webHidden/>
              </w:rPr>
              <w:fldChar w:fldCharType="end"/>
            </w:r>
          </w:hyperlink>
        </w:p>
        <w:p w14:paraId="0F7D577E" w14:textId="5BAA2963" w:rsidR="002C5C31" w:rsidRDefault="002C5C31">
          <w:pPr>
            <w:pStyle w:val="TOC2"/>
            <w:tabs>
              <w:tab w:val="left" w:pos="1100"/>
              <w:tab w:val="right" w:leader="dot" w:pos="8630"/>
            </w:tabs>
            <w:rPr>
              <w:b w:val="0"/>
              <w:bCs w:val="0"/>
              <w:noProof/>
              <w:kern w:val="2"/>
              <w:sz w:val="24"/>
              <w:szCs w:val="24"/>
              <w14:ligatures w14:val="standardContextual"/>
            </w:rPr>
          </w:pPr>
          <w:hyperlink w:anchor="_Toc236312344" w:history="1">
            <w:r w:rsidRPr="00221322">
              <w:rPr>
                <w:rStyle w:val="Hyperlink"/>
                <w:noProof/>
              </w:rPr>
              <w:t>11.5.</w:t>
            </w:r>
            <w:r>
              <w:rPr>
                <w:b w:val="0"/>
                <w:bCs w:val="0"/>
                <w:noProof/>
                <w:kern w:val="2"/>
                <w:sz w:val="24"/>
                <w:szCs w:val="24"/>
                <w14:ligatures w14:val="standardContextual"/>
              </w:rPr>
              <w:tab/>
            </w:r>
            <w:r w:rsidRPr="00221322">
              <w:rPr>
                <w:rStyle w:val="Hyperlink"/>
                <w:noProof/>
              </w:rPr>
              <w:t>Backup and Restore Problems</w:t>
            </w:r>
            <w:r>
              <w:rPr>
                <w:noProof/>
                <w:webHidden/>
              </w:rPr>
              <w:tab/>
            </w:r>
            <w:r>
              <w:rPr>
                <w:noProof/>
                <w:webHidden/>
              </w:rPr>
              <w:fldChar w:fldCharType="begin"/>
            </w:r>
            <w:r>
              <w:rPr>
                <w:noProof/>
                <w:webHidden/>
              </w:rPr>
              <w:instrText xml:space="preserve"> PAGEREF _Toc236312344 \h </w:instrText>
            </w:r>
            <w:r>
              <w:rPr>
                <w:noProof/>
                <w:webHidden/>
              </w:rPr>
            </w:r>
            <w:r>
              <w:rPr>
                <w:noProof/>
                <w:webHidden/>
              </w:rPr>
              <w:fldChar w:fldCharType="separate"/>
            </w:r>
            <w:r>
              <w:rPr>
                <w:noProof/>
                <w:webHidden/>
              </w:rPr>
              <w:t>25</w:t>
            </w:r>
            <w:r>
              <w:rPr>
                <w:noProof/>
                <w:webHidden/>
              </w:rPr>
              <w:fldChar w:fldCharType="end"/>
            </w:r>
          </w:hyperlink>
        </w:p>
        <w:p w14:paraId="569227B5" w14:textId="42C55578" w:rsidR="002C5C31" w:rsidRDefault="002C5C31">
          <w:pPr>
            <w:pStyle w:val="TOC2"/>
            <w:tabs>
              <w:tab w:val="left" w:pos="1100"/>
              <w:tab w:val="right" w:leader="dot" w:pos="8630"/>
            </w:tabs>
            <w:rPr>
              <w:b w:val="0"/>
              <w:bCs w:val="0"/>
              <w:noProof/>
              <w:kern w:val="2"/>
              <w:sz w:val="24"/>
              <w:szCs w:val="24"/>
              <w14:ligatures w14:val="standardContextual"/>
            </w:rPr>
          </w:pPr>
          <w:hyperlink w:anchor="_Toc236312345" w:history="1">
            <w:r w:rsidRPr="00221322">
              <w:rPr>
                <w:rStyle w:val="Hyperlink"/>
                <w:noProof/>
              </w:rPr>
              <w:t>11.6.</w:t>
            </w:r>
            <w:r>
              <w:rPr>
                <w:b w:val="0"/>
                <w:bCs w:val="0"/>
                <w:noProof/>
                <w:kern w:val="2"/>
                <w:sz w:val="24"/>
                <w:szCs w:val="24"/>
                <w14:ligatures w14:val="standardContextual"/>
              </w:rPr>
              <w:tab/>
            </w:r>
            <w:r w:rsidRPr="00221322">
              <w:rPr>
                <w:rStyle w:val="Hyperlink"/>
                <w:noProof/>
              </w:rPr>
              <w:t>Performance Issues</w:t>
            </w:r>
            <w:r>
              <w:rPr>
                <w:noProof/>
                <w:webHidden/>
              </w:rPr>
              <w:tab/>
            </w:r>
            <w:r>
              <w:rPr>
                <w:noProof/>
                <w:webHidden/>
              </w:rPr>
              <w:fldChar w:fldCharType="begin"/>
            </w:r>
            <w:r>
              <w:rPr>
                <w:noProof/>
                <w:webHidden/>
              </w:rPr>
              <w:instrText xml:space="preserve"> PAGEREF _Toc236312345 \h </w:instrText>
            </w:r>
            <w:r>
              <w:rPr>
                <w:noProof/>
                <w:webHidden/>
              </w:rPr>
            </w:r>
            <w:r>
              <w:rPr>
                <w:noProof/>
                <w:webHidden/>
              </w:rPr>
              <w:fldChar w:fldCharType="separate"/>
            </w:r>
            <w:r>
              <w:rPr>
                <w:noProof/>
                <w:webHidden/>
              </w:rPr>
              <w:t>25</w:t>
            </w:r>
            <w:r>
              <w:rPr>
                <w:noProof/>
                <w:webHidden/>
              </w:rPr>
              <w:fldChar w:fldCharType="end"/>
            </w:r>
          </w:hyperlink>
        </w:p>
        <w:p w14:paraId="400A27AA" w14:textId="11D0444A" w:rsidR="002C5C31" w:rsidRDefault="002C5C31">
          <w:pPr>
            <w:pStyle w:val="TOC2"/>
            <w:tabs>
              <w:tab w:val="left" w:pos="1100"/>
              <w:tab w:val="right" w:leader="dot" w:pos="8630"/>
            </w:tabs>
            <w:rPr>
              <w:b w:val="0"/>
              <w:bCs w:val="0"/>
              <w:noProof/>
              <w:kern w:val="2"/>
              <w:sz w:val="24"/>
              <w:szCs w:val="24"/>
              <w14:ligatures w14:val="standardContextual"/>
            </w:rPr>
          </w:pPr>
          <w:hyperlink w:anchor="_Toc236312346" w:history="1">
            <w:r w:rsidRPr="00221322">
              <w:rPr>
                <w:rStyle w:val="Hyperlink"/>
                <w:noProof/>
              </w:rPr>
              <w:t>11.7.</w:t>
            </w:r>
            <w:r>
              <w:rPr>
                <w:b w:val="0"/>
                <w:bCs w:val="0"/>
                <w:noProof/>
                <w:kern w:val="2"/>
                <w:sz w:val="24"/>
                <w:szCs w:val="24"/>
                <w14:ligatures w14:val="standardContextual"/>
              </w:rPr>
              <w:tab/>
            </w:r>
            <w:r w:rsidRPr="00221322">
              <w:rPr>
                <w:rStyle w:val="Hyperlink"/>
                <w:noProof/>
              </w:rPr>
              <w:t>Contacting Support</w:t>
            </w:r>
            <w:r>
              <w:rPr>
                <w:noProof/>
                <w:webHidden/>
              </w:rPr>
              <w:tab/>
            </w:r>
            <w:r>
              <w:rPr>
                <w:noProof/>
                <w:webHidden/>
              </w:rPr>
              <w:fldChar w:fldCharType="begin"/>
            </w:r>
            <w:r>
              <w:rPr>
                <w:noProof/>
                <w:webHidden/>
              </w:rPr>
              <w:instrText xml:space="preserve"> PAGEREF _Toc236312346 \h </w:instrText>
            </w:r>
            <w:r>
              <w:rPr>
                <w:noProof/>
                <w:webHidden/>
              </w:rPr>
            </w:r>
            <w:r>
              <w:rPr>
                <w:noProof/>
                <w:webHidden/>
              </w:rPr>
              <w:fldChar w:fldCharType="separate"/>
            </w:r>
            <w:r>
              <w:rPr>
                <w:noProof/>
                <w:webHidden/>
              </w:rPr>
              <w:t>25</w:t>
            </w:r>
            <w:r>
              <w:rPr>
                <w:noProof/>
                <w:webHidden/>
              </w:rPr>
              <w:fldChar w:fldCharType="end"/>
            </w:r>
          </w:hyperlink>
        </w:p>
        <w:p w14:paraId="60A08796" w14:textId="78E9B942" w:rsidR="002C5C31" w:rsidRDefault="002C5C31">
          <w:pPr>
            <w:pStyle w:val="TOC1"/>
            <w:tabs>
              <w:tab w:val="left" w:pos="660"/>
              <w:tab w:val="right" w:leader="dot" w:pos="8630"/>
            </w:tabs>
            <w:rPr>
              <w:b w:val="0"/>
              <w:bCs w:val="0"/>
              <w:i w:val="0"/>
              <w:iCs w:val="0"/>
              <w:noProof/>
              <w:kern w:val="2"/>
              <w14:ligatures w14:val="standardContextual"/>
            </w:rPr>
          </w:pPr>
          <w:hyperlink w:anchor="_Toc236312347" w:history="1">
            <w:r w:rsidRPr="00221322">
              <w:rPr>
                <w:rStyle w:val="Hyperlink"/>
                <w:noProof/>
              </w:rPr>
              <w:t>12.</w:t>
            </w:r>
            <w:r>
              <w:rPr>
                <w:b w:val="0"/>
                <w:bCs w:val="0"/>
                <w:i w:val="0"/>
                <w:iCs w:val="0"/>
                <w:noProof/>
                <w:kern w:val="2"/>
                <w14:ligatures w14:val="standardContextual"/>
              </w:rPr>
              <w:tab/>
            </w:r>
            <w:r w:rsidRPr="00221322">
              <w:rPr>
                <w:rStyle w:val="Hyperlink"/>
                <w:noProof/>
              </w:rPr>
              <w:t>Frequently Asked Questions (FAQ)</w:t>
            </w:r>
            <w:r>
              <w:rPr>
                <w:noProof/>
                <w:webHidden/>
              </w:rPr>
              <w:tab/>
            </w:r>
            <w:r>
              <w:rPr>
                <w:noProof/>
                <w:webHidden/>
              </w:rPr>
              <w:fldChar w:fldCharType="begin"/>
            </w:r>
            <w:r>
              <w:rPr>
                <w:noProof/>
                <w:webHidden/>
              </w:rPr>
              <w:instrText xml:space="preserve"> PAGEREF _Toc236312347 \h </w:instrText>
            </w:r>
            <w:r>
              <w:rPr>
                <w:noProof/>
                <w:webHidden/>
              </w:rPr>
            </w:r>
            <w:r>
              <w:rPr>
                <w:noProof/>
                <w:webHidden/>
              </w:rPr>
              <w:fldChar w:fldCharType="separate"/>
            </w:r>
            <w:r>
              <w:rPr>
                <w:noProof/>
                <w:webHidden/>
              </w:rPr>
              <w:t>26</w:t>
            </w:r>
            <w:r>
              <w:rPr>
                <w:noProof/>
                <w:webHidden/>
              </w:rPr>
              <w:fldChar w:fldCharType="end"/>
            </w:r>
          </w:hyperlink>
        </w:p>
        <w:p w14:paraId="097E75BD" w14:textId="5BC411EC" w:rsidR="002C5C31" w:rsidRDefault="002C5C31">
          <w:pPr>
            <w:pStyle w:val="TOC2"/>
            <w:tabs>
              <w:tab w:val="left" w:pos="1100"/>
              <w:tab w:val="right" w:leader="dot" w:pos="8630"/>
            </w:tabs>
            <w:rPr>
              <w:b w:val="0"/>
              <w:bCs w:val="0"/>
              <w:noProof/>
              <w:kern w:val="2"/>
              <w:sz w:val="24"/>
              <w:szCs w:val="24"/>
              <w14:ligatures w14:val="standardContextual"/>
            </w:rPr>
          </w:pPr>
          <w:hyperlink w:anchor="_Toc236312348" w:history="1">
            <w:r w:rsidRPr="00221322">
              <w:rPr>
                <w:rStyle w:val="Hyperlink"/>
                <w:noProof/>
              </w:rPr>
              <w:t>12.1.</w:t>
            </w:r>
            <w:r>
              <w:rPr>
                <w:b w:val="0"/>
                <w:bCs w:val="0"/>
                <w:noProof/>
                <w:kern w:val="2"/>
                <w:sz w:val="24"/>
                <w:szCs w:val="24"/>
                <w14:ligatures w14:val="standardContextual"/>
              </w:rPr>
              <w:tab/>
            </w:r>
            <w:r w:rsidRPr="00221322">
              <w:rPr>
                <w:rStyle w:val="Hyperlink"/>
                <w:noProof/>
              </w:rPr>
              <w:t>General</w:t>
            </w:r>
            <w:r>
              <w:rPr>
                <w:noProof/>
                <w:webHidden/>
              </w:rPr>
              <w:tab/>
            </w:r>
            <w:r>
              <w:rPr>
                <w:noProof/>
                <w:webHidden/>
              </w:rPr>
              <w:fldChar w:fldCharType="begin"/>
            </w:r>
            <w:r>
              <w:rPr>
                <w:noProof/>
                <w:webHidden/>
              </w:rPr>
              <w:instrText xml:space="preserve"> PAGEREF _Toc236312348 \h </w:instrText>
            </w:r>
            <w:r>
              <w:rPr>
                <w:noProof/>
                <w:webHidden/>
              </w:rPr>
            </w:r>
            <w:r>
              <w:rPr>
                <w:noProof/>
                <w:webHidden/>
              </w:rPr>
              <w:fldChar w:fldCharType="separate"/>
            </w:r>
            <w:r>
              <w:rPr>
                <w:noProof/>
                <w:webHidden/>
              </w:rPr>
              <w:t>26</w:t>
            </w:r>
            <w:r>
              <w:rPr>
                <w:noProof/>
                <w:webHidden/>
              </w:rPr>
              <w:fldChar w:fldCharType="end"/>
            </w:r>
          </w:hyperlink>
        </w:p>
        <w:p w14:paraId="53778AE2" w14:textId="236B6941" w:rsidR="002C5C31" w:rsidRDefault="002C5C31">
          <w:pPr>
            <w:pStyle w:val="TOC2"/>
            <w:tabs>
              <w:tab w:val="left" w:pos="1100"/>
              <w:tab w:val="right" w:leader="dot" w:pos="8630"/>
            </w:tabs>
            <w:rPr>
              <w:b w:val="0"/>
              <w:bCs w:val="0"/>
              <w:noProof/>
              <w:kern w:val="2"/>
              <w:sz w:val="24"/>
              <w:szCs w:val="24"/>
              <w14:ligatures w14:val="standardContextual"/>
            </w:rPr>
          </w:pPr>
          <w:hyperlink w:anchor="_Toc236312349" w:history="1">
            <w:r w:rsidRPr="00221322">
              <w:rPr>
                <w:rStyle w:val="Hyperlink"/>
                <w:noProof/>
              </w:rPr>
              <w:t>12.2.</w:t>
            </w:r>
            <w:r>
              <w:rPr>
                <w:b w:val="0"/>
                <w:bCs w:val="0"/>
                <w:noProof/>
                <w:kern w:val="2"/>
                <w:sz w:val="24"/>
                <w:szCs w:val="24"/>
                <w14:ligatures w14:val="standardContextual"/>
              </w:rPr>
              <w:tab/>
            </w:r>
            <w:r w:rsidRPr="00221322">
              <w:rPr>
                <w:rStyle w:val="Hyperlink"/>
                <w:noProof/>
              </w:rPr>
              <w:t>RMAs</w:t>
            </w:r>
            <w:r>
              <w:rPr>
                <w:noProof/>
                <w:webHidden/>
              </w:rPr>
              <w:tab/>
            </w:r>
            <w:r>
              <w:rPr>
                <w:noProof/>
                <w:webHidden/>
              </w:rPr>
              <w:fldChar w:fldCharType="begin"/>
            </w:r>
            <w:r>
              <w:rPr>
                <w:noProof/>
                <w:webHidden/>
              </w:rPr>
              <w:instrText xml:space="preserve"> PAGEREF _Toc236312349 \h </w:instrText>
            </w:r>
            <w:r>
              <w:rPr>
                <w:noProof/>
                <w:webHidden/>
              </w:rPr>
            </w:r>
            <w:r>
              <w:rPr>
                <w:noProof/>
                <w:webHidden/>
              </w:rPr>
              <w:fldChar w:fldCharType="separate"/>
            </w:r>
            <w:r>
              <w:rPr>
                <w:noProof/>
                <w:webHidden/>
              </w:rPr>
              <w:t>26</w:t>
            </w:r>
            <w:r>
              <w:rPr>
                <w:noProof/>
                <w:webHidden/>
              </w:rPr>
              <w:fldChar w:fldCharType="end"/>
            </w:r>
          </w:hyperlink>
        </w:p>
        <w:p w14:paraId="2C17D4EC" w14:textId="3B2DD2A3" w:rsidR="002C5C31" w:rsidRDefault="002C5C31">
          <w:pPr>
            <w:pStyle w:val="TOC2"/>
            <w:tabs>
              <w:tab w:val="left" w:pos="1100"/>
              <w:tab w:val="right" w:leader="dot" w:pos="8630"/>
            </w:tabs>
            <w:rPr>
              <w:b w:val="0"/>
              <w:bCs w:val="0"/>
              <w:noProof/>
              <w:kern w:val="2"/>
              <w:sz w:val="24"/>
              <w:szCs w:val="24"/>
              <w14:ligatures w14:val="standardContextual"/>
            </w:rPr>
          </w:pPr>
          <w:hyperlink w:anchor="_Toc236312350" w:history="1">
            <w:r w:rsidRPr="00221322">
              <w:rPr>
                <w:rStyle w:val="Hyperlink"/>
                <w:noProof/>
              </w:rPr>
              <w:t>12.3.</w:t>
            </w:r>
            <w:r>
              <w:rPr>
                <w:b w:val="0"/>
                <w:bCs w:val="0"/>
                <w:noProof/>
                <w:kern w:val="2"/>
                <w:sz w:val="24"/>
                <w:szCs w:val="24"/>
                <w14:ligatures w14:val="standardContextual"/>
              </w:rPr>
              <w:tab/>
            </w:r>
            <w:r w:rsidRPr="00221322">
              <w:rPr>
                <w:rStyle w:val="Hyperlink"/>
                <w:noProof/>
              </w:rPr>
              <w:t>Reports</w:t>
            </w:r>
            <w:r>
              <w:rPr>
                <w:noProof/>
                <w:webHidden/>
              </w:rPr>
              <w:tab/>
            </w:r>
            <w:r>
              <w:rPr>
                <w:noProof/>
                <w:webHidden/>
              </w:rPr>
              <w:fldChar w:fldCharType="begin"/>
            </w:r>
            <w:r>
              <w:rPr>
                <w:noProof/>
                <w:webHidden/>
              </w:rPr>
              <w:instrText xml:space="preserve"> PAGEREF _Toc236312350 \h </w:instrText>
            </w:r>
            <w:r>
              <w:rPr>
                <w:noProof/>
                <w:webHidden/>
              </w:rPr>
            </w:r>
            <w:r>
              <w:rPr>
                <w:noProof/>
                <w:webHidden/>
              </w:rPr>
              <w:fldChar w:fldCharType="separate"/>
            </w:r>
            <w:r>
              <w:rPr>
                <w:noProof/>
                <w:webHidden/>
              </w:rPr>
              <w:t>26</w:t>
            </w:r>
            <w:r>
              <w:rPr>
                <w:noProof/>
                <w:webHidden/>
              </w:rPr>
              <w:fldChar w:fldCharType="end"/>
            </w:r>
          </w:hyperlink>
        </w:p>
        <w:p w14:paraId="29502CE4" w14:textId="7A556A2D" w:rsidR="002C5C31" w:rsidRDefault="002C5C31">
          <w:pPr>
            <w:pStyle w:val="TOC2"/>
            <w:tabs>
              <w:tab w:val="left" w:pos="1100"/>
              <w:tab w:val="right" w:leader="dot" w:pos="8630"/>
            </w:tabs>
            <w:rPr>
              <w:b w:val="0"/>
              <w:bCs w:val="0"/>
              <w:noProof/>
              <w:kern w:val="2"/>
              <w:sz w:val="24"/>
              <w:szCs w:val="24"/>
              <w14:ligatures w14:val="standardContextual"/>
            </w:rPr>
          </w:pPr>
          <w:hyperlink w:anchor="_Toc236312351" w:history="1">
            <w:r w:rsidRPr="00221322">
              <w:rPr>
                <w:rStyle w:val="Hyperlink"/>
                <w:noProof/>
              </w:rPr>
              <w:t>12.4.</w:t>
            </w:r>
            <w:r>
              <w:rPr>
                <w:b w:val="0"/>
                <w:bCs w:val="0"/>
                <w:noProof/>
                <w:kern w:val="2"/>
                <w:sz w:val="24"/>
                <w:szCs w:val="24"/>
                <w14:ligatures w14:val="standardContextual"/>
              </w:rPr>
              <w:tab/>
            </w:r>
            <w:r w:rsidRPr="00221322">
              <w:rPr>
                <w:rStyle w:val="Hyperlink"/>
                <w:noProof/>
              </w:rPr>
              <w:t>Backup</w:t>
            </w:r>
            <w:r>
              <w:rPr>
                <w:noProof/>
                <w:webHidden/>
              </w:rPr>
              <w:tab/>
            </w:r>
            <w:r>
              <w:rPr>
                <w:noProof/>
                <w:webHidden/>
              </w:rPr>
              <w:fldChar w:fldCharType="begin"/>
            </w:r>
            <w:r>
              <w:rPr>
                <w:noProof/>
                <w:webHidden/>
              </w:rPr>
              <w:instrText xml:space="preserve"> PAGEREF _Toc236312351 \h </w:instrText>
            </w:r>
            <w:r>
              <w:rPr>
                <w:noProof/>
                <w:webHidden/>
              </w:rPr>
            </w:r>
            <w:r>
              <w:rPr>
                <w:noProof/>
                <w:webHidden/>
              </w:rPr>
              <w:fldChar w:fldCharType="separate"/>
            </w:r>
            <w:r>
              <w:rPr>
                <w:noProof/>
                <w:webHidden/>
              </w:rPr>
              <w:t>26</w:t>
            </w:r>
            <w:r>
              <w:rPr>
                <w:noProof/>
                <w:webHidden/>
              </w:rPr>
              <w:fldChar w:fldCharType="end"/>
            </w:r>
          </w:hyperlink>
        </w:p>
        <w:p w14:paraId="03D6E16D" w14:textId="1027E62B" w:rsidR="002C5C31" w:rsidRDefault="002C5C31">
          <w:pPr>
            <w:pStyle w:val="TOC2"/>
            <w:tabs>
              <w:tab w:val="left" w:pos="1100"/>
              <w:tab w:val="right" w:leader="dot" w:pos="8630"/>
            </w:tabs>
            <w:rPr>
              <w:b w:val="0"/>
              <w:bCs w:val="0"/>
              <w:noProof/>
              <w:kern w:val="2"/>
              <w:sz w:val="24"/>
              <w:szCs w:val="24"/>
              <w14:ligatures w14:val="standardContextual"/>
            </w:rPr>
          </w:pPr>
          <w:hyperlink w:anchor="_Toc236312352" w:history="1">
            <w:r w:rsidRPr="00221322">
              <w:rPr>
                <w:rStyle w:val="Hyperlink"/>
                <w:noProof/>
              </w:rPr>
              <w:t>12.5.</w:t>
            </w:r>
            <w:r>
              <w:rPr>
                <w:b w:val="0"/>
                <w:bCs w:val="0"/>
                <w:noProof/>
                <w:kern w:val="2"/>
                <w:sz w:val="24"/>
                <w:szCs w:val="24"/>
                <w14:ligatures w14:val="standardContextual"/>
              </w:rPr>
              <w:tab/>
            </w:r>
            <w:r w:rsidRPr="00221322">
              <w:rPr>
                <w:rStyle w:val="Hyperlink"/>
                <w:noProof/>
              </w:rPr>
              <w:t>Administration</w:t>
            </w:r>
            <w:r>
              <w:rPr>
                <w:noProof/>
                <w:webHidden/>
              </w:rPr>
              <w:tab/>
            </w:r>
            <w:r>
              <w:rPr>
                <w:noProof/>
                <w:webHidden/>
              </w:rPr>
              <w:fldChar w:fldCharType="begin"/>
            </w:r>
            <w:r>
              <w:rPr>
                <w:noProof/>
                <w:webHidden/>
              </w:rPr>
              <w:instrText xml:space="preserve"> PAGEREF _Toc236312352 \h </w:instrText>
            </w:r>
            <w:r>
              <w:rPr>
                <w:noProof/>
                <w:webHidden/>
              </w:rPr>
            </w:r>
            <w:r>
              <w:rPr>
                <w:noProof/>
                <w:webHidden/>
              </w:rPr>
              <w:fldChar w:fldCharType="separate"/>
            </w:r>
            <w:r>
              <w:rPr>
                <w:noProof/>
                <w:webHidden/>
              </w:rPr>
              <w:t>26</w:t>
            </w:r>
            <w:r>
              <w:rPr>
                <w:noProof/>
                <w:webHidden/>
              </w:rPr>
              <w:fldChar w:fldCharType="end"/>
            </w:r>
          </w:hyperlink>
        </w:p>
        <w:p w14:paraId="6592C7B8" w14:textId="069BF825" w:rsidR="002C5C31" w:rsidRDefault="002C5C31">
          <w:pPr>
            <w:pStyle w:val="TOC1"/>
            <w:tabs>
              <w:tab w:val="left" w:pos="660"/>
              <w:tab w:val="right" w:leader="dot" w:pos="8630"/>
            </w:tabs>
            <w:rPr>
              <w:b w:val="0"/>
              <w:bCs w:val="0"/>
              <w:i w:val="0"/>
              <w:iCs w:val="0"/>
              <w:noProof/>
              <w:kern w:val="2"/>
              <w14:ligatures w14:val="standardContextual"/>
            </w:rPr>
          </w:pPr>
          <w:hyperlink w:anchor="_Toc236312353" w:history="1">
            <w:r w:rsidRPr="00221322">
              <w:rPr>
                <w:rStyle w:val="Hyperlink"/>
                <w:noProof/>
              </w:rPr>
              <w:t>13.</w:t>
            </w:r>
            <w:r>
              <w:rPr>
                <w:b w:val="0"/>
                <w:bCs w:val="0"/>
                <w:i w:val="0"/>
                <w:iCs w:val="0"/>
                <w:noProof/>
                <w:kern w:val="2"/>
                <w14:ligatures w14:val="standardContextual"/>
              </w:rPr>
              <w:tab/>
            </w:r>
            <w:r w:rsidRPr="00221322">
              <w:rPr>
                <w:rStyle w:val="Hyperlink"/>
                <w:noProof/>
              </w:rPr>
              <w:t>Best Practices</w:t>
            </w:r>
            <w:r>
              <w:rPr>
                <w:noProof/>
                <w:webHidden/>
              </w:rPr>
              <w:tab/>
            </w:r>
            <w:r>
              <w:rPr>
                <w:noProof/>
                <w:webHidden/>
              </w:rPr>
              <w:fldChar w:fldCharType="begin"/>
            </w:r>
            <w:r>
              <w:rPr>
                <w:noProof/>
                <w:webHidden/>
              </w:rPr>
              <w:instrText xml:space="preserve"> PAGEREF _Toc236312353 \h </w:instrText>
            </w:r>
            <w:r>
              <w:rPr>
                <w:noProof/>
                <w:webHidden/>
              </w:rPr>
            </w:r>
            <w:r>
              <w:rPr>
                <w:noProof/>
                <w:webHidden/>
              </w:rPr>
              <w:fldChar w:fldCharType="separate"/>
            </w:r>
            <w:r>
              <w:rPr>
                <w:noProof/>
                <w:webHidden/>
              </w:rPr>
              <w:t>28</w:t>
            </w:r>
            <w:r>
              <w:rPr>
                <w:noProof/>
                <w:webHidden/>
              </w:rPr>
              <w:fldChar w:fldCharType="end"/>
            </w:r>
          </w:hyperlink>
        </w:p>
        <w:p w14:paraId="4B04D5BB" w14:textId="065B527C" w:rsidR="002C5C31" w:rsidRDefault="002C5C31">
          <w:pPr>
            <w:pStyle w:val="TOC2"/>
            <w:tabs>
              <w:tab w:val="left" w:pos="1100"/>
              <w:tab w:val="right" w:leader="dot" w:pos="8630"/>
            </w:tabs>
            <w:rPr>
              <w:b w:val="0"/>
              <w:bCs w:val="0"/>
              <w:noProof/>
              <w:kern w:val="2"/>
              <w:sz w:val="24"/>
              <w:szCs w:val="24"/>
              <w14:ligatures w14:val="standardContextual"/>
            </w:rPr>
          </w:pPr>
          <w:hyperlink w:anchor="_Toc236312354" w:history="1">
            <w:r w:rsidRPr="00221322">
              <w:rPr>
                <w:rStyle w:val="Hyperlink"/>
                <w:noProof/>
              </w:rPr>
              <w:t>13.1.</w:t>
            </w:r>
            <w:r>
              <w:rPr>
                <w:b w:val="0"/>
                <w:bCs w:val="0"/>
                <w:noProof/>
                <w:kern w:val="2"/>
                <w:sz w:val="24"/>
                <w:szCs w:val="24"/>
                <w14:ligatures w14:val="standardContextual"/>
              </w:rPr>
              <w:tab/>
            </w:r>
            <w:r w:rsidRPr="00221322">
              <w:rPr>
                <w:rStyle w:val="Hyperlink"/>
                <w:noProof/>
              </w:rPr>
              <w:t>Data Entry</w:t>
            </w:r>
            <w:r>
              <w:rPr>
                <w:noProof/>
                <w:webHidden/>
              </w:rPr>
              <w:tab/>
            </w:r>
            <w:r>
              <w:rPr>
                <w:noProof/>
                <w:webHidden/>
              </w:rPr>
              <w:fldChar w:fldCharType="begin"/>
            </w:r>
            <w:r>
              <w:rPr>
                <w:noProof/>
                <w:webHidden/>
              </w:rPr>
              <w:instrText xml:space="preserve"> PAGEREF _Toc236312354 \h </w:instrText>
            </w:r>
            <w:r>
              <w:rPr>
                <w:noProof/>
                <w:webHidden/>
              </w:rPr>
            </w:r>
            <w:r>
              <w:rPr>
                <w:noProof/>
                <w:webHidden/>
              </w:rPr>
              <w:fldChar w:fldCharType="separate"/>
            </w:r>
            <w:r>
              <w:rPr>
                <w:noProof/>
                <w:webHidden/>
              </w:rPr>
              <w:t>28</w:t>
            </w:r>
            <w:r>
              <w:rPr>
                <w:noProof/>
                <w:webHidden/>
              </w:rPr>
              <w:fldChar w:fldCharType="end"/>
            </w:r>
          </w:hyperlink>
        </w:p>
        <w:p w14:paraId="13883264" w14:textId="30E4566E" w:rsidR="002C5C31" w:rsidRDefault="002C5C31">
          <w:pPr>
            <w:pStyle w:val="TOC2"/>
            <w:tabs>
              <w:tab w:val="left" w:pos="1100"/>
              <w:tab w:val="right" w:leader="dot" w:pos="8630"/>
            </w:tabs>
            <w:rPr>
              <w:b w:val="0"/>
              <w:bCs w:val="0"/>
              <w:noProof/>
              <w:kern w:val="2"/>
              <w:sz w:val="24"/>
              <w:szCs w:val="24"/>
              <w14:ligatures w14:val="standardContextual"/>
            </w:rPr>
          </w:pPr>
          <w:hyperlink w:anchor="_Toc236312355" w:history="1">
            <w:r w:rsidRPr="00221322">
              <w:rPr>
                <w:rStyle w:val="Hyperlink"/>
                <w:noProof/>
              </w:rPr>
              <w:t>13.2.</w:t>
            </w:r>
            <w:r>
              <w:rPr>
                <w:b w:val="0"/>
                <w:bCs w:val="0"/>
                <w:noProof/>
                <w:kern w:val="2"/>
                <w:sz w:val="24"/>
                <w:szCs w:val="24"/>
                <w14:ligatures w14:val="standardContextual"/>
              </w:rPr>
              <w:tab/>
            </w:r>
            <w:r w:rsidRPr="00221322">
              <w:rPr>
                <w:rStyle w:val="Hyperlink"/>
                <w:noProof/>
              </w:rPr>
              <w:t>Naming Standards</w:t>
            </w:r>
            <w:r>
              <w:rPr>
                <w:noProof/>
                <w:webHidden/>
              </w:rPr>
              <w:tab/>
            </w:r>
            <w:r>
              <w:rPr>
                <w:noProof/>
                <w:webHidden/>
              </w:rPr>
              <w:fldChar w:fldCharType="begin"/>
            </w:r>
            <w:r>
              <w:rPr>
                <w:noProof/>
                <w:webHidden/>
              </w:rPr>
              <w:instrText xml:space="preserve"> PAGEREF _Toc236312355 \h </w:instrText>
            </w:r>
            <w:r>
              <w:rPr>
                <w:noProof/>
                <w:webHidden/>
              </w:rPr>
            </w:r>
            <w:r>
              <w:rPr>
                <w:noProof/>
                <w:webHidden/>
              </w:rPr>
              <w:fldChar w:fldCharType="separate"/>
            </w:r>
            <w:r>
              <w:rPr>
                <w:noProof/>
                <w:webHidden/>
              </w:rPr>
              <w:t>28</w:t>
            </w:r>
            <w:r>
              <w:rPr>
                <w:noProof/>
                <w:webHidden/>
              </w:rPr>
              <w:fldChar w:fldCharType="end"/>
            </w:r>
          </w:hyperlink>
        </w:p>
        <w:p w14:paraId="6B01D66E" w14:textId="70706E8E" w:rsidR="002C5C31" w:rsidRDefault="002C5C31">
          <w:pPr>
            <w:pStyle w:val="TOC2"/>
            <w:tabs>
              <w:tab w:val="left" w:pos="1100"/>
              <w:tab w:val="right" w:leader="dot" w:pos="8630"/>
            </w:tabs>
            <w:rPr>
              <w:b w:val="0"/>
              <w:bCs w:val="0"/>
              <w:noProof/>
              <w:kern w:val="2"/>
              <w:sz w:val="24"/>
              <w:szCs w:val="24"/>
              <w14:ligatures w14:val="standardContextual"/>
            </w:rPr>
          </w:pPr>
          <w:hyperlink w:anchor="_Toc236312356" w:history="1">
            <w:r w:rsidRPr="00221322">
              <w:rPr>
                <w:rStyle w:val="Hyperlink"/>
                <w:noProof/>
              </w:rPr>
              <w:t>13.3.</w:t>
            </w:r>
            <w:r>
              <w:rPr>
                <w:b w:val="0"/>
                <w:bCs w:val="0"/>
                <w:noProof/>
                <w:kern w:val="2"/>
                <w:sz w:val="24"/>
                <w:szCs w:val="24"/>
                <w14:ligatures w14:val="standardContextual"/>
              </w:rPr>
              <w:tab/>
            </w:r>
            <w:r w:rsidRPr="00221322">
              <w:rPr>
                <w:rStyle w:val="Hyperlink"/>
                <w:noProof/>
              </w:rPr>
              <w:t>Status Management</w:t>
            </w:r>
            <w:r>
              <w:rPr>
                <w:noProof/>
                <w:webHidden/>
              </w:rPr>
              <w:tab/>
            </w:r>
            <w:r>
              <w:rPr>
                <w:noProof/>
                <w:webHidden/>
              </w:rPr>
              <w:fldChar w:fldCharType="begin"/>
            </w:r>
            <w:r>
              <w:rPr>
                <w:noProof/>
                <w:webHidden/>
              </w:rPr>
              <w:instrText xml:space="preserve"> PAGEREF _Toc236312356 \h </w:instrText>
            </w:r>
            <w:r>
              <w:rPr>
                <w:noProof/>
                <w:webHidden/>
              </w:rPr>
            </w:r>
            <w:r>
              <w:rPr>
                <w:noProof/>
                <w:webHidden/>
              </w:rPr>
              <w:fldChar w:fldCharType="separate"/>
            </w:r>
            <w:r>
              <w:rPr>
                <w:noProof/>
                <w:webHidden/>
              </w:rPr>
              <w:t>28</w:t>
            </w:r>
            <w:r>
              <w:rPr>
                <w:noProof/>
                <w:webHidden/>
              </w:rPr>
              <w:fldChar w:fldCharType="end"/>
            </w:r>
          </w:hyperlink>
        </w:p>
        <w:p w14:paraId="408C2B54" w14:textId="67B98ABB" w:rsidR="002C5C31" w:rsidRDefault="002C5C31">
          <w:pPr>
            <w:pStyle w:val="TOC2"/>
            <w:tabs>
              <w:tab w:val="left" w:pos="1100"/>
              <w:tab w:val="right" w:leader="dot" w:pos="8630"/>
            </w:tabs>
            <w:rPr>
              <w:b w:val="0"/>
              <w:bCs w:val="0"/>
              <w:noProof/>
              <w:kern w:val="2"/>
              <w:sz w:val="24"/>
              <w:szCs w:val="24"/>
              <w14:ligatures w14:val="standardContextual"/>
            </w:rPr>
          </w:pPr>
          <w:hyperlink w:anchor="_Toc236312357" w:history="1">
            <w:r w:rsidRPr="00221322">
              <w:rPr>
                <w:rStyle w:val="Hyperlink"/>
                <w:noProof/>
              </w:rPr>
              <w:t>13.4.</w:t>
            </w:r>
            <w:r>
              <w:rPr>
                <w:b w:val="0"/>
                <w:bCs w:val="0"/>
                <w:noProof/>
                <w:kern w:val="2"/>
                <w:sz w:val="24"/>
                <w:szCs w:val="24"/>
                <w14:ligatures w14:val="standardContextual"/>
              </w:rPr>
              <w:tab/>
            </w:r>
            <w:r w:rsidRPr="00221322">
              <w:rPr>
                <w:rStyle w:val="Hyperlink"/>
                <w:noProof/>
              </w:rPr>
              <w:t>Backup Schedule</w:t>
            </w:r>
            <w:r>
              <w:rPr>
                <w:noProof/>
                <w:webHidden/>
              </w:rPr>
              <w:tab/>
            </w:r>
            <w:r>
              <w:rPr>
                <w:noProof/>
                <w:webHidden/>
              </w:rPr>
              <w:fldChar w:fldCharType="begin"/>
            </w:r>
            <w:r>
              <w:rPr>
                <w:noProof/>
                <w:webHidden/>
              </w:rPr>
              <w:instrText xml:space="preserve"> PAGEREF _Toc236312357 \h </w:instrText>
            </w:r>
            <w:r>
              <w:rPr>
                <w:noProof/>
                <w:webHidden/>
              </w:rPr>
            </w:r>
            <w:r>
              <w:rPr>
                <w:noProof/>
                <w:webHidden/>
              </w:rPr>
              <w:fldChar w:fldCharType="separate"/>
            </w:r>
            <w:r>
              <w:rPr>
                <w:noProof/>
                <w:webHidden/>
              </w:rPr>
              <w:t>28</w:t>
            </w:r>
            <w:r>
              <w:rPr>
                <w:noProof/>
                <w:webHidden/>
              </w:rPr>
              <w:fldChar w:fldCharType="end"/>
            </w:r>
          </w:hyperlink>
        </w:p>
        <w:p w14:paraId="5C67089C" w14:textId="714CF9CE" w:rsidR="002C5C31" w:rsidRDefault="002C5C31">
          <w:pPr>
            <w:pStyle w:val="TOC2"/>
            <w:tabs>
              <w:tab w:val="left" w:pos="1100"/>
              <w:tab w:val="right" w:leader="dot" w:pos="8630"/>
            </w:tabs>
            <w:rPr>
              <w:b w:val="0"/>
              <w:bCs w:val="0"/>
              <w:noProof/>
              <w:kern w:val="2"/>
              <w:sz w:val="24"/>
              <w:szCs w:val="24"/>
              <w14:ligatures w14:val="standardContextual"/>
            </w:rPr>
          </w:pPr>
          <w:hyperlink w:anchor="_Toc236312358" w:history="1">
            <w:r w:rsidRPr="00221322">
              <w:rPr>
                <w:rStyle w:val="Hyperlink"/>
                <w:noProof/>
              </w:rPr>
              <w:t>13.5.</w:t>
            </w:r>
            <w:r>
              <w:rPr>
                <w:b w:val="0"/>
                <w:bCs w:val="0"/>
                <w:noProof/>
                <w:kern w:val="2"/>
                <w:sz w:val="24"/>
                <w:szCs w:val="24"/>
                <w14:ligatures w14:val="standardContextual"/>
              </w:rPr>
              <w:tab/>
            </w:r>
            <w:r w:rsidRPr="00221322">
              <w:rPr>
                <w:rStyle w:val="Hyperlink"/>
                <w:noProof/>
              </w:rPr>
              <w:t>Data Quality</w:t>
            </w:r>
            <w:r>
              <w:rPr>
                <w:noProof/>
                <w:webHidden/>
              </w:rPr>
              <w:tab/>
            </w:r>
            <w:r>
              <w:rPr>
                <w:noProof/>
                <w:webHidden/>
              </w:rPr>
              <w:fldChar w:fldCharType="begin"/>
            </w:r>
            <w:r>
              <w:rPr>
                <w:noProof/>
                <w:webHidden/>
              </w:rPr>
              <w:instrText xml:space="preserve"> PAGEREF _Toc236312358 \h </w:instrText>
            </w:r>
            <w:r>
              <w:rPr>
                <w:noProof/>
                <w:webHidden/>
              </w:rPr>
            </w:r>
            <w:r>
              <w:rPr>
                <w:noProof/>
                <w:webHidden/>
              </w:rPr>
              <w:fldChar w:fldCharType="separate"/>
            </w:r>
            <w:r>
              <w:rPr>
                <w:noProof/>
                <w:webHidden/>
              </w:rPr>
              <w:t>28</w:t>
            </w:r>
            <w:r>
              <w:rPr>
                <w:noProof/>
                <w:webHidden/>
              </w:rPr>
              <w:fldChar w:fldCharType="end"/>
            </w:r>
          </w:hyperlink>
        </w:p>
        <w:p w14:paraId="77C2335E" w14:textId="0E56EA0F" w:rsidR="002C5C31" w:rsidRDefault="002C5C31">
          <w:pPr>
            <w:pStyle w:val="TOC1"/>
            <w:tabs>
              <w:tab w:val="left" w:pos="660"/>
              <w:tab w:val="right" w:leader="dot" w:pos="8630"/>
            </w:tabs>
            <w:rPr>
              <w:b w:val="0"/>
              <w:bCs w:val="0"/>
              <w:i w:val="0"/>
              <w:iCs w:val="0"/>
              <w:noProof/>
              <w:kern w:val="2"/>
              <w14:ligatures w14:val="standardContextual"/>
            </w:rPr>
          </w:pPr>
          <w:hyperlink w:anchor="_Toc236312359" w:history="1">
            <w:r w:rsidRPr="00221322">
              <w:rPr>
                <w:rStyle w:val="Hyperlink"/>
                <w:noProof/>
              </w:rPr>
              <w:t>14.</w:t>
            </w:r>
            <w:r>
              <w:rPr>
                <w:b w:val="0"/>
                <w:bCs w:val="0"/>
                <w:i w:val="0"/>
                <w:iCs w:val="0"/>
                <w:noProof/>
                <w:kern w:val="2"/>
                <w14:ligatures w14:val="standardContextual"/>
              </w:rPr>
              <w:tab/>
            </w:r>
            <w:r w:rsidRPr="00221322">
              <w:rPr>
                <w:rStyle w:val="Hyperlink"/>
                <w:noProof/>
              </w:rPr>
              <w:t>Appendices</w:t>
            </w:r>
            <w:r>
              <w:rPr>
                <w:noProof/>
                <w:webHidden/>
              </w:rPr>
              <w:tab/>
            </w:r>
            <w:r>
              <w:rPr>
                <w:noProof/>
                <w:webHidden/>
              </w:rPr>
              <w:fldChar w:fldCharType="begin"/>
            </w:r>
            <w:r>
              <w:rPr>
                <w:noProof/>
                <w:webHidden/>
              </w:rPr>
              <w:instrText xml:space="preserve"> PAGEREF _Toc236312359 \h </w:instrText>
            </w:r>
            <w:r>
              <w:rPr>
                <w:noProof/>
                <w:webHidden/>
              </w:rPr>
            </w:r>
            <w:r>
              <w:rPr>
                <w:noProof/>
                <w:webHidden/>
              </w:rPr>
              <w:fldChar w:fldCharType="separate"/>
            </w:r>
            <w:r>
              <w:rPr>
                <w:noProof/>
                <w:webHidden/>
              </w:rPr>
              <w:t>29</w:t>
            </w:r>
            <w:r>
              <w:rPr>
                <w:noProof/>
                <w:webHidden/>
              </w:rPr>
              <w:fldChar w:fldCharType="end"/>
            </w:r>
          </w:hyperlink>
        </w:p>
        <w:p w14:paraId="70399029" w14:textId="287BF170" w:rsidR="002C5C31" w:rsidRDefault="002C5C31">
          <w:pPr>
            <w:pStyle w:val="TOC2"/>
            <w:tabs>
              <w:tab w:val="left" w:pos="1100"/>
              <w:tab w:val="right" w:leader="dot" w:pos="8630"/>
            </w:tabs>
            <w:rPr>
              <w:b w:val="0"/>
              <w:bCs w:val="0"/>
              <w:noProof/>
              <w:kern w:val="2"/>
              <w:sz w:val="24"/>
              <w:szCs w:val="24"/>
              <w14:ligatures w14:val="standardContextual"/>
            </w:rPr>
          </w:pPr>
          <w:hyperlink w:anchor="_Toc236312360" w:history="1">
            <w:r w:rsidRPr="00221322">
              <w:rPr>
                <w:rStyle w:val="Hyperlink"/>
                <w:noProof/>
              </w:rPr>
              <w:t>14.1.</w:t>
            </w:r>
            <w:r>
              <w:rPr>
                <w:b w:val="0"/>
                <w:bCs w:val="0"/>
                <w:noProof/>
                <w:kern w:val="2"/>
                <w:sz w:val="24"/>
                <w:szCs w:val="24"/>
                <w14:ligatures w14:val="standardContextual"/>
              </w:rPr>
              <w:tab/>
            </w:r>
            <w:r w:rsidRPr="00221322">
              <w:rPr>
                <w:rStyle w:val="Hyperlink"/>
                <w:noProof/>
              </w:rPr>
              <w:t>Keyboard Shortcuts</w:t>
            </w:r>
            <w:r>
              <w:rPr>
                <w:noProof/>
                <w:webHidden/>
              </w:rPr>
              <w:tab/>
            </w:r>
            <w:r>
              <w:rPr>
                <w:noProof/>
                <w:webHidden/>
              </w:rPr>
              <w:fldChar w:fldCharType="begin"/>
            </w:r>
            <w:r>
              <w:rPr>
                <w:noProof/>
                <w:webHidden/>
              </w:rPr>
              <w:instrText xml:space="preserve"> PAGEREF _Toc236312360 \h </w:instrText>
            </w:r>
            <w:r>
              <w:rPr>
                <w:noProof/>
                <w:webHidden/>
              </w:rPr>
            </w:r>
            <w:r>
              <w:rPr>
                <w:noProof/>
                <w:webHidden/>
              </w:rPr>
              <w:fldChar w:fldCharType="separate"/>
            </w:r>
            <w:r>
              <w:rPr>
                <w:noProof/>
                <w:webHidden/>
              </w:rPr>
              <w:t>29</w:t>
            </w:r>
            <w:r>
              <w:rPr>
                <w:noProof/>
                <w:webHidden/>
              </w:rPr>
              <w:fldChar w:fldCharType="end"/>
            </w:r>
          </w:hyperlink>
        </w:p>
        <w:p w14:paraId="6B5C6E33" w14:textId="7225D71F" w:rsidR="002C5C31" w:rsidRDefault="002C5C31">
          <w:pPr>
            <w:pStyle w:val="TOC2"/>
            <w:tabs>
              <w:tab w:val="left" w:pos="1100"/>
              <w:tab w:val="right" w:leader="dot" w:pos="8630"/>
            </w:tabs>
            <w:rPr>
              <w:b w:val="0"/>
              <w:bCs w:val="0"/>
              <w:noProof/>
              <w:kern w:val="2"/>
              <w:sz w:val="24"/>
              <w:szCs w:val="24"/>
              <w14:ligatures w14:val="standardContextual"/>
            </w:rPr>
          </w:pPr>
          <w:hyperlink w:anchor="_Toc236312361" w:history="1">
            <w:r w:rsidRPr="00221322">
              <w:rPr>
                <w:rStyle w:val="Hyperlink"/>
                <w:noProof/>
              </w:rPr>
              <w:t>14.2.</w:t>
            </w:r>
            <w:r>
              <w:rPr>
                <w:b w:val="0"/>
                <w:bCs w:val="0"/>
                <w:noProof/>
                <w:kern w:val="2"/>
                <w:sz w:val="24"/>
                <w:szCs w:val="24"/>
                <w14:ligatures w14:val="standardContextual"/>
              </w:rPr>
              <w:tab/>
            </w:r>
            <w:r w:rsidRPr="00221322">
              <w:rPr>
                <w:rStyle w:val="Hyperlink"/>
                <w:noProof/>
              </w:rPr>
              <w:t>Status Reference</w:t>
            </w:r>
            <w:r>
              <w:rPr>
                <w:noProof/>
                <w:webHidden/>
              </w:rPr>
              <w:tab/>
            </w:r>
            <w:r>
              <w:rPr>
                <w:noProof/>
                <w:webHidden/>
              </w:rPr>
              <w:fldChar w:fldCharType="begin"/>
            </w:r>
            <w:r>
              <w:rPr>
                <w:noProof/>
                <w:webHidden/>
              </w:rPr>
              <w:instrText xml:space="preserve"> PAGEREF _Toc236312361 \h </w:instrText>
            </w:r>
            <w:r>
              <w:rPr>
                <w:noProof/>
                <w:webHidden/>
              </w:rPr>
            </w:r>
            <w:r>
              <w:rPr>
                <w:noProof/>
                <w:webHidden/>
              </w:rPr>
              <w:fldChar w:fldCharType="separate"/>
            </w:r>
            <w:r>
              <w:rPr>
                <w:noProof/>
                <w:webHidden/>
              </w:rPr>
              <w:t>29</w:t>
            </w:r>
            <w:r>
              <w:rPr>
                <w:noProof/>
                <w:webHidden/>
              </w:rPr>
              <w:fldChar w:fldCharType="end"/>
            </w:r>
          </w:hyperlink>
        </w:p>
        <w:p w14:paraId="53FC9DBA" w14:textId="0431EC8A" w:rsidR="002C5C31" w:rsidRDefault="002C5C31">
          <w:pPr>
            <w:pStyle w:val="TOC2"/>
            <w:tabs>
              <w:tab w:val="left" w:pos="1100"/>
              <w:tab w:val="right" w:leader="dot" w:pos="8630"/>
            </w:tabs>
            <w:rPr>
              <w:b w:val="0"/>
              <w:bCs w:val="0"/>
              <w:noProof/>
              <w:kern w:val="2"/>
              <w:sz w:val="24"/>
              <w:szCs w:val="24"/>
              <w14:ligatures w14:val="standardContextual"/>
            </w:rPr>
          </w:pPr>
          <w:hyperlink w:anchor="_Toc236312362" w:history="1">
            <w:r w:rsidRPr="00221322">
              <w:rPr>
                <w:rStyle w:val="Hyperlink"/>
                <w:noProof/>
              </w:rPr>
              <w:t>14.3.</w:t>
            </w:r>
            <w:r>
              <w:rPr>
                <w:b w:val="0"/>
                <w:bCs w:val="0"/>
                <w:noProof/>
                <w:kern w:val="2"/>
                <w:sz w:val="24"/>
                <w:szCs w:val="24"/>
                <w14:ligatures w14:val="standardContextual"/>
              </w:rPr>
              <w:tab/>
            </w:r>
            <w:r w:rsidRPr="00221322">
              <w:rPr>
                <w:rStyle w:val="Hyperlink"/>
                <w:noProof/>
              </w:rPr>
              <w:t>Machine Type Reference</w:t>
            </w:r>
            <w:r>
              <w:rPr>
                <w:noProof/>
                <w:webHidden/>
              </w:rPr>
              <w:tab/>
            </w:r>
            <w:r>
              <w:rPr>
                <w:noProof/>
                <w:webHidden/>
              </w:rPr>
              <w:fldChar w:fldCharType="begin"/>
            </w:r>
            <w:r>
              <w:rPr>
                <w:noProof/>
                <w:webHidden/>
              </w:rPr>
              <w:instrText xml:space="preserve"> PAGEREF _Toc236312362 \h </w:instrText>
            </w:r>
            <w:r>
              <w:rPr>
                <w:noProof/>
                <w:webHidden/>
              </w:rPr>
            </w:r>
            <w:r>
              <w:rPr>
                <w:noProof/>
                <w:webHidden/>
              </w:rPr>
              <w:fldChar w:fldCharType="separate"/>
            </w:r>
            <w:r>
              <w:rPr>
                <w:noProof/>
                <w:webHidden/>
              </w:rPr>
              <w:t>29</w:t>
            </w:r>
            <w:r>
              <w:rPr>
                <w:noProof/>
                <w:webHidden/>
              </w:rPr>
              <w:fldChar w:fldCharType="end"/>
            </w:r>
          </w:hyperlink>
        </w:p>
        <w:p w14:paraId="1D3BC483" w14:textId="2685CAEC" w:rsidR="002C5C31" w:rsidRDefault="002C5C31">
          <w:pPr>
            <w:pStyle w:val="TOC2"/>
            <w:tabs>
              <w:tab w:val="left" w:pos="1100"/>
              <w:tab w:val="right" w:leader="dot" w:pos="8630"/>
            </w:tabs>
            <w:rPr>
              <w:b w:val="0"/>
              <w:bCs w:val="0"/>
              <w:noProof/>
              <w:kern w:val="2"/>
              <w:sz w:val="24"/>
              <w:szCs w:val="24"/>
              <w14:ligatures w14:val="standardContextual"/>
            </w:rPr>
          </w:pPr>
          <w:hyperlink w:anchor="_Toc236312363" w:history="1">
            <w:r w:rsidRPr="00221322">
              <w:rPr>
                <w:rStyle w:val="Hyperlink"/>
                <w:noProof/>
              </w:rPr>
              <w:t>14.4.</w:t>
            </w:r>
            <w:r>
              <w:rPr>
                <w:b w:val="0"/>
                <w:bCs w:val="0"/>
                <w:noProof/>
                <w:kern w:val="2"/>
                <w:sz w:val="24"/>
                <w:szCs w:val="24"/>
                <w14:ligatures w14:val="standardContextual"/>
              </w:rPr>
              <w:tab/>
            </w:r>
            <w:r w:rsidRPr="00221322">
              <w:rPr>
                <w:rStyle w:val="Hyperlink"/>
                <w:noProof/>
              </w:rPr>
              <w:t>Error Messages</w:t>
            </w:r>
            <w:r>
              <w:rPr>
                <w:noProof/>
                <w:webHidden/>
              </w:rPr>
              <w:tab/>
            </w:r>
            <w:r>
              <w:rPr>
                <w:noProof/>
                <w:webHidden/>
              </w:rPr>
              <w:fldChar w:fldCharType="begin"/>
            </w:r>
            <w:r>
              <w:rPr>
                <w:noProof/>
                <w:webHidden/>
              </w:rPr>
              <w:instrText xml:space="preserve"> PAGEREF _Toc236312363 \h </w:instrText>
            </w:r>
            <w:r>
              <w:rPr>
                <w:noProof/>
                <w:webHidden/>
              </w:rPr>
            </w:r>
            <w:r>
              <w:rPr>
                <w:noProof/>
                <w:webHidden/>
              </w:rPr>
              <w:fldChar w:fldCharType="separate"/>
            </w:r>
            <w:r>
              <w:rPr>
                <w:noProof/>
                <w:webHidden/>
              </w:rPr>
              <w:t>29</w:t>
            </w:r>
            <w:r>
              <w:rPr>
                <w:noProof/>
                <w:webHidden/>
              </w:rPr>
              <w:fldChar w:fldCharType="end"/>
            </w:r>
          </w:hyperlink>
        </w:p>
        <w:p w14:paraId="18EE8433" w14:textId="5B3B7966" w:rsidR="002C5C31" w:rsidRDefault="002C5C31">
          <w:pPr>
            <w:pStyle w:val="TOC2"/>
            <w:tabs>
              <w:tab w:val="left" w:pos="1100"/>
              <w:tab w:val="right" w:leader="dot" w:pos="8630"/>
            </w:tabs>
            <w:rPr>
              <w:b w:val="0"/>
              <w:bCs w:val="0"/>
              <w:noProof/>
              <w:kern w:val="2"/>
              <w:sz w:val="24"/>
              <w:szCs w:val="24"/>
              <w14:ligatures w14:val="standardContextual"/>
            </w:rPr>
          </w:pPr>
          <w:hyperlink w:anchor="_Toc236312364" w:history="1">
            <w:r w:rsidRPr="00221322">
              <w:rPr>
                <w:rStyle w:val="Hyperlink"/>
                <w:noProof/>
              </w:rPr>
              <w:t>14.5.</w:t>
            </w:r>
            <w:r>
              <w:rPr>
                <w:b w:val="0"/>
                <w:bCs w:val="0"/>
                <w:noProof/>
                <w:kern w:val="2"/>
                <w:sz w:val="24"/>
                <w:szCs w:val="24"/>
                <w14:ligatures w14:val="standardContextual"/>
              </w:rPr>
              <w:tab/>
            </w:r>
            <w:r w:rsidRPr="00221322">
              <w:rPr>
                <w:rStyle w:val="Hyperlink"/>
                <w:noProof/>
              </w:rPr>
              <w:t>Glossary</w:t>
            </w:r>
            <w:r>
              <w:rPr>
                <w:noProof/>
                <w:webHidden/>
              </w:rPr>
              <w:tab/>
            </w:r>
            <w:r>
              <w:rPr>
                <w:noProof/>
                <w:webHidden/>
              </w:rPr>
              <w:fldChar w:fldCharType="begin"/>
            </w:r>
            <w:r>
              <w:rPr>
                <w:noProof/>
                <w:webHidden/>
              </w:rPr>
              <w:instrText xml:space="preserve"> PAGEREF _Toc236312364 \h </w:instrText>
            </w:r>
            <w:r>
              <w:rPr>
                <w:noProof/>
                <w:webHidden/>
              </w:rPr>
            </w:r>
            <w:r>
              <w:rPr>
                <w:noProof/>
                <w:webHidden/>
              </w:rPr>
              <w:fldChar w:fldCharType="separate"/>
            </w:r>
            <w:r>
              <w:rPr>
                <w:noProof/>
                <w:webHidden/>
              </w:rPr>
              <w:t>29</w:t>
            </w:r>
            <w:r>
              <w:rPr>
                <w:noProof/>
                <w:webHidden/>
              </w:rPr>
              <w:fldChar w:fldCharType="end"/>
            </w:r>
          </w:hyperlink>
        </w:p>
        <w:p w14:paraId="11524B42" w14:textId="7257FF6A" w:rsidR="002C5C31" w:rsidRDefault="002C5C31">
          <w:pPr>
            <w:pStyle w:val="TOC2"/>
            <w:tabs>
              <w:tab w:val="left" w:pos="1100"/>
              <w:tab w:val="right" w:leader="dot" w:pos="8630"/>
            </w:tabs>
            <w:rPr>
              <w:b w:val="0"/>
              <w:bCs w:val="0"/>
              <w:noProof/>
              <w:kern w:val="2"/>
              <w:sz w:val="24"/>
              <w:szCs w:val="24"/>
              <w14:ligatures w14:val="standardContextual"/>
            </w:rPr>
          </w:pPr>
          <w:hyperlink w:anchor="_Toc236312365" w:history="1">
            <w:r w:rsidRPr="00221322">
              <w:rPr>
                <w:rStyle w:val="Hyperlink"/>
                <w:noProof/>
              </w:rPr>
              <w:t>14.6.</w:t>
            </w:r>
            <w:r>
              <w:rPr>
                <w:b w:val="0"/>
                <w:bCs w:val="0"/>
                <w:noProof/>
                <w:kern w:val="2"/>
                <w:sz w:val="24"/>
                <w:szCs w:val="24"/>
                <w14:ligatures w14:val="standardContextual"/>
              </w:rPr>
              <w:tab/>
            </w:r>
            <w:r w:rsidRPr="00221322">
              <w:rPr>
                <w:rStyle w:val="Hyperlink"/>
                <w:noProof/>
              </w:rPr>
              <w:t>Screenshot Catalog</w:t>
            </w:r>
            <w:r>
              <w:rPr>
                <w:noProof/>
                <w:webHidden/>
              </w:rPr>
              <w:tab/>
            </w:r>
            <w:r>
              <w:rPr>
                <w:noProof/>
                <w:webHidden/>
              </w:rPr>
              <w:fldChar w:fldCharType="begin"/>
            </w:r>
            <w:r>
              <w:rPr>
                <w:noProof/>
                <w:webHidden/>
              </w:rPr>
              <w:instrText xml:space="preserve"> PAGEREF _Toc236312365 \h </w:instrText>
            </w:r>
            <w:r>
              <w:rPr>
                <w:noProof/>
                <w:webHidden/>
              </w:rPr>
            </w:r>
            <w:r>
              <w:rPr>
                <w:noProof/>
                <w:webHidden/>
              </w:rPr>
              <w:fldChar w:fldCharType="separate"/>
            </w:r>
            <w:r>
              <w:rPr>
                <w:noProof/>
                <w:webHidden/>
              </w:rPr>
              <w:t>29</w:t>
            </w:r>
            <w:r>
              <w:rPr>
                <w:noProof/>
                <w:webHidden/>
              </w:rPr>
              <w:fldChar w:fldCharType="end"/>
            </w:r>
          </w:hyperlink>
        </w:p>
        <w:p w14:paraId="1D1DD555" w14:textId="3964D8B7" w:rsidR="002C5C31" w:rsidRDefault="002C5C31">
          <w:pPr>
            <w:pStyle w:val="TOC2"/>
            <w:tabs>
              <w:tab w:val="left" w:pos="1100"/>
              <w:tab w:val="right" w:leader="dot" w:pos="8630"/>
            </w:tabs>
            <w:rPr>
              <w:b w:val="0"/>
              <w:bCs w:val="0"/>
              <w:noProof/>
              <w:kern w:val="2"/>
              <w:sz w:val="24"/>
              <w:szCs w:val="24"/>
              <w14:ligatures w14:val="standardContextual"/>
            </w:rPr>
          </w:pPr>
          <w:hyperlink w:anchor="_Toc236312366" w:history="1">
            <w:r w:rsidRPr="00221322">
              <w:rPr>
                <w:rStyle w:val="Hyperlink"/>
                <w:noProof/>
              </w:rPr>
              <w:t>14.7.</w:t>
            </w:r>
            <w:r>
              <w:rPr>
                <w:b w:val="0"/>
                <w:bCs w:val="0"/>
                <w:noProof/>
                <w:kern w:val="2"/>
                <w:sz w:val="24"/>
                <w:szCs w:val="24"/>
                <w14:ligatures w14:val="standardContextual"/>
              </w:rPr>
              <w:tab/>
            </w:r>
            <w:r w:rsidRPr="00221322">
              <w:rPr>
                <w:rStyle w:val="Hyperlink"/>
                <w:noProof/>
              </w:rPr>
              <w:t>Sample Workflow</w:t>
            </w:r>
            <w:r>
              <w:rPr>
                <w:noProof/>
                <w:webHidden/>
              </w:rPr>
              <w:tab/>
            </w:r>
            <w:r>
              <w:rPr>
                <w:noProof/>
                <w:webHidden/>
              </w:rPr>
              <w:fldChar w:fldCharType="begin"/>
            </w:r>
            <w:r>
              <w:rPr>
                <w:noProof/>
                <w:webHidden/>
              </w:rPr>
              <w:instrText xml:space="preserve"> PAGEREF _Toc236312366 \h </w:instrText>
            </w:r>
            <w:r>
              <w:rPr>
                <w:noProof/>
                <w:webHidden/>
              </w:rPr>
            </w:r>
            <w:r>
              <w:rPr>
                <w:noProof/>
                <w:webHidden/>
              </w:rPr>
              <w:fldChar w:fldCharType="separate"/>
            </w:r>
            <w:r>
              <w:rPr>
                <w:noProof/>
                <w:webHidden/>
              </w:rPr>
              <w:t>29</w:t>
            </w:r>
            <w:r>
              <w:rPr>
                <w:noProof/>
                <w:webHidden/>
              </w:rPr>
              <w:fldChar w:fldCharType="end"/>
            </w:r>
          </w:hyperlink>
        </w:p>
        <w:p w14:paraId="1C8DD3C1" w14:textId="1E488706" w:rsidR="002C5C31" w:rsidRDefault="002C5C31">
          <w:pPr>
            <w:pStyle w:val="TOC2"/>
            <w:tabs>
              <w:tab w:val="left" w:pos="1100"/>
              <w:tab w:val="right" w:leader="dot" w:pos="8630"/>
            </w:tabs>
            <w:rPr>
              <w:b w:val="0"/>
              <w:bCs w:val="0"/>
              <w:noProof/>
              <w:kern w:val="2"/>
              <w:sz w:val="24"/>
              <w:szCs w:val="24"/>
              <w14:ligatures w14:val="standardContextual"/>
            </w:rPr>
          </w:pPr>
          <w:hyperlink w:anchor="_Toc236312367" w:history="1">
            <w:r w:rsidRPr="00221322">
              <w:rPr>
                <w:rStyle w:val="Hyperlink"/>
                <w:noProof/>
              </w:rPr>
              <w:t>14.8.</w:t>
            </w:r>
            <w:r>
              <w:rPr>
                <w:b w:val="0"/>
                <w:bCs w:val="0"/>
                <w:noProof/>
                <w:kern w:val="2"/>
                <w:sz w:val="24"/>
                <w:szCs w:val="24"/>
                <w14:ligatures w14:val="standardContextual"/>
              </w:rPr>
              <w:tab/>
            </w:r>
            <w:r w:rsidRPr="00221322">
              <w:rPr>
                <w:rStyle w:val="Hyperlink"/>
                <w:noProof/>
              </w:rPr>
              <w:t>Revision History</w:t>
            </w:r>
            <w:r>
              <w:rPr>
                <w:noProof/>
                <w:webHidden/>
              </w:rPr>
              <w:tab/>
            </w:r>
            <w:r>
              <w:rPr>
                <w:noProof/>
                <w:webHidden/>
              </w:rPr>
              <w:fldChar w:fldCharType="begin"/>
            </w:r>
            <w:r>
              <w:rPr>
                <w:noProof/>
                <w:webHidden/>
              </w:rPr>
              <w:instrText xml:space="preserve"> PAGEREF _Toc236312367 \h </w:instrText>
            </w:r>
            <w:r>
              <w:rPr>
                <w:noProof/>
                <w:webHidden/>
              </w:rPr>
            </w:r>
            <w:r>
              <w:rPr>
                <w:noProof/>
                <w:webHidden/>
              </w:rPr>
              <w:fldChar w:fldCharType="separate"/>
            </w:r>
            <w:r>
              <w:rPr>
                <w:noProof/>
                <w:webHidden/>
              </w:rPr>
              <w:t>29</w:t>
            </w:r>
            <w:r>
              <w:rPr>
                <w:noProof/>
                <w:webHidden/>
              </w:rPr>
              <w:fldChar w:fldCharType="end"/>
            </w:r>
          </w:hyperlink>
        </w:p>
        <w:p w14:paraId="384013A5" w14:textId="08015D99" w:rsidR="00470BCA" w:rsidRDefault="003D272C">
          <w:r>
            <w:rPr>
              <w:b/>
              <w:bCs/>
              <w:i/>
              <w:iCs/>
              <w:noProof/>
              <w:sz w:val="24"/>
              <w:szCs w:val="24"/>
            </w:rPr>
            <w:fldChar w:fldCharType="end"/>
          </w:r>
        </w:p>
      </w:sdtContent>
    </w:sdt>
    <w:p w14:paraId="670FFE6C" w14:textId="77777777" w:rsidR="00186940" w:rsidRDefault="001454F3" w:rsidP="00186940">
      <w:r>
        <w:br w:type="page"/>
      </w:r>
    </w:p>
    <w:p w14:paraId="05AF1C66" w14:textId="2080F821" w:rsidR="00186940" w:rsidRDefault="00186940" w:rsidP="00186940">
      <w:pPr>
        <w:pStyle w:val="Heading1"/>
      </w:pPr>
      <w:bookmarkStart w:id="0" w:name="_Toc236312241"/>
      <w:r>
        <w:lastRenderedPageBreak/>
        <w:t>Introduction</w:t>
      </w:r>
      <w:bookmarkEnd w:id="0"/>
    </w:p>
    <w:p w14:paraId="051753B2" w14:textId="6BA074D6" w:rsidR="00186940" w:rsidRPr="00186940" w:rsidRDefault="00186940" w:rsidP="00186940">
      <w:r w:rsidRPr="00186940">
        <w:t>The RMA Tracker Version 2.1.1 User Manual &amp; Administration Guide provides comprehensive instructions for operating, administering, and maintaining the RMA Tracker desktop application. It serves as the primary operational reference for users responsible for managing Return Merchandise Authorization (RMA) records throughout their lifecycle.</w:t>
      </w:r>
      <w:r w:rsidRPr="00186940">
        <w:br/>
      </w:r>
      <w:r w:rsidRPr="00186940">
        <w:br/>
        <w:t>RMA Tracker was developed by Brennen Gabriel for Harp Enterprises to provide a centralized solution for managing repair requests, equipment tracking, shipping information, reporting, and database maintenance. This manual explains application features, recommended workflows, reporting capabilities, backup procedures, troubleshooting techniques, and administrative responsibilities.</w:t>
      </w:r>
    </w:p>
    <w:p w14:paraId="6AF28890" w14:textId="26EA7F55" w:rsidR="00186940" w:rsidRPr="00186940" w:rsidRDefault="00186940" w:rsidP="00186940">
      <w:pPr>
        <w:pStyle w:val="Heading2"/>
      </w:pPr>
      <w:bookmarkStart w:id="1" w:name="_Toc236312242"/>
      <w:r w:rsidRPr="00186940">
        <w:t>Purpose</w:t>
      </w:r>
      <w:bookmarkEnd w:id="1"/>
    </w:p>
    <w:p w14:paraId="756DDF4A" w14:textId="77777777" w:rsidR="00186940" w:rsidRPr="00186940" w:rsidRDefault="00186940" w:rsidP="00186940">
      <w:r w:rsidRPr="00186940">
        <w:t>The purpose of this manual is to provide complete operational guidance for RMA Tracker Version 2.1.1. It explains day-to-day operation, reporting, exports, backups, restoration, troubleshooting, and administrative maintenance.</w:t>
      </w:r>
    </w:p>
    <w:p w14:paraId="131C1824" w14:textId="18878048" w:rsidR="00186940" w:rsidRPr="00186940" w:rsidRDefault="00186940" w:rsidP="00186940">
      <w:pPr>
        <w:pStyle w:val="Heading2"/>
      </w:pPr>
      <w:bookmarkStart w:id="2" w:name="_Toc236312243"/>
      <w:r w:rsidRPr="00186940">
        <w:t>Scope</w:t>
      </w:r>
      <w:bookmarkEnd w:id="2"/>
    </w:p>
    <w:p w14:paraId="37D6D31A" w14:textId="77777777" w:rsidR="00186940" w:rsidRPr="00186940" w:rsidRDefault="00186940" w:rsidP="00186940">
      <w:r w:rsidRPr="00186940">
        <w:t>This manual covers application startup, navigation, RMA management, searching, reporting, exporting, backup and restore, troubleshooting, and operational best practices. Technical implementation is covered in Volume II.</w:t>
      </w:r>
    </w:p>
    <w:p w14:paraId="476D64DC" w14:textId="0D31A7EC" w:rsidR="00186940" w:rsidRPr="00186940" w:rsidRDefault="00186940" w:rsidP="00186940">
      <w:pPr>
        <w:pStyle w:val="Heading2"/>
      </w:pPr>
      <w:bookmarkStart w:id="3" w:name="_Toc236312244"/>
      <w:r w:rsidRPr="00186940">
        <w:t>Intended Audience</w:t>
      </w:r>
      <w:bookmarkEnd w:id="3"/>
    </w:p>
    <w:p w14:paraId="4AC332A6" w14:textId="77777777" w:rsidR="00186940" w:rsidRPr="00186940" w:rsidRDefault="00186940" w:rsidP="00186940">
      <w:r w:rsidRPr="00186940">
        <w:t>This manual is intended for end users, repair technicians, supervisors, managers, system administrators, and trainers.</w:t>
      </w:r>
    </w:p>
    <w:p w14:paraId="3D7AE545" w14:textId="1B38F7BA" w:rsidR="00186940" w:rsidRPr="00186940" w:rsidRDefault="00186940" w:rsidP="00186940">
      <w:pPr>
        <w:pStyle w:val="Heading2"/>
      </w:pPr>
      <w:bookmarkStart w:id="4" w:name="_Toc236312245"/>
      <w:r w:rsidRPr="00186940">
        <w:t>Relationship to the Documentation Library</w:t>
      </w:r>
      <w:bookmarkEnd w:id="4"/>
    </w:p>
    <w:p w14:paraId="2EBA4F2D" w14:textId="77777777" w:rsidR="00186940" w:rsidRPr="00186940" w:rsidRDefault="00186940" w:rsidP="00186940">
      <w:r w:rsidRPr="00186940">
        <w:t>Volume I defines software requirements; Volume II documents technical design; Volume III explains operation and administration; Volume IV covers installation, deployment, and maintenance.</w:t>
      </w:r>
    </w:p>
    <w:p w14:paraId="3C7C3349" w14:textId="1B52F600" w:rsidR="00186940" w:rsidRPr="00186940" w:rsidRDefault="00186940" w:rsidP="00186940">
      <w:pPr>
        <w:pStyle w:val="Heading2"/>
      </w:pPr>
      <w:bookmarkStart w:id="5" w:name="_Toc236312246"/>
      <w:r w:rsidRPr="00186940">
        <w:t>Document Conventions</w:t>
      </w:r>
      <w:bookmarkEnd w:id="5"/>
    </w:p>
    <w:p w14:paraId="03C84B5E" w14:textId="77777777" w:rsidR="00186940" w:rsidRPr="00186940" w:rsidRDefault="00186940" w:rsidP="00186940">
      <w:r w:rsidRPr="00186940">
        <w:t>Bold text identifies interface elements. Italics identify document titles or new terms. Monospaced text identifies filenames and paths. Notes, warnings, and tips provide additional guidance.</w:t>
      </w:r>
    </w:p>
    <w:p w14:paraId="36001271" w14:textId="536CF885" w:rsidR="00186940" w:rsidRPr="00186940" w:rsidRDefault="00186940" w:rsidP="00186940">
      <w:pPr>
        <w:pStyle w:val="Heading2"/>
      </w:pPr>
      <w:bookmarkStart w:id="6" w:name="_Toc236312247"/>
      <w:r w:rsidRPr="00186940">
        <w:lastRenderedPageBreak/>
        <w:t>Definitions, Acronyms, and Abbreviations</w:t>
      </w:r>
      <w:bookmarkEnd w:id="6"/>
    </w:p>
    <w:p w14:paraId="3BD042DB" w14:textId="77777777" w:rsidR="00186940" w:rsidRPr="00186940" w:rsidRDefault="00186940" w:rsidP="00186940">
      <w:r w:rsidRPr="00186940">
        <w:t>RMA – Return Merchandise Authorization</w:t>
      </w:r>
      <w:r w:rsidRPr="00186940">
        <w:br/>
        <w:t>SQLite – Embedded relational database</w:t>
      </w:r>
      <w:r w:rsidRPr="00186940">
        <w:br/>
        <w:t>PDF – Portable Document Format</w:t>
      </w:r>
      <w:r w:rsidRPr="00186940">
        <w:br/>
        <w:t>Excel – Microsoft Excel workbook (.xlsx)</w:t>
      </w:r>
    </w:p>
    <w:p w14:paraId="3FA1A22D" w14:textId="48F2D8F4" w:rsidR="00186940" w:rsidRPr="00186940" w:rsidRDefault="00186940" w:rsidP="00186940">
      <w:pPr>
        <w:pStyle w:val="Heading2"/>
      </w:pPr>
      <w:bookmarkStart w:id="7" w:name="_Toc236312248"/>
      <w:r w:rsidRPr="00186940">
        <w:t>References</w:t>
      </w:r>
      <w:bookmarkEnd w:id="7"/>
    </w:p>
    <w:p w14:paraId="36D7714A" w14:textId="7337E185" w:rsidR="00186940" w:rsidRDefault="00186940" w:rsidP="00186940">
      <w:r w:rsidRPr="00186940">
        <w:t>• Volume I – Software Requirements Specification</w:t>
      </w:r>
      <w:r w:rsidRPr="00186940">
        <w:br/>
        <w:t>• Volume II – Technical Design &amp; Architecture Manual</w:t>
      </w:r>
      <w:r w:rsidRPr="00186940">
        <w:br/>
        <w:t>• Java Documentation</w:t>
      </w:r>
      <w:r w:rsidRPr="00186940">
        <w:br/>
        <w:t>• SQLite Documentation</w:t>
      </w:r>
      <w:r w:rsidRPr="00186940">
        <w:br/>
        <w:t>• Gradle User Manual</w:t>
      </w:r>
    </w:p>
    <w:p w14:paraId="6E1D4047" w14:textId="6F372CC5" w:rsidR="00186940" w:rsidRDefault="00186940" w:rsidP="00186940">
      <w:r>
        <w:br w:type="page"/>
      </w:r>
    </w:p>
    <w:p w14:paraId="3801E62B" w14:textId="07C45645" w:rsidR="00186940" w:rsidRDefault="00186940" w:rsidP="00186940">
      <w:pPr>
        <w:pStyle w:val="Heading1"/>
      </w:pPr>
      <w:bookmarkStart w:id="8" w:name="_Toc236312249"/>
      <w:r>
        <w:lastRenderedPageBreak/>
        <w:t>Getting Started</w:t>
      </w:r>
      <w:bookmarkEnd w:id="8"/>
    </w:p>
    <w:p w14:paraId="072FC54C" w14:textId="77777777" w:rsidR="00186940" w:rsidRPr="00186940" w:rsidRDefault="00186940" w:rsidP="00186940">
      <w:r w:rsidRPr="00186940">
        <w:t>This section introduces new users to RMA Tracker Version 2.1.1 and explains how to prepare, launch, navigate, and begin using the application. It describes the main user interface, system requirements, data storage, and recommended first-use procedures so users can begin managing Return Merchandise Authorization (RMA) records confidently and consistently.</w:t>
      </w:r>
    </w:p>
    <w:p w14:paraId="4EB0B26D" w14:textId="7D36ED66" w:rsidR="00186940" w:rsidRPr="00186940" w:rsidRDefault="00186940" w:rsidP="00186940">
      <w:pPr>
        <w:pStyle w:val="Heading2"/>
      </w:pPr>
      <w:bookmarkStart w:id="9" w:name="_Toc236312250"/>
      <w:r w:rsidRPr="00186940">
        <w:t>Application Overview</w:t>
      </w:r>
      <w:bookmarkEnd w:id="9"/>
    </w:p>
    <w:p w14:paraId="6BB9D3D1" w14:textId="77777777" w:rsidR="00186940" w:rsidRPr="00186940" w:rsidRDefault="00186940" w:rsidP="00186940">
      <w:r w:rsidRPr="00186940">
        <w:t>RMA Tracker is a Java desktop application developed for Harp Enterprises to manage the complete lifecycle of Return Merchandise Authorizations (RMAs). It centralizes customer, repair, shipping, status history, reporting, and backup information in a single SQLite database. The application is designed for reliability, ease of use, and fast access to repair records.</w:t>
      </w:r>
    </w:p>
    <w:p w14:paraId="52FFD90F" w14:textId="1E1C94DB" w:rsidR="00186940" w:rsidRPr="00186940" w:rsidRDefault="00186940" w:rsidP="00186940">
      <w:pPr>
        <w:pStyle w:val="Heading2"/>
      </w:pPr>
      <w:bookmarkStart w:id="10" w:name="_Toc236312251"/>
      <w:r w:rsidRPr="00186940">
        <w:t>System Requirements</w:t>
      </w:r>
      <w:bookmarkEnd w:id="10"/>
    </w:p>
    <w:p w14:paraId="3C36F016" w14:textId="77777777" w:rsidR="00186940" w:rsidRPr="00186940" w:rsidRDefault="00186940" w:rsidP="00186940">
      <w:r w:rsidRPr="00186940">
        <w:t>Minimum Requirements:</w:t>
      </w:r>
      <w:r w:rsidRPr="00186940">
        <w:br/>
        <w:t>• Windows 10/11, macOS, or supported Linux distribution</w:t>
      </w:r>
      <w:r w:rsidRPr="00186940">
        <w:br/>
        <w:t>• Java Runtime (if not bundled)</w:t>
      </w:r>
      <w:r w:rsidRPr="00186940">
        <w:br/>
        <w:t>• 4 GB RAM (8 GB recommended)</w:t>
      </w:r>
      <w:r w:rsidRPr="00186940">
        <w:br/>
        <w:t>• 500 MB free disk space</w:t>
      </w:r>
      <w:r w:rsidRPr="00186940">
        <w:br/>
        <w:t>• 1280×720 display or higher</w:t>
      </w:r>
    </w:p>
    <w:p w14:paraId="04F5AB7E" w14:textId="32BD70C3" w:rsidR="00186940" w:rsidRPr="00186940" w:rsidRDefault="00186940" w:rsidP="00186940">
      <w:pPr>
        <w:rPr>
          <w:rStyle w:val="Heading2Char"/>
          <w:rFonts w:asciiTheme="minorHAnsi" w:eastAsiaTheme="minorEastAsia" w:hAnsiTheme="minorHAnsi" w:cstheme="minorBidi"/>
          <w:b w:val="0"/>
          <w:bCs w:val="0"/>
          <w:color w:val="auto"/>
          <w:sz w:val="22"/>
          <w:szCs w:val="22"/>
        </w:rPr>
      </w:pPr>
      <w:r w:rsidRPr="00186940">
        <w:t>Recommended: SSD storage, 1920×1080 display, daily database backups.</w:t>
      </w:r>
    </w:p>
    <w:p w14:paraId="3CB2345A" w14:textId="3F6AF2E9" w:rsidR="00186940" w:rsidRPr="00186940" w:rsidRDefault="00186940" w:rsidP="00186940">
      <w:pPr>
        <w:pStyle w:val="Heading2"/>
      </w:pPr>
      <w:bookmarkStart w:id="11" w:name="_Toc236312252"/>
      <w:r w:rsidRPr="00186940">
        <w:t>Starting the Application</w:t>
      </w:r>
      <w:bookmarkEnd w:id="11"/>
    </w:p>
    <w:p w14:paraId="1B8F37EA" w14:textId="77777777" w:rsidR="00186940" w:rsidRPr="00186940" w:rsidRDefault="00186940" w:rsidP="00186940">
      <w:r w:rsidRPr="00186940">
        <w:t>Locate the installed RMA Tracker application or packaged executable and launch it. During startup the application initializes configuration files, opens the SQLite database, verifies required folders, and prepares the main window. If automatic backups are enabled, the application also validates the backup environment.</w:t>
      </w:r>
    </w:p>
    <w:p w14:paraId="6060CFF7" w14:textId="412EBEDC" w:rsidR="00186940" w:rsidRPr="00186940" w:rsidRDefault="00186940" w:rsidP="00186940">
      <w:pPr>
        <w:pStyle w:val="Heading2"/>
      </w:pPr>
      <w:bookmarkStart w:id="12" w:name="_Toc236312253"/>
      <w:r w:rsidRPr="00186940">
        <w:t>Main Window Overview</w:t>
      </w:r>
      <w:bookmarkEnd w:id="12"/>
    </w:p>
    <w:p w14:paraId="7D172D43" w14:textId="77777777" w:rsidR="00186940" w:rsidRPr="00186940" w:rsidRDefault="00186940" w:rsidP="00186940">
      <w:r w:rsidRPr="00186940">
        <w:t>The main window provides access to all primary features. Users can view the RMA list, search records, filter by status, create or edit RMAs, open reports, export data, and access backup and restore functions.</w:t>
      </w:r>
    </w:p>
    <w:p w14:paraId="7D30712D" w14:textId="7D063311" w:rsidR="00186940" w:rsidRPr="00186940" w:rsidRDefault="00186940" w:rsidP="00186940">
      <w:pPr>
        <w:pStyle w:val="Heading2"/>
      </w:pPr>
      <w:bookmarkStart w:id="13" w:name="_Toc236312254"/>
      <w:r w:rsidRPr="00186940">
        <w:t>Navigation</w:t>
      </w:r>
      <w:bookmarkEnd w:id="13"/>
    </w:p>
    <w:p w14:paraId="4672C5B5" w14:textId="77777777" w:rsidR="00186940" w:rsidRPr="00186940" w:rsidRDefault="00186940" w:rsidP="00186940">
      <w:r w:rsidRPr="00186940">
        <w:t>Navigation is designed around a single primary window. Double-click an RMA to edit it, use toolbar buttons and menus for common actions, and return to the main table after closing dialogs.</w:t>
      </w:r>
    </w:p>
    <w:p w14:paraId="3C177C0F" w14:textId="2AC6985F" w:rsidR="00186940" w:rsidRPr="00186940" w:rsidRDefault="00186940" w:rsidP="00186940">
      <w:pPr>
        <w:pStyle w:val="Heading2"/>
      </w:pPr>
      <w:bookmarkStart w:id="14" w:name="_Toc236312255"/>
      <w:r w:rsidRPr="00186940">
        <w:lastRenderedPageBreak/>
        <w:t>Understanding the Dashboard</w:t>
      </w:r>
      <w:bookmarkEnd w:id="14"/>
    </w:p>
    <w:p w14:paraId="6BFF13FA" w14:textId="77777777" w:rsidR="00186940" w:rsidRPr="00186940" w:rsidRDefault="00186940" w:rsidP="00186940">
      <w:r w:rsidRPr="00186940">
        <w:t>The dashboard displays current RMA records in a sortable table. Selecting a record displays its associated repair items and provides quick access to editing, reporting, and exports.</w:t>
      </w:r>
    </w:p>
    <w:p w14:paraId="33AE576E" w14:textId="112C757D" w:rsidR="00186940" w:rsidRPr="00186940" w:rsidRDefault="00186940" w:rsidP="00186940">
      <w:pPr>
        <w:pStyle w:val="Heading2"/>
      </w:pPr>
      <w:bookmarkStart w:id="15" w:name="_Toc236312256"/>
      <w:r w:rsidRPr="00186940">
        <w:t>Menus and Toolbar</w:t>
      </w:r>
      <w:bookmarkEnd w:id="15"/>
    </w:p>
    <w:p w14:paraId="425CE94F" w14:textId="77777777" w:rsidR="00186940" w:rsidRPr="00186940" w:rsidRDefault="00186940" w:rsidP="00186940">
      <w:r w:rsidRPr="00186940">
        <w:t>The menu bar groups application commands into logical categories such as File, Reports, Backup, and Help. Frequently used actions are also available from toolbar buttons and context menus.</w:t>
      </w:r>
    </w:p>
    <w:p w14:paraId="016F4715" w14:textId="4A96832A" w:rsidR="00186940" w:rsidRPr="00186940" w:rsidRDefault="00186940" w:rsidP="00186940">
      <w:pPr>
        <w:pStyle w:val="Heading2"/>
      </w:pPr>
      <w:bookmarkStart w:id="16" w:name="_Toc236312257"/>
      <w:r w:rsidRPr="00186940">
        <w:t>First-Time Setup</w:t>
      </w:r>
      <w:bookmarkEnd w:id="16"/>
    </w:p>
    <w:p w14:paraId="250699C4" w14:textId="77777777" w:rsidR="00186940" w:rsidRPr="00186940" w:rsidRDefault="00186940" w:rsidP="00186940">
      <w:r w:rsidRPr="00186940">
        <w:t>On first launch, verify that the database location, backup folder, and application settings are correct. If migrating from an earlier version, restore the latest verified backup before entering new data.</w:t>
      </w:r>
    </w:p>
    <w:p w14:paraId="0945C355" w14:textId="2A731D82" w:rsidR="00186940" w:rsidRPr="00186940" w:rsidRDefault="00186940" w:rsidP="00186940">
      <w:pPr>
        <w:pStyle w:val="Heading2"/>
      </w:pPr>
      <w:bookmarkStart w:id="17" w:name="_Toc236312258"/>
      <w:r w:rsidRPr="00186940">
        <w:t>Data Storage Overview</w:t>
      </w:r>
      <w:bookmarkEnd w:id="17"/>
    </w:p>
    <w:p w14:paraId="54634BA9" w14:textId="77777777" w:rsidR="00186940" w:rsidRPr="00186940" w:rsidRDefault="00186940" w:rsidP="00186940">
      <w:r w:rsidRPr="00186940">
        <w:t>Application data is stored locally in an SQLite database. Reports, exports, and backup files are stored in dedicated folders created automatically by the application.</w:t>
      </w:r>
    </w:p>
    <w:p w14:paraId="005A884C" w14:textId="4822E7EC" w:rsidR="00186940" w:rsidRPr="00186940" w:rsidRDefault="00186940" w:rsidP="00186940">
      <w:pPr>
        <w:pStyle w:val="Heading2"/>
      </w:pPr>
      <w:bookmarkStart w:id="18" w:name="_Toc236312259"/>
      <w:r w:rsidRPr="00186940">
        <w:t>First Use Checklist</w:t>
      </w:r>
      <w:bookmarkEnd w:id="18"/>
    </w:p>
    <w:p w14:paraId="2C2B8B13" w14:textId="1252F358" w:rsidR="00186940" w:rsidRDefault="00186940" w:rsidP="00186940">
      <w:r w:rsidRPr="00186940">
        <w:t>• Launch the application successfully.</w:t>
      </w:r>
      <w:r w:rsidRPr="00186940">
        <w:br/>
        <w:t>• Verify database connectivity.</w:t>
      </w:r>
      <w:r w:rsidRPr="00186940">
        <w:br/>
        <w:t>• Confirm backup location.</w:t>
      </w:r>
      <w:r w:rsidRPr="00186940">
        <w:br/>
        <w:t>• Create a sample RMA.</w:t>
      </w:r>
      <w:r w:rsidRPr="00186940">
        <w:br/>
        <w:t>• Add a repair item.</w:t>
      </w:r>
      <w:r w:rsidRPr="00186940">
        <w:br/>
        <w:t>• Generate a report.</w:t>
      </w:r>
      <w:r w:rsidRPr="00186940">
        <w:br/>
        <w:t>• Export to PDF and Excel.</w:t>
      </w:r>
      <w:r w:rsidRPr="00186940">
        <w:br/>
        <w:t>• Perform a manual backup.</w:t>
      </w:r>
      <w:r w:rsidRPr="00186940">
        <w:br/>
        <w:t>• Confirm automatic backups are functioning.</w:t>
      </w:r>
    </w:p>
    <w:p w14:paraId="134E445F" w14:textId="77777777" w:rsidR="00186940" w:rsidRDefault="00186940">
      <w:r>
        <w:br w:type="page"/>
      </w:r>
    </w:p>
    <w:p w14:paraId="67D931A8" w14:textId="5A91B201" w:rsidR="00186940" w:rsidRDefault="001731DE" w:rsidP="001731DE">
      <w:pPr>
        <w:pStyle w:val="Heading1"/>
      </w:pPr>
      <w:bookmarkStart w:id="19" w:name="_Toc236312260"/>
      <w:r>
        <w:lastRenderedPageBreak/>
        <w:t>Creating and Managing RMAs</w:t>
      </w:r>
      <w:bookmarkEnd w:id="19"/>
    </w:p>
    <w:p w14:paraId="24DA60CF" w14:textId="77777777" w:rsidR="001731DE" w:rsidRPr="001731DE" w:rsidRDefault="001731DE" w:rsidP="001731DE">
      <w:r w:rsidRPr="001731DE">
        <w:t>This section explains how to create, manage, and maintain Return Merchandise Authorization (RMA) records in RMA Tracker Version 2.1.1. It describes the complete workflow from creating a new RMA through recording repair items, shipping information, validation, and recommended operational best practices.</w:t>
      </w:r>
    </w:p>
    <w:p w14:paraId="68C0A3E9" w14:textId="522503A3" w:rsidR="001731DE" w:rsidRPr="001731DE" w:rsidRDefault="001731DE" w:rsidP="001731DE">
      <w:pPr>
        <w:pStyle w:val="Heading2"/>
      </w:pPr>
      <w:bookmarkStart w:id="20" w:name="_Toc236312261"/>
      <w:r w:rsidRPr="001731DE">
        <w:t>RMA Lifecycle</w:t>
      </w:r>
      <w:bookmarkEnd w:id="20"/>
    </w:p>
    <w:p w14:paraId="415D231F" w14:textId="07D9A8E4" w:rsidR="001731DE" w:rsidRPr="001731DE" w:rsidRDefault="001731DE" w:rsidP="001731DE">
      <w:r w:rsidRPr="001731DE">
        <w:t>The lifecycle of an RMA begins when equipment is received for service. Users create an RMA, add repair items, update shipping information, track status changes, record repairs, generate reports, and close the record once all work has been completed and returned to the customer.</w:t>
      </w:r>
    </w:p>
    <w:p w14:paraId="2D19314F" w14:textId="048379E1" w:rsidR="001731DE" w:rsidRPr="001731DE" w:rsidRDefault="001731DE" w:rsidP="001731DE">
      <w:pPr>
        <w:pStyle w:val="Heading2"/>
      </w:pPr>
      <w:bookmarkStart w:id="21" w:name="_Toc236312262"/>
      <w:r w:rsidRPr="001731DE">
        <w:t>Creating a New RMA</w:t>
      </w:r>
      <w:bookmarkEnd w:id="21"/>
    </w:p>
    <w:p w14:paraId="3A855D65" w14:textId="20766D3D" w:rsidR="001731DE" w:rsidRPr="001731DE" w:rsidRDefault="001731DE" w:rsidP="001731DE">
      <w:r w:rsidRPr="001731DE">
        <w:t>To create a new RMA:</w:t>
      </w:r>
      <w:r w:rsidRPr="001731DE">
        <w:br/>
        <w:t>1. Select New RMA from the toolbar or File menu.</w:t>
      </w:r>
      <w:r w:rsidRPr="001731DE">
        <w:br/>
        <w:t>2. Enter the RMA number.</w:t>
      </w:r>
      <w:r w:rsidRPr="001731DE">
        <w:br/>
        <w:t>3. Enter the date sent and date received.</w:t>
      </w:r>
      <w:r w:rsidRPr="001731DE">
        <w:br/>
        <w:t xml:space="preserve">4. Select the </w:t>
      </w:r>
      <w:proofErr w:type="gramStart"/>
      <w:r w:rsidRPr="001731DE">
        <w:t>current status</w:t>
      </w:r>
      <w:proofErr w:type="gramEnd"/>
      <w:r w:rsidRPr="001731DE">
        <w:t>.</w:t>
      </w:r>
      <w:r w:rsidRPr="001731DE">
        <w:br/>
        <w:t>5. Add shipping information.</w:t>
      </w:r>
      <w:r w:rsidRPr="001731DE">
        <w:br/>
        <w:t>6. Add one or more repair items.</w:t>
      </w:r>
      <w:r w:rsidRPr="001731DE">
        <w:br/>
        <w:t>7. Save the record.</w:t>
      </w:r>
    </w:p>
    <w:p w14:paraId="295CC04A" w14:textId="4430D55F" w:rsidR="001731DE" w:rsidRPr="001731DE" w:rsidRDefault="001731DE" w:rsidP="001731DE">
      <w:r w:rsidRPr="001731DE">
        <w:t>After saving, the RMA becomes searchable and available for reporting.</w:t>
      </w:r>
    </w:p>
    <w:p w14:paraId="66498D21" w14:textId="7A497AD3" w:rsidR="001731DE" w:rsidRPr="001731DE" w:rsidRDefault="001731DE" w:rsidP="001731DE">
      <w:pPr>
        <w:pStyle w:val="Heading2"/>
      </w:pPr>
      <w:bookmarkStart w:id="22" w:name="_Toc236312263"/>
      <w:r w:rsidRPr="001731DE">
        <w:t>General Information</w:t>
      </w:r>
      <w:bookmarkEnd w:id="22"/>
    </w:p>
    <w:p w14:paraId="2EB8184F" w14:textId="77777777" w:rsidR="001731DE" w:rsidRPr="001731DE" w:rsidRDefault="001731DE" w:rsidP="001731DE">
      <w:r w:rsidRPr="001731DE">
        <w:t>Each RMA includes identifying information such as the RMA number, dates, status, notes, and tracking numbers. These fields should be completed accurately because they are used by the search system and reports.</w:t>
      </w:r>
      <w:r w:rsidRPr="001731DE">
        <w:br/>
      </w:r>
    </w:p>
    <w:p w14:paraId="67896910" w14:textId="1346DA55" w:rsidR="001731DE" w:rsidRPr="001731DE" w:rsidRDefault="001731DE" w:rsidP="001731DE">
      <w:pPr>
        <w:pStyle w:val="Heading2"/>
      </w:pPr>
      <w:bookmarkStart w:id="23" w:name="_Toc236312264"/>
      <w:r w:rsidRPr="001731DE">
        <w:t>Shipping Information</w:t>
      </w:r>
      <w:bookmarkEnd w:id="23"/>
    </w:p>
    <w:p w14:paraId="1D9066E7" w14:textId="2E242387" w:rsidR="001731DE" w:rsidRPr="001731DE" w:rsidRDefault="001731DE" w:rsidP="001731DE">
      <w:r w:rsidRPr="001731DE">
        <w:t>Shipping information records outgoing and return carrier tracking numbers. Verify tracking numbers before saving to reduce shipping errors and improve traceability.</w:t>
      </w:r>
    </w:p>
    <w:p w14:paraId="47C86876" w14:textId="590C40B8" w:rsidR="001731DE" w:rsidRPr="001731DE" w:rsidRDefault="001731DE" w:rsidP="001731DE">
      <w:pPr>
        <w:pStyle w:val="Heading2"/>
      </w:pPr>
      <w:bookmarkStart w:id="24" w:name="_Toc236312265"/>
      <w:r w:rsidRPr="001731DE">
        <w:t>Adding Repair Items</w:t>
      </w:r>
      <w:bookmarkEnd w:id="24"/>
    </w:p>
    <w:p w14:paraId="6E5C47B6" w14:textId="77777777" w:rsidR="001731DE" w:rsidRPr="001731DE" w:rsidRDefault="001731DE" w:rsidP="001731DE">
      <w:r w:rsidRPr="001731DE">
        <w:t>Each repair item represents a single machine or device. Record the county or customer, serial number, machine type, software version (if applicable), problem description, repair description, and whether the item has been received.</w:t>
      </w:r>
      <w:r w:rsidRPr="001731DE">
        <w:br/>
      </w:r>
    </w:p>
    <w:p w14:paraId="653810F1" w14:textId="4C42EAA0" w:rsidR="001731DE" w:rsidRPr="001731DE" w:rsidRDefault="001731DE" w:rsidP="001731DE">
      <w:pPr>
        <w:pStyle w:val="Heading2"/>
      </w:pPr>
      <w:bookmarkStart w:id="25" w:name="_Toc236312266"/>
      <w:r w:rsidRPr="001731DE">
        <w:lastRenderedPageBreak/>
        <w:t>Machine Types</w:t>
      </w:r>
      <w:bookmarkEnd w:id="25"/>
    </w:p>
    <w:p w14:paraId="32EEE91C" w14:textId="53FF9E0B" w:rsidR="001731DE" w:rsidRPr="001731DE" w:rsidRDefault="001731DE" w:rsidP="001731DE">
      <w:r w:rsidRPr="001731DE">
        <w:t>Select the appropriate machine type from the predefined list to ensure consistency across reports and searches. Use standardized terminology when entering equipment information.</w:t>
      </w:r>
    </w:p>
    <w:p w14:paraId="12719ECE" w14:textId="2FCF3F79" w:rsidR="001731DE" w:rsidRPr="001731DE" w:rsidRDefault="001731DE" w:rsidP="001731DE">
      <w:pPr>
        <w:pStyle w:val="Heading2"/>
      </w:pPr>
      <w:bookmarkStart w:id="26" w:name="_Toc236312267"/>
      <w:r w:rsidRPr="001731DE">
        <w:t>Saving an RMA</w:t>
      </w:r>
      <w:bookmarkEnd w:id="26"/>
    </w:p>
    <w:p w14:paraId="2BE61130" w14:textId="77777777" w:rsidR="001731DE" w:rsidRPr="001731DE" w:rsidRDefault="001731DE" w:rsidP="001731DE">
      <w:r w:rsidRPr="001731DE">
        <w:t>Before saving, verify all required fields have been completed. Selecting Save writes the RMA and its repair items to the SQLite database. Any validation errors must be corrected before the operation completes.</w:t>
      </w:r>
      <w:r w:rsidRPr="001731DE">
        <w:br/>
      </w:r>
    </w:p>
    <w:p w14:paraId="6CAEA59D" w14:textId="315FFC6D" w:rsidR="001731DE" w:rsidRPr="001731DE" w:rsidRDefault="001731DE" w:rsidP="001731DE">
      <w:pPr>
        <w:pStyle w:val="Heading2"/>
      </w:pPr>
      <w:bookmarkStart w:id="27" w:name="_Toc236312268"/>
      <w:r w:rsidRPr="001731DE">
        <w:t>Validation Messages</w:t>
      </w:r>
      <w:bookmarkEnd w:id="27"/>
    </w:p>
    <w:p w14:paraId="6CB8E762" w14:textId="77777777" w:rsidR="001731DE" w:rsidRPr="001731DE" w:rsidRDefault="001731DE" w:rsidP="001731DE">
      <w:r w:rsidRPr="001731DE">
        <w:t>RMA Tracker validates required fields and displays descriptive error messages if information is missing or invalid. Users should review these messages carefully before attempting to save again.</w:t>
      </w:r>
      <w:r w:rsidRPr="001731DE">
        <w:br/>
      </w:r>
    </w:p>
    <w:p w14:paraId="0C91987C" w14:textId="40BD2313" w:rsidR="001731DE" w:rsidRPr="001731DE" w:rsidRDefault="001731DE" w:rsidP="001731DE">
      <w:pPr>
        <w:pStyle w:val="Heading2"/>
      </w:pPr>
      <w:bookmarkStart w:id="28" w:name="_Toc236312269"/>
      <w:r w:rsidRPr="001731DE">
        <w:t>Best Practices</w:t>
      </w:r>
      <w:bookmarkEnd w:id="28"/>
    </w:p>
    <w:p w14:paraId="624DDD4E" w14:textId="143DCA95" w:rsidR="001731DE" w:rsidRDefault="001731DE" w:rsidP="001731DE">
      <w:r w:rsidRPr="001731DE">
        <w:t>• Use a consistent RMA numbering convention.</w:t>
      </w:r>
      <w:r w:rsidRPr="001731DE">
        <w:br/>
        <w:t>• Enter complete shipping information whenever available.</w:t>
      </w:r>
      <w:r w:rsidRPr="001731DE">
        <w:br/>
        <w:t>• Record detailed but concise problem and repair descriptions.</w:t>
      </w:r>
      <w:r w:rsidRPr="001731DE">
        <w:br/>
        <w:t>• Update the RMA status immediately after workflow changes.</w:t>
      </w:r>
      <w:r w:rsidRPr="001731DE">
        <w:br/>
        <w:t>• Verify data before generating reports or exports.</w:t>
      </w:r>
      <w:r w:rsidRPr="001731DE">
        <w:br/>
        <w:t>• Perform regular backups to protect operational data.</w:t>
      </w:r>
      <w:r w:rsidRPr="001731DE">
        <w:br/>
        <w:t>• Review completed RMAs before closing them to ensure accuracy.</w:t>
      </w:r>
    </w:p>
    <w:p w14:paraId="3313A8C1" w14:textId="6613C85F" w:rsidR="001731DE" w:rsidRDefault="001731DE" w:rsidP="001731DE">
      <w:r>
        <w:br w:type="page"/>
      </w:r>
    </w:p>
    <w:p w14:paraId="623ECA81" w14:textId="77777777" w:rsidR="001731DE" w:rsidRDefault="001731DE" w:rsidP="001731DE">
      <w:pPr>
        <w:pStyle w:val="Heading1"/>
      </w:pPr>
      <w:bookmarkStart w:id="29" w:name="_Toc236312270"/>
      <w:r>
        <w:lastRenderedPageBreak/>
        <w:t>Viewing and Editing RMAs</w:t>
      </w:r>
      <w:bookmarkEnd w:id="29"/>
    </w:p>
    <w:p w14:paraId="48AA465D" w14:textId="77777777" w:rsidR="001731DE" w:rsidRPr="001731DE" w:rsidRDefault="001731DE" w:rsidP="001731DE">
      <w:r w:rsidRPr="001731DE">
        <w:t>This section explains how to locate, open, review, edit, and maintain existing Return Merchandise Authorization (RMA) records. It covers updating general information, repair items, shipping details, status history, and saving changes while preserving data integrity.</w:t>
      </w:r>
    </w:p>
    <w:p w14:paraId="475A469C" w14:textId="67C0AFB4" w:rsidR="001731DE" w:rsidRPr="001731DE" w:rsidRDefault="001731DE" w:rsidP="001731DE">
      <w:pPr>
        <w:pStyle w:val="Heading2"/>
      </w:pPr>
      <w:bookmarkStart w:id="30" w:name="_Toc236312271"/>
      <w:r w:rsidRPr="001731DE">
        <w:t>Opening Existing RMAs</w:t>
      </w:r>
      <w:bookmarkEnd w:id="30"/>
    </w:p>
    <w:p w14:paraId="6D53ACEE" w14:textId="77777777" w:rsidR="001731DE" w:rsidRPr="001731DE" w:rsidRDefault="001731DE" w:rsidP="001731DE">
      <w:r w:rsidRPr="001731DE">
        <w:t>Existing RMAs can be located from the main application window using the search field, status filter, or the main RMA table. Select the desired record and either double-click it or choose the Edit command to open the RMA editor.</w:t>
      </w:r>
    </w:p>
    <w:p w14:paraId="3E1E13A2" w14:textId="10B06AAE" w:rsidR="001731DE" w:rsidRPr="001731DE" w:rsidRDefault="001731DE" w:rsidP="001731DE">
      <w:pPr>
        <w:pStyle w:val="Heading2"/>
      </w:pPr>
      <w:bookmarkStart w:id="31" w:name="_Toc236312272"/>
      <w:r w:rsidRPr="001731DE">
        <w:t>Double-Click Navigation</w:t>
      </w:r>
      <w:bookmarkEnd w:id="31"/>
    </w:p>
    <w:p w14:paraId="22E3FA5B" w14:textId="77777777" w:rsidR="001731DE" w:rsidRPr="001731DE" w:rsidRDefault="001731DE" w:rsidP="001731DE">
      <w:r w:rsidRPr="001731DE">
        <w:t>Double-clicking an RMA record opens the Edit RMA window, allowing users to review and modify the selected record without navigating through additional menus. This provides the quickest method for accessing existing RMAs.</w:t>
      </w:r>
    </w:p>
    <w:p w14:paraId="1F0839FF" w14:textId="348610B0" w:rsidR="001731DE" w:rsidRPr="001731DE" w:rsidRDefault="001731DE" w:rsidP="001731DE">
      <w:pPr>
        <w:pStyle w:val="Heading2"/>
      </w:pPr>
      <w:bookmarkStart w:id="32" w:name="_Toc236312273"/>
      <w:r w:rsidRPr="001731DE">
        <w:t>Editing Information</w:t>
      </w:r>
      <w:bookmarkEnd w:id="32"/>
    </w:p>
    <w:p w14:paraId="19A5A350" w14:textId="77777777" w:rsidR="001731DE" w:rsidRPr="001731DE" w:rsidRDefault="001731DE" w:rsidP="001731DE">
      <w:r w:rsidRPr="001731DE">
        <w:t>Users may update the RMA number (when permitted), dates, notes, status, tracking numbers, and repair information. After making changes, review the updated information for accuracy before saving.</w:t>
      </w:r>
    </w:p>
    <w:p w14:paraId="0276E5F8" w14:textId="14EA42AF" w:rsidR="001731DE" w:rsidRPr="001731DE" w:rsidRDefault="001731DE" w:rsidP="001731DE">
      <w:pPr>
        <w:pStyle w:val="Heading2"/>
      </w:pPr>
      <w:bookmarkStart w:id="33" w:name="_Toc236312274"/>
      <w:r w:rsidRPr="001731DE">
        <w:t>Updating Shipping</w:t>
      </w:r>
      <w:bookmarkEnd w:id="33"/>
    </w:p>
    <w:p w14:paraId="26610D86" w14:textId="77777777" w:rsidR="001731DE" w:rsidRPr="001731DE" w:rsidRDefault="001731DE" w:rsidP="001731DE">
      <w:r w:rsidRPr="001731DE">
        <w:t>Shipping information may be updated throughout the repair lifecycle. Verify carrier names and tracking numbers before saving. Maintain both outgoing and return shipment information whenever available to preserve a complete audit trail.</w:t>
      </w:r>
    </w:p>
    <w:p w14:paraId="74508A85" w14:textId="63BC2A00" w:rsidR="001731DE" w:rsidRPr="001731DE" w:rsidRDefault="001731DE" w:rsidP="001731DE">
      <w:pPr>
        <w:pStyle w:val="Heading2"/>
      </w:pPr>
      <w:bookmarkStart w:id="34" w:name="_Toc236312275"/>
      <w:r w:rsidRPr="001731DE">
        <w:t>Managing Repair Items</w:t>
      </w:r>
      <w:bookmarkEnd w:id="34"/>
    </w:p>
    <w:p w14:paraId="50DF140A" w14:textId="77777777" w:rsidR="001731DE" w:rsidRPr="001731DE" w:rsidRDefault="001731DE" w:rsidP="001731DE">
      <w:r w:rsidRPr="001731DE">
        <w:t>Repair items can be added, modified, or removed as work progresses. Update machine type, serial number, problem description, repair description, and the Received indicator as required. Ensure each repair item accurately reflects the work performed.</w:t>
      </w:r>
    </w:p>
    <w:p w14:paraId="1910A9EA" w14:textId="0BDEC6BB" w:rsidR="001731DE" w:rsidRPr="001731DE" w:rsidRDefault="001731DE" w:rsidP="001731DE">
      <w:pPr>
        <w:pStyle w:val="Heading2"/>
      </w:pPr>
      <w:bookmarkStart w:id="35" w:name="_Toc236312276"/>
      <w:r w:rsidRPr="001731DE">
        <w:t>Viewing Status History</w:t>
      </w:r>
      <w:bookmarkEnd w:id="35"/>
    </w:p>
    <w:p w14:paraId="2F53272A" w14:textId="77777777" w:rsidR="001731DE" w:rsidRPr="001731DE" w:rsidRDefault="001731DE" w:rsidP="001731DE">
      <w:r w:rsidRPr="001731DE">
        <w:t>Status History displays a chronological record of status changes for the selected RMA. Reviewing the history helps users monitor repair progress, verify workflow completion, and investigate previous updates.</w:t>
      </w:r>
    </w:p>
    <w:p w14:paraId="24122FBB" w14:textId="32B27B21" w:rsidR="001731DE" w:rsidRPr="001731DE" w:rsidRDefault="001731DE" w:rsidP="001731DE">
      <w:pPr>
        <w:pStyle w:val="Heading2"/>
      </w:pPr>
      <w:bookmarkStart w:id="36" w:name="_Toc236312277"/>
      <w:r w:rsidRPr="001731DE">
        <w:lastRenderedPageBreak/>
        <w:t>Saving Changes</w:t>
      </w:r>
      <w:bookmarkEnd w:id="36"/>
    </w:p>
    <w:p w14:paraId="68BDD89F" w14:textId="77777777" w:rsidR="001731DE" w:rsidRPr="001731DE" w:rsidRDefault="001731DE" w:rsidP="001731DE">
      <w:r w:rsidRPr="001731DE">
        <w:t>Select Save after completing edits. The application validates required fields before committing changes to the SQLite database. If validation fails, correct the highlighted information and save again.</w:t>
      </w:r>
    </w:p>
    <w:p w14:paraId="562C34BC" w14:textId="0D77C6F8" w:rsidR="001731DE" w:rsidRPr="001731DE" w:rsidRDefault="001731DE" w:rsidP="001731DE">
      <w:pPr>
        <w:pStyle w:val="Heading2"/>
      </w:pPr>
      <w:bookmarkStart w:id="37" w:name="_Toc236312278"/>
      <w:r w:rsidRPr="001731DE">
        <w:t>Canceling Changes</w:t>
      </w:r>
      <w:bookmarkEnd w:id="37"/>
    </w:p>
    <w:p w14:paraId="78EFFC7D" w14:textId="77777777" w:rsidR="001731DE" w:rsidRPr="001731DE" w:rsidRDefault="001731DE" w:rsidP="001731DE">
      <w:r w:rsidRPr="001731DE">
        <w:t>Selecting Cancel closes the edit window without saving any unsaved modifications. Users should confirm they intend to discard changes before exiting.</w:t>
      </w:r>
    </w:p>
    <w:p w14:paraId="29B652B4" w14:textId="749BB7A2" w:rsidR="001731DE" w:rsidRPr="001731DE" w:rsidRDefault="001731DE" w:rsidP="001731DE">
      <w:pPr>
        <w:pStyle w:val="Heading2"/>
      </w:pPr>
      <w:bookmarkStart w:id="38" w:name="_Toc236312279"/>
      <w:r w:rsidRPr="001731DE">
        <w:t>Deleting RMAs</w:t>
      </w:r>
      <w:bookmarkEnd w:id="38"/>
    </w:p>
    <w:p w14:paraId="528F90A4" w14:textId="77777777" w:rsidR="001731DE" w:rsidRPr="001731DE" w:rsidRDefault="001731DE" w:rsidP="001731DE">
      <w:r w:rsidRPr="001731DE">
        <w:t>Deleting an RMA permanently removes the record and its associated repair information from the active database. This action should be limited to duplicate or incorrectly created records. Review the confirmation prompt carefully before proceeding.</w:t>
      </w:r>
    </w:p>
    <w:p w14:paraId="68ACC7D4" w14:textId="4F7863DB" w:rsidR="001731DE" w:rsidRPr="001731DE" w:rsidRDefault="001731DE" w:rsidP="001731DE">
      <w:pPr>
        <w:pStyle w:val="Heading2"/>
      </w:pPr>
      <w:bookmarkStart w:id="39" w:name="_Toc236312280"/>
      <w:r w:rsidRPr="001731DE">
        <w:t>Data Integrity and Best Practices</w:t>
      </w:r>
      <w:bookmarkEnd w:id="39"/>
    </w:p>
    <w:p w14:paraId="73A1D05A" w14:textId="477B1191" w:rsidR="001731DE" w:rsidRDefault="001731DE" w:rsidP="001731DE">
      <w:r w:rsidRPr="001731DE">
        <w:t>Recommended practices include:</w:t>
      </w:r>
      <w:r w:rsidRPr="001731DE">
        <w:br/>
        <w:t>• Verify the correct RMA is selected before editing.</w:t>
      </w:r>
      <w:r w:rsidRPr="001731DE">
        <w:br/>
        <w:t>• Keep repair descriptions concise but complete.</w:t>
      </w:r>
      <w:r w:rsidRPr="001731DE">
        <w:br/>
        <w:t>• Update the RMA status immediately after workflow changes.</w:t>
      </w:r>
      <w:r w:rsidRPr="001731DE">
        <w:br/>
        <w:t>• Verify tracking numbers before saving.</w:t>
      </w:r>
      <w:r w:rsidRPr="001731DE">
        <w:br/>
        <w:t>• Review Status History after significant updates.</w:t>
      </w:r>
      <w:r w:rsidRPr="001731DE">
        <w:br/>
        <w:t>• Generate a report to verify important edits.</w:t>
      </w:r>
      <w:r w:rsidRPr="001731DE">
        <w:br/>
        <w:t>• Perform regular backups before maki</w:t>
      </w:r>
    </w:p>
    <w:p w14:paraId="63BAFB41" w14:textId="1745DD3C" w:rsidR="004C5703" w:rsidRDefault="004C5703">
      <w:r>
        <w:br w:type="page"/>
      </w:r>
    </w:p>
    <w:p w14:paraId="6E44FA7F" w14:textId="2F1BF26A" w:rsidR="004C5703" w:rsidRDefault="004C5703" w:rsidP="004C5703">
      <w:pPr>
        <w:pStyle w:val="Heading1"/>
      </w:pPr>
      <w:bookmarkStart w:id="40" w:name="_Toc236312281"/>
      <w:r>
        <w:lastRenderedPageBreak/>
        <w:t>Searching and Filtering</w:t>
      </w:r>
      <w:bookmarkEnd w:id="40"/>
    </w:p>
    <w:p w14:paraId="6455B82E" w14:textId="77777777" w:rsidR="004C5703" w:rsidRPr="004C5703" w:rsidRDefault="004C5703" w:rsidP="004C5703">
      <w:r w:rsidRPr="004C5703">
        <w:t>This section explains how to locate RMAs quickly using the application's search and filtering capabilities. Effective searching allows users to retrieve records by RMA number, county, serial number, machine type, tracking number, status, and descriptive text while reducing the time required to locate historical information.</w:t>
      </w:r>
    </w:p>
    <w:p w14:paraId="4787B293" w14:textId="2196F014" w:rsidR="004C5703" w:rsidRPr="004C5703" w:rsidRDefault="004C5703" w:rsidP="004C5703">
      <w:pPr>
        <w:pStyle w:val="Heading2"/>
      </w:pPr>
      <w:bookmarkStart w:id="41" w:name="_Toc236312282"/>
      <w:r w:rsidRPr="004C5703">
        <w:t>Search Overview</w:t>
      </w:r>
      <w:bookmarkEnd w:id="41"/>
    </w:p>
    <w:p w14:paraId="3BDA9788" w14:textId="77777777" w:rsidR="004C5703" w:rsidRPr="004C5703" w:rsidRDefault="004C5703" w:rsidP="004C5703">
      <w:r w:rsidRPr="004C5703">
        <w:t>The search system performs searches across RMA information and associated repair items. Users can combine searches with status filters to narrow results.</w:t>
      </w:r>
    </w:p>
    <w:p w14:paraId="4BF405FC" w14:textId="40681901" w:rsidR="004C5703" w:rsidRPr="004C5703" w:rsidRDefault="004C5703" w:rsidP="004C5703">
      <w:pPr>
        <w:pStyle w:val="Heading2"/>
      </w:pPr>
      <w:bookmarkStart w:id="42" w:name="_Toc236312283"/>
      <w:r w:rsidRPr="004C5703">
        <w:t>Search by RMA Number</w:t>
      </w:r>
      <w:bookmarkEnd w:id="42"/>
    </w:p>
    <w:p w14:paraId="6B967C9F" w14:textId="77777777" w:rsidR="004C5703" w:rsidRPr="004C5703" w:rsidRDefault="004C5703" w:rsidP="004C5703">
      <w:r w:rsidRPr="004C5703">
        <w:t>Enter the RMA number in the search field to locate a specific record.</w:t>
      </w:r>
    </w:p>
    <w:p w14:paraId="0737C512" w14:textId="0A816139" w:rsidR="004C5703" w:rsidRPr="004C5703" w:rsidRDefault="004C5703" w:rsidP="004C5703">
      <w:pPr>
        <w:pStyle w:val="Heading2"/>
      </w:pPr>
      <w:bookmarkStart w:id="43" w:name="_Toc236312284"/>
      <w:r w:rsidRPr="004C5703">
        <w:t>Search by County</w:t>
      </w:r>
      <w:bookmarkEnd w:id="43"/>
    </w:p>
    <w:p w14:paraId="018FE6D6" w14:textId="77777777" w:rsidR="004C5703" w:rsidRPr="004C5703" w:rsidRDefault="004C5703" w:rsidP="004C5703">
      <w:r w:rsidRPr="004C5703">
        <w:t>Search using the county or customer name to locate all associated repair items and RMAs.</w:t>
      </w:r>
    </w:p>
    <w:p w14:paraId="08974210" w14:textId="674F9D86" w:rsidR="004C5703" w:rsidRPr="004C5703" w:rsidRDefault="004C5703" w:rsidP="004C5703">
      <w:pPr>
        <w:pStyle w:val="Heading2"/>
      </w:pPr>
      <w:bookmarkStart w:id="44" w:name="_Toc236312285"/>
      <w:r w:rsidRPr="004C5703">
        <w:t>Search by Serial Number</w:t>
      </w:r>
      <w:bookmarkEnd w:id="44"/>
    </w:p>
    <w:p w14:paraId="2DCE1AA2" w14:textId="77777777" w:rsidR="004C5703" w:rsidRPr="004C5703" w:rsidRDefault="004C5703" w:rsidP="004C5703">
      <w:r w:rsidRPr="004C5703">
        <w:t>Enter a complete or partial serial number to locate an individual machine.</w:t>
      </w:r>
    </w:p>
    <w:p w14:paraId="56E08E62" w14:textId="6CD63FCF" w:rsidR="004C5703" w:rsidRPr="004C5703" w:rsidRDefault="004C5703" w:rsidP="004C5703">
      <w:pPr>
        <w:pStyle w:val="Heading2"/>
      </w:pPr>
      <w:bookmarkStart w:id="45" w:name="_Toc236312286"/>
      <w:r w:rsidRPr="004C5703">
        <w:t>Search by Machine Type</w:t>
      </w:r>
      <w:bookmarkEnd w:id="45"/>
    </w:p>
    <w:p w14:paraId="7FC31968" w14:textId="77777777" w:rsidR="004C5703" w:rsidRPr="004C5703" w:rsidRDefault="004C5703" w:rsidP="004C5703">
      <w:r w:rsidRPr="004C5703">
        <w:t>Filter records by equipment type to identify similar devices.</w:t>
      </w:r>
    </w:p>
    <w:p w14:paraId="7AB29E2B" w14:textId="314D9B88" w:rsidR="004C5703" w:rsidRPr="004C5703" w:rsidRDefault="004C5703" w:rsidP="004C5703">
      <w:pPr>
        <w:pStyle w:val="Heading2"/>
      </w:pPr>
      <w:bookmarkStart w:id="46" w:name="_Toc236312287"/>
      <w:r w:rsidRPr="004C5703">
        <w:t>Search by Tracking Number</w:t>
      </w:r>
      <w:bookmarkEnd w:id="46"/>
    </w:p>
    <w:p w14:paraId="316ACD56" w14:textId="77777777" w:rsidR="004C5703" w:rsidRPr="004C5703" w:rsidRDefault="004C5703" w:rsidP="004C5703">
      <w:r w:rsidRPr="004C5703">
        <w:t>Locate RMAs using outgoing or return shipment tracking numbers.</w:t>
      </w:r>
    </w:p>
    <w:p w14:paraId="69541D81" w14:textId="2A61682A" w:rsidR="004C5703" w:rsidRPr="004C5703" w:rsidRDefault="004C5703" w:rsidP="004C5703">
      <w:pPr>
        <w:pStyle w:val="Heading2"/>
      </w:pPr>
      <w:bookmarkStart w:id="47" w:name="_Toc236312288"/>
      <w:r w:rsidRPr="004C5703">
        <w:t>Search by Problem or Repair Description</w:t>
      </w:r>
      <w:bookmarkEnd w:id="47"/>
    </w:p>
    <w:p w14:paraId="5AFCBFB8" w14:textId="77777777" w:rsidR="004C5703" w:rsidRPr="004C5703" w:rsidRDefault="004C5703" w:rsidP="004C5703">
      <w:r w:rsidRPr="004C5703">
        <w:t>Search descriptive text to locate repairs involving specific issues or completed work.</w:t>
      </w:r>
    </w:p>
    <w:p w14:paraId="2D53D83A" w14:textId="4BD530E7" w:rsidR="004C5703" w:rsidRPr="004C5703" w:rsidRDefault="004C5703" w:rsidP="004C5703">
      <w:pPr>
        <w:pStyle w:val="Heading2"/>
      </w:pPr>
      <w:bookmarkStart w:id="48" w:name="_Toc236312289"/>
      <w:r w:rsidRPr="004C5703">
        <w:t>Status Filtering</w:t>
      </w:r>
      <w:bookmarkEnd w:id="48"/>
    </w:p>
    <w:p w14:paraId="049AEF82" w14:textId="77777777" w:rsidR="004C5703" w:rsidRPr="004C5703" w:rsidRDefault="004C5703" w:rsidP="004C5703">
      <w:r w:rsidRPr="004C5703">
        <w:t>Use the Status filter to display Ready to Ship, Shipped, In Repair, Repair Complete, Shipped Back, Received Back, Closed, or all records.</w:t>
      </w:r>
    </w:p>
    <w:p w14:paraId="46E2F7D0" w14:textId="5E7D2DD3" w:rsidR="004C5703" w:rsidRPr="004C5703" w:rsidRDefault="004C5703" w:rsidP="004C5703">
      <w:pPr>
        <w:pStyle w:val="Heading2"/>
      </w:pPr>
      <w:bookmarkStart w:id="49" w:name="_Toc236312290"/>
      <w:r w:rsidRPr="004C5703">
        <w:t>Combined Searches</w:t>
      </w:r>
      <w:bookmarkEnd w:id="49"/>
    </w:p>
    <w:p w14:paraId="0C49B923" w14:textId="77777777" w:rsidR="004C5703" w:rsidRPr="004C5703" w:rsidRDefault="004C5703" w:rsidP="004C5703">
      <w:r w:rsidRPr="004C5703">
        <w:t>Combine keyword searches with status filters for precise results.</w:t>
      </w:r>
    </w:p>
    <w:p w14:paraId="03502DA3" w14:textId="7D0EC7B8" w:rsidR="004C5703" w:rsidRPr="004C5703" w:rsidRDefault="004C5703" w:rsidP="004C5703">
      <w:pPr>
        <w:pStyle w:val="Heading2"/>
      </w:pPr>
      <w:bookmarkStart w:id="50" w:name="_Toc236312291"/>
      <w:r w:rsidRPr="004C5703">
        <w:lastRenderedPageBreak/>
        <w:t>Clearing Search Results</w:t>
      </w:r>
      <w:bookmarkEnd w:id="50"/>
    </w:p>
    <w:p w14:paraId="35F3895A" w14:textId="77777777" w:rsidR="004C5703" w:rsidRPr="004C5703" w:rsidRDefault="004C5703" w:rsidP="004C5703">
      <w:r w:rsidRPr="004C5703">
        <w:t>Clear the search field and reset the status filter to display all records.</w:t>
      </w:r>
    </w:p>
    <w:p w14:paraId="5AE911F2" w14:textId="02CB9E37" w:rsidR="004C5703" w:rsidRPr="004C5703" w:rsidRDefault="004C5703" w:rsidP="004C5703">
      <w:pPr>
        <w:pStyle w:val="Heading2"/>
      </w:pPr>
      <w:bookmarkStart w:id="51" w:name="_Toc236312292"/>
      <w:r w:rsidRPr="004C5703">
        <w:t>Best Practices</w:t>
      </w:r>
      <w:bookmarkEnd w:id="51"/>
    </w:p>
    <w:p w14:paraId="3A625000" w14:textId="77777777" w:rsidR="004C5703" w:rsidRPr="004C5703" w:rsidRDefault="004C5703" w:rsidP="004C5703">
      <w:r w:rsidRPr="004C5703">
        <w:t>Use specific search terms, verify spelling, keep descriptions consistent, and avoid unnecessary abbreviations to improve search accuracy.</w:t>
      </w:r>
    </w:p>
    <w:p w14:paraId="1E5D609F" w14:textId="77777777" w:rsidR="004C5703" w:rsidRDefault="004C5703">
      <w:r>
        <w:br w:type="page"/>
      </w:r>
    </w:p>
    <w:p w14:paraId="4612E721" w14:textId="7C4ADCC8" w:rsidR="004C5703" w:rsidRPr="004C5703" w:rsidRDefault="004C5703" w:rsidP="004C5703">
      <w:pPr>
        <w:pStyle w:val="Heading1"/>
      </w:pPr>
      <w:bookmarkStart w:id="52" w:name="_Toc236312293"/>
      <w:r w:rsidRPr="004C5703">
        <w:lastRenderedPageBreak/>
        <w:t>Status and Workflow Management</w:t>
      </w:r>
      <w:bookmarkEnd w:id="52"/>
    </w:p>
    <w:p w14:paraId="5E39C6A3" w14:textId="77777777" w:rsidR="004C5703" w:rsidRPr="004C5703" w:rsidRDefault="004C5703" w:rsidP="004C5703">
      <w:r w:rsidRPr="004C5703">
        <w:t>This section documents the RMA lifecycle and explains how status values are used to monitor progress from receipt through repair and final closure. Maintaining accurate status information provides visibility into workload, improves reporting, and ensures consistent operational procedures.</w:t>
      </w:r>
    </w:p>
    <w:p w14:paraId="69863966" w14:textId="236B7115" w:rsidR="004C5703" w:rsidRPr="004C5703" w:rsidRDefault="004C5703" w:rsidP="004C5703">
      <w:pPr>
        <w:pStyle w:val="Heading2"/>
      </w:pPr>
      <w:bookmarkStart w:id="53" w:name="_Toc236312294"/>
      <w:r w:rsidRPr="004C5703">
        <w:t>Workflow Overview</w:t>
      </w:r>
      <w:bookmarkEnd w:id="53"/>
    </w:p>
    <w:p w14:paraId="5D54E441" w14:textId="77777777" w:rsidR="004C5703" w:rsidRPr="004C5703" w:rsidRDefault="004C5703" w:rsidP="004C5703">
      <w:r w:rsidRPr="004C5703">
        <w:t>Each RMA progresses through a defined workflow. Users should update the status whenever a significant stage of the repair process is completed.</w:t>
      </w:r>
    </w:p>
    <w:p w14:paraId="1CC58887" w14:textId="6C69A009" w:rsidR="004C5703" w:rsidRPr="004C5703" w:rsidRDefault="004C5703" w:rsidP="004C5703">
      <w:pPr>
        <w:pStyle w:val="Heading2"/>
      </w:pPr>
      <w:bookmarkStart w:id="54" w:name="_Toc236312295"/>
      <w:r w:rsidRPr="004C5703">
        <w:t>Ready to Ship</w:t>
      </w:r>
      <w:bookmarkEnd w:id="54"/>
    </w:p>
    <w:p w14:paraId="611360A2" w14:textId="77777777" w:rsidR="004C5703" w:rsidRPr="004C5703" w:rsidRDefault="004C5703" w:rsidP="004C5703">
      <w:r w:rsidRPr="004C5703">
        <w:t>The RMA has been prepared for shipment but has not yet left the facility.</w:t>
      </w:r>
    </w:p>
    <w:p w14:paraId="3F6F0C88" w14:textId="30E61422" w:rsidR="004C5703" w:rsidRPr="004C5703" w:rsidRDefault="004C5703" w:rsidP="004C5703">
      <w:pPr>
        <w:pStyle w:val="Heading2"/>
      </w:pPr>
      <w:bookmarkStart w:id="55" w:name="_Toc236312296"/>
      <w:r w:rsidRPr="004C5703">
        <w:t>Shipped</w:t>
      </w:r>
      <w:bookmarkEnd w:id="55"/>
    </w:p>
    <w:p w14:paraId="2240838B" w14:textId="77777777" w:rsidR="004C5703" w:rsidRPr="004C5703" w:rsidRDefault="004C5703" w:rsidP="004C5703">
      <w:r w:rsidRPr="004C5703">
        <w:t>The equipment has been shipped to the repair facility or destination.</w:t>
      </w:r>
    </w:p>
    <w:p w14:paraId="20031F93" w14:textId="296B107E" w:rsidR="004C5703" w:rsidRPr="004C5703" w:rsidRDefault="004C5703" w:rsidP="004C5703">
      <w:pPr>
        <w:pStyle w:val="Heading2"/>
      </w:pPr>
      <w:bookmarkStart w:id="56" w:name="_Toc236312297"/>
      <w:r w:rsidRPr="004C5703">
        <w:t>In Repair</w:t>
      </w:r>
      <w:bookmarkEnd w:id="56"/>
    </w:p>
    <w:p w14:paraId="32DF0718" w14:textId="77777777" w:rsidR="004C5703" w:rsidRPr="004C5703" w:rsidRDefault="004C5703" w:rsidP="004C5703">
      <w:r w:rsidRPr="004C5703">
        <w:t>Equipment has been received and repair work is actively underway.</w:t>
      </w:r>
    </w:p>
    <w:p w14:paraId="31200281" w14:textId="6272507A" w:rsidR="004C5703" w:rsidRPr="004C5703" w:rsidRDefault="004C5703" w:rsidP="004C5703">
      <w:pPr>
        <w:pStyle w:val="Heading2"/>
      </w:pPr>
      <w:bookmarkStart w:id="57" w:name="_Toc236312298"/>
      <w:r w:rsidRPr="004C5703">
        <w:t>Repair Complete</w:t>
      </w:r>
      <w:bookmarkEnd w:id="57"/>
    </w:p>
    <w:p w14:paraId="340CE016" w14:textId="77777777" w:rsidR="004C5703" w:rsidRPr="004C5703" w:rsidRDefault="004C5703" w:rsidP="004C5703">
      <w:r w:rsidRPr="004C5703">
        <w:t xml:space="preserve">All required repair work has been </w:t>
      </w:r>
      <w:proofErr w:type="gramStart"/>
      <w:r w:rsidRPr="004C5703">
        <w:t>completed</w:t>
      </w:r>
      <w:proofErr w:type="gramEnd"/>
      <w:r w:rsidRPr="004C5703">
        <w:t xml:space="preserve"> and the equipment is awaiting return shipment.</w:t>
      </w:r>
    </w:p>
    <w:p w14:paraId="6CFD81EF" w14:textId="65BCD61E" w:rsidR="004C5703" w:rsidRPr="004C5703" w:rsidRDefault="004C5703" w:rsidP="004C5703">
      <w:pPr>
        <w:pStyle w:val="Heading2"/>
      </w:pPr>
      <w:bookmarkStart w:id="58" w:name="_Toc236312299"/>
      <w:r w:rsidRPr="004C5703">
        <w:t>Shipped Back</w:t>
      </w:r>
      <w:bookmarkEnd w:id="58"/>
    </w:p>
    <w:p w14:paraId="546E94C6" w14:textId="77777777" w:rsidR="004C5703" w:rsidRPr="004C5703" w:rsidRDefault="004C5703" w:rsidP="004C5703">
      <w:r w:rsidRPr="004C5703">
        <w:t>The repaired equipment has been shipped back to the customer.</w:t>
      </w:r>
    </w:p>
    <w:p w14:paraId="314E5FCD" w14:textId="2E3D2026" w:rsidR="004C5703" w:rsidRPr="004C5703" w:rsidRDefault="004C5703" w:rsidP="004C5703">
      <w:pPr>
        <w:pStyle w:val="Heading2"/>
      </w:pPr>
      <w:bookmarkStart w:id="59" w:name="_Toc236312300"/>
      <w:r w:rsidRPr="004C5703">
        <w:t>Received Back</w:t>
      </w:r>
      <w:bookmarkEnd w:id="59"/>
    </w:p>
    <w:p w14:paraId="26BDF638" w14:textId="77777777" w:rsidR="004C5703" w:rsidRPr="004C5703" w:rsidRDefault="004C5703" w:rsidP="004C5703">
      <w:r w:rsidRPr="004C5703">
        <w:t>Confirmation has been received that the repaired equipment has arrived at its destination.</w:t>
      </w:r>
    </w:p>
    <w:p w14:paraId="609B8567" w14:textId="46C8236D" w:rsidR="004C5703" w:rsidRPr="004C5703" w:rsidRDefault="004C5703" w:rsidP="004C5703">
      <w:pPr>
        <w:pStyle w:val="Heading2"/>
      </w:pPr>
      <w:bookmarkStart w:id="60" w:name="_Toc236312301"/>
      <w:r w:rsidRPr="004C5703">
        <w:t>Closed</w:t>
      </w:r>
      <w:bookmarkEnd w:id="60"/>
    </w:p>
    <w:p w14:paraId="4959B010" w14:textId="77777777" w:rsidR="004C5703" w:rsidRPr="004C5703" w:rsidRDefault="004C5703" w:rsidP="004C5703">
      <w:r w:rsidRPr="004C5703">
        <w:t>The RMA has completed its lifecycle and requires no additional action.</w:t>
      </w:r>
    </w:p>
    <w:p w14:paraId="10C42205" w14:textId="745AE47C" w:rsidR="004C5703" w:rsidRPr="004C5703" w:rsidRDefault="004C5703" w:rsidP="004C5703">
      <w:pPr>
        <w:pStyle w:val="Heading2"/>
      </w:pPr>
      <w:bookmarkStart w:id="61" w:name="_Toc236312302"/>
      <w:r w:rsidRPr="004C5703">
        <w:t>Status History</w:t>
      </w:r>
      <w:bookmarkEnd w:id="61"/>
    </w:p>
    <w:p w14:paraId="4F59C2E0" w14:textId="77777777" w:rsidR="004C5703" w:rsidRPr="004C5703" w:rsidRDefault="004C5703" w:rsidP="004C5703">
      <w:r w:rsidRPr="004C5703">
        <w:t>Every status update is recorded chronologically, allowing users to review the complete history of an RMA.</w:t>
      </w:r>
    </w:p>
    <w:p w14:paraId="4195F9E5" w14:textId="427D86FB" w:rsidR="004C5703" w:rsidRPr="004C5703" w:rsidRDefault="004C5703" w:rsidP="004C5703">
      <w:pPr>
        <w:pStyle w:val="Heading2"/>
      </w:pPr>
      <w:bookmarkStart w:id="62" w:name="_Toc236312303"/>
      <w:r w:rsidRPr="004C5703">
        <w:lastRenderedPageBreak/>
        <w:t>Recommended Workflow</w:t>
      </w:r>
      <w:bookmarkEnd w:id="62"/>
    </w:p>
    <w:p w14:paraId="31A09CF6" w14:textId="77777777" w:rsidR="004C5703" w:rsidRPr="004C5703" w:rsidRDefault="004C5703" w:rsidP="004C5703">
      <w:r w:rsidRPr="004C5703">
        <w:t>Create RMA → Ready to Ship → Shipped → In Repair → Repair Complete → Shipped Back → Received Back → Closed.</w:t>
      </w:r>
    </w:p>
    <w:p w14:paraId="79B249E1" w14:textId="6E05CCE4" w:rsidR="004C5703" w:rsidRPr="004C5703" w:rsidRDefault="004C5703" w:rsidP="004C5703">
      <w:pPr>
        <w:pStyle w:val="Heading2"/>
      </w:pPr>
      <w:bookmarkStart w:id="63" w:name="_Toc236312304"/>
      <w:r w:rsidRPr="004C5703">
        <w:t>Best Practices</w:t>
      </w:r>
      <w:bookmarkEnd w:id="63"/>
    </w:p>
    <w:p w14:paraId="41D306A4" w14:textId="5C1B0F03" w:rsidR="004C5703" w:rsidRDefault="004C5703" w:rsidP="004C5703">
      <w:r w:rsidRPr="004C5703">
        <w:t xml:space="preserve">Update statuses immediately after workflow changes, avoid skipping </w:t>
      </w:r>
      <w:proofErr w:type="gramStart"/>
      <w:r w:rsidRPr="004C5703">
        <w:t>stages</w:t>
      </w:r>
      <w:proofErr w:type="gramEnd"/>
      <w:r w:rsidRPr="004C5703">
        <w:t xml:space="preserve"> when possible, verify shipping before marking records as shipped, and review status history before closing an RMA.</w:t>
      </w:r>
    </w:p>
    <w:p w14:paraId="151BD523" w14:textId="77777777" w:rsidR="004C5703" w:rsidRDefault="004C5703">
      <w:r>
        <w:br w:type="page"/>
      </w:r>
    </w:p>
    <w:p w14:paraId="5331F731" w14:textId="6F59589F" w:rsidR="003D272C" w:rsidRDefault="00D43ED7" w:rsidP="00D43ED7">
      <w:pPr>
        <w:pStyle w:val="Heading1"/>
      </w:pPr>
      <w:bookmarkStart w:id="64" w:name="_Toc236312305"/>
      <w:r>
        <w:lastRenderedPageBreak/>
        <w:t>Reports, Printing, and Print Preview</w:t>
      </w:r>
      <w:bookmarkEnd w:id="64"/>
      <w:r>
        <w:t xml:space="preserve"> </w:t>
      </w:r>
    </w:p>
    <w:p w14:paraId="1BA2F811" w14:textId="77777777" w:rsidR="00D43ED7" w:rsidRPr="00D43ED7" w:rsidRDefault="00D43ED7" w:rsidP="00D43ED7">
      <w:r w:rsidRPr="00D43ED7">
        <w:t>This section explains how to generate reports, review them using Print Preview, configure print settings, and produce professional printed documentation from RMA Tracker. Reports provide a complete summary of RMA information, repair items, shipping details, and status history for operational and administrative use.</w:t>
      </w:r>
    </w:p>
    <w:p w14:paraId="56136FDA" w14:textId="2D6F7D15" w:rsidR="00D43ED7" w:rsidRPr="00D43ED7" w:rsidRDefault="00D43ED7" w:rsidP="00D43ED7">
      <w:pPr>
        <w:pStyle w:val="Heading2"/>
      </w:pPr>
      <w:bookmarkStart w:id="65" w:name="_Toc236312306"/>
      <w:r w:rsidRPr="00D43ED7">
        <w:t>Reporting Overview</w:t>
      </w:r>
      <w:bookmarkEnd w:id="65"/>
    </w:p>
    <w:p w14:paraId="42B6E991" w14:textId="77777777" w:rsidR="00D43ED7" w:rsidRPr="00D43ED7" w:rsidRDefault="00D43ED7" w:rsidP="00D43ED7">
      <w:r w:rsidRPr="00D43ED7">
        <w:t>RMA Tracker generates reports for individual RMAs and current search results. Reports present information in a consistent, printable format suitable for record keeping and customer communication.</w:t>
      </w:r>
    </w:p>
    <w:p w14:paraId="7E2B44AD" w14:textId="636AD984" w:rsidR="00D43ED7" w:rsidRPr="00D43ED7" w:rsidRDefault="00D43ED7" w:rsidP="00D43ED7">
      <w:pPr>
        <w:pStyle w:val="Heading2"/>
      </w:pPr>
      <w:bookmarkStart w:id="66" w:name="_Toc236312307"/>
      <w:r w:rsidRPr="00D43ED7">
        <w:t>Viewing Reports</w:t>
      </w:r>
      <w:bookmarkEnd w:id="66"/>
    </w:p>
    <w:p w14:paraId="5CF69B5B" w14:textId="77777777" w:rsidR="00D43ED7" w:rsidRPr="00D43ED7" w:rsidRDefault="00D43ED7" w:rsidP="00D43ED7">
      <w:r w:rsidRPr="00D43ED7">
        <w:t>Select an RMA and choose View Report or Report Preview. The report is generated using the current database information and displayed before printing.</w:t>
      </w:r>
    </w:p>
    <w:p w14:paraId="7BB2CB4B" w14:textId="285E99D9" w:rsidR="00D43ED7" w:rsidRPr="00D43ED7" w:rsidRDefault="00D43ED7" w:rsidP="00D43ED7">
      <w:pPr>
        <w:pStyle w:val="Heading2"/>
      </w:pPr>
      <w:bookmarkStart w:id="67" w:name="_Toc236312308"/>
      <w:r w:rsidRPr="00D43ED7">
        <w:t>Report Contents</w:t>
      </w:r>
      <w:bookmarkEnd w:id="67"/>
    </w:p>
    <w:p w14:paraId="152E0944" w14:textId="77777777" w:rsidR="00D43ED7" w:rsidRPr="00D43ED7" w:rsidRDefault="00D43ED7" w:rsidP="00D43ED7">
      <w:r w:rsidRPr="00D43ED7">
        <w:t>Reports may include the RMA number, dates, status, customer or county information, repair items, machine types, serial numbers, problem descriptions, repair descriptions, shipping information, notes, and status history.</w:t>
      </w:r>
    </w:p>
    <w:p w14:paraId="22262356" w14:textId="28A65801" w:rsidR="00D43ED7" w:rsidRPr="00D43ED7" w:rsidRDefault="00D43ED7" w:rsidP="00D43ED7">
      <w:pPr>
        <w:pStyle w:val="Heading2"/>
      </w:pPr>
      <w:bookmarkStart w:id="68" w:name="_Toc236312309"/>
      <w:r w:rsidRPr="00D43ED7">
        <w:t>Print Preview</w:t>
      </w:r>
      <w:bookmarkEnd w:id="68"/>
    </w:p>
    <w:p w14:paraId="2C266579" w14:textId="77777777" w:rsidR="00D43ED7" w:rsidRPr="00D43ED7" w:rsidRDefault="00D43ED7" w:rsidP="00D43ED7">
      <w:r w:rsidRPr="00D43ED7">
        <w:t>Print Preview allows users to review formatting before printing. Users can verify page breaks, headers, footers, margins, and overall layout.</w:t>
      </w:r>
    </w:p>
    <w:p w14:paraId="580F9485" w14:textId="0EA3E763" w:rsidR="00D43ED7" w:rsidRPr="00D43ED7" w:rsidRDefault="00D43ED7" w:rsidP="00D43ED7">
      <w:pPr>
        <w:pStyle w:val="Heading2"/>
      </w:pPr>
      <w:bookmarkStart w:id="69" w:name="_Toc236312310"/>
      <w:r w:rsidRPr="00D43ED7">
        <w:t>Page Setup</w:t>
      </w:r>
      <w:bookmarkEnd w:id="69"/>
    </w:p>
    <w:p w14:paraId="68C189AE" w14:textId="77777777" w:rsidR="00D43ED7" w:rsidRPr="00D43ED7" w:rsidRDefault="00D43ED7" w:rsidP="00D43ED7">
      <w:r w:rsidRPr="00D43ED7">
        <w:t>Use Page Setup to configure paper size, page orientation, and margins. Verify settings before printing to reduce paper waste.</w:t>
      </w:r>
    </w:p>
    <w:p w14:paraId="63CBD078" w14:textId="640DB839" w:rsidR="00D43ED7" w:rsidRPr="00D43ED7" w:rsidRDefault="00D43ED7" w:rsidP="00D43ED7">
      <w:pPr>
        <w:pStyle w:val="Heading2"/>
      </w:pPr>
      <w:bookmarkStart w:id="70" w:name="_Toc236312311"/>
      <w:r w:rsidRPr="00D43ED7">
        <w:t>Printing Reports</w:t>
      </w:r>
      <w:bookmarkEnd w:id="70"/>
    </w:p>
    <w:p w14:paraId="1D0979E4" w14:textId="77777777" w:rsidR="00D43ED7" w:rsidRPr="00D43ED7" w:rsidRDefault="00D43ED7" w:rsidP="00D43ED7">
      <w:r w:rsidRPr="00D43ED7">
        <w:t>Select Print from the toolbar or preview window, choose a printer, configure print options, and confirm the output. Review the first printed page before printing multiple copies.</w:t>
      </w:r>
    </w:p>
    <w:p w14:paraId="0F95E1B2" w14:textId="7B3FF582" w:rsidR="00D43ED7" w:rsidRPr="00D43ED7" w:rsidRDefault="00D43ED7" w:rsidP="00D43ED7">
      <w:pPr>
        <w:pStyle w:val="Heading2"/>
      </w:pPr>
      <w:bookmarkStart w:id="71" w:name="_Toc236312312"/>
      <w:r w:rsidRPr="00D43ED7">
        <w:t>Printing Current Results</w:t>
      </w:r>
      <w:bookmarkEnd w:id="71"/>
    </w:p>
    <w:p w14:paraId="0400102E" w14:textId="77777777" w:rsidR="00D43ED7" w:rsidRPr="00D43ED7" w:rsidRDefault="00D43ED7" w:rsidP="00D43ED7">
      <w:r w:rsidRPr="00D43ED7">
        <w:t>The current filtered RMA list can be printed to document active work or create management reports.</w:t>
      </w:r>
    </w:p>
    <w:p w14:paraId="11797620" w14:textId="3BC2E2AD" w:rsidR="00D43ED7" w:rsidRPr="00D43ED7" w:rsidRDefault="00D43ED7" w:rsidP="00D43ED7">
      <w:pPr>
        <w:pStyle w:val="Heading2"/>
      </w:pPr>
      <w:bookmarkStart w:id="72" w:name="_Toc236312313"/>
      <w:r w:rsidRPr="00D43ED7">
        <w:lastRenderedPageBreak/>
        <w:t>Troubleshooting Printing</w:t>
      </w:r>
      <w:bookmarkEnd w:id="72"/>
    </w:p>
    <w:p w14:paraId="7BB5730D" w14:textId="77777777" w:rsidR="00D43ED7" w:rsidRPr="00D43ED7" w:rsidRDefault="00D43ED7" w:rsidP="00D43ED7">
      <w:r w:rsidRPr="00D43ED7">
        <w:t>If printing fails, verify printer connectivity, paper availability, printer selection, and permissions. Use Print Preview to confirm report formatting before retrying.</w:t>
      </w:r>
    </w:p>
    <w:p w14:paraId="7B0BBA39" w14:textId="41777246" w:rsidR="00D43ED7" w:rsidRPr="00D43ED7" w:rsidRDefault="00D43ED7" w:rsidP="00D43ED7">
      <w:pPr>
        <w:pStyle w:val="Heading2"/>
      </w:pPr>
      <w:bookmarkStart w:id="73" w:name="_Toc236312314"/>
      <w:r w:rsidRPr="00D43ED7">
        <w:t>Best Practices</w:t>
      </w:r>
      <w:bookmarkEnd w:id="73"/>
    </w:p>
    <w:p w14:paraId="0BF40A55" w14:textId="77777777" w:rsidR="00D43ED7" w:rsidRPr="00D43ED7" w:rsidRDefault="00D43ED7" w:rsidP="00D43ED7">
      <w:r w:rsidRPr="00D43ED7">
        <w:t>Review reports before printing, use Print Preview for every report, maintain consistent page settings, and archive electronic copies when appropriate.</w:t>
      </w:r>
    </w:p>
    <w:p w14:paraId="7A1F532E" w14:textId="37BE1D63" w:rsidR="00D43ED7" w:rsidRDefault="00D43ED7">
      <w:r>
        <w:br w:type="page"/>
      </w:r>
    </w:p>
    <w:p w14:paraId="137A263A" w14:textId="575BCB64" w:rsidR="00D43ED7" w:rsidRDefault="00D43ED7" w:rsidP="00D43ED7">
      <w:pPr>
        <w:pStyle w:val="Heading1"/>
      </w:pPr>
      <w:bookmarkStart w:id="74" w:name="_Toc236312315"/>
      <w:r>
        <w:lastRenderedPageBreak/>
        <w:t>Exporting Data</w:t>
      </w:r>
      <w:bookmarkEnd w:id="74"/>
    </w:p>
    <w:p w14:paraId="45C32430" w14:textId="77777777" w:rsidR="00D43ED7" w:rsidRPr="00D43ED7" w:rsidRDefault="00D43ED7" w:rsidP="00D43ED7">
      <w:r w:rsidRPr="00D43ED7">
        <w:t>This section describes how to export RMA information to PDF and Microsoft Excel. Exports allow users to share information, archive records, and perform additional analysis outside the application while preserving important operational data.</w:t>
      </w:r>
    </w:p>
    <w:p w14:paraId="6A502DE0" w14:textId="7DADC584" w:rsidR="00D43ED7" w:rsidRPr="00D43ED7" w:rsidRDefault="00D43ED7" w:rsidP="00D43ED7">
      <w:pPr>
        <w:pStyle w:val="Heading2"/>
      </w:pPr>
      <w:bookmarkStart w:id="75" w:name="_Toc236312316"/>
      <w:r w:rsidRPr="00D43ED7">
        <w:t>Export Overview</w:t>
      </w:r>
      <w:bookmarkEnd w:id="75"/>
    </w:p>
    <w:p w14:paraId="20FCE33D" w14:textId="77777777" w:rsidR="00D43ED7" w:rsidRPr="00D43ED7" w:rsidRDefault="00D43ED7" w:rsidP="00D43ED7">
      <w:r w:rsidRPr="00D43ED7">
        <w:t>RMA Tracker supports exporting individual RMAs and current search results. Exported files provide portable copies of operational data.</w:t>
      </w:r>
    </w:p>
    <w:p w14:paraId="20A64E1D" w14:textId="7035FC26" w:rsidR="00D43ED7" w:rsidRPr="00D43ED7" w:rsidRDefault="00D43ED7" w:rsidP="00D43ED7">
      <w:pPr>
        <w:pStyle w:val="Heading2"/>
      </w:pPr>
      <w:bookmarkStart w:id="76" w:name="_Toc236312317"/>
      <w:r w:rsidRPr="00D43ED7">
        <w:t>Exporting to PDF</w:t>
      </w:r>
      <w:bookmarkEnd w:id="76"/>
    </w:p>
    <w:p w14:paraId="270F75CB" w14:textId="77777777" w:rsidR="00D43ED7" w:rsidRPr="00D43ED7" w:rsidRDefault="00D43ED7" w:rsidP="00D43ED7">
      <w:r w:rsidRPr="00D43ED7">
        <w:t>Choose Export to PDF, select the destination folder, confirm the filename, and save the report. PDF exports preserve report formatting for sharing and printing.</w:t>
      </w:r>
    </w:p>
    <w:p w14:paraId="1726BC9F" w14:textId="6BA5C367" w:rsidR="00D43ED7" w:rsidRPr="00D43ED7" w:rsidRDefault="00D43ED7" w:rsidP="00D43ED7">
      <w:pPr>
        <w:pStyle w:val="Heading2"/>
      </w:pPr>
      <w:bookmarkStart w:id="77" w:name="_Toc236312318"/>
      <w:r w:rsidRPr="00D43ED7">
        <w:t>Exporting to Microsoft Excel</w:t>
      </w:r>
      <w:bookmarkEnd w:id="77"/>
    </w:p>
    <w:p w14:paraId="441EEB5D" w14:textId="77777777" w:rsidR="00D43ED7" w:rsidRPr="00D43ED7" w:rsidRDefault="00D43ED7" w:rsidP="00D43ED7">
      <w:r w:rsidRPr="00D43ED7">
        <w:t>Choose Export to Excel to generate an XLSX workbook. Excel exports support additional filtering, sorting, and analysis.</w:t>
      </w:r>
    </w:p>
    <w:p w14:paraId="71383330" w14:textId="429A8A7A" w:rsidR="00D43ED7" w:rsidRPr="00D43ED7" w:rsidRDefault="00D43ED7" w:rsidP="00D43ED7">
      <w:pPr>
        <w:pStyle w:val="Heading2"/>
      </w:pPr>
      <w:bookmarkStart w:id="78" w:name="_Toc236312319"/>
      <w:r w:rsidRPr="00D43ED7">
        <w:t>Export Locations</w:t>
      </w:r>
      <w:bookmarkEnd w:id="78"/>
    </w:p>
    <w:p w14:paraId="1410A191" w14:textId="77777777" w:rsidR="00D43ED7" w:rsidRPr="00D43ED7" w:rsidRDefault="00D43ED7" w:rsidP="00D43ED7">
      <w:r w:rsidRPr="00D43ED7">
        <w:t>Exports are saved to the user-selected folder or the application's default export directory. Verify write permissions before exporting.</w:t>
      </w:r>
    </w:p>
    <w:p w14:paraId="5D12E528" w14:textId="30BDD609" w:rsidR="00D43ED7" w:rsidRPr="00D43ED7" w:rsidRDefault="00D43ED7" w:rsidP="00D43ED7">
      <w:pPr>
        <w:pStyle w:val="Heading2"/>
      </w:pPr>
      <w:bookmarkStart w:id="79" w:name="_Toc236312320"/>
      <w:r w:rsidRPr="00D43ED7">
        <w:t>File Naming</w:t>
      </w:r>
      <w:bookmarkEnd w:id="79"/>
    </w:p>
    <w:p w14:paraId="38EE1330" w14:textId="77777777" w:rsidR="00D43ED7" w:rsidRPr="00D43ED7" w:rsidRDefault="00D43ED7" w:rsidP="00D43ED7">
      <w:r w:rsidRPr="00D43ED7">
        <w:t>Use meaningful filenames that include the RMA number or report purpose and, when appropriate, the export date to simplify retrieval.</w:t>
      </w:r>
    </w:p>
    <w:p w14:paraId="2062E23E" w14:textId="5EF39E79" w:rsidR="00D43ED7" w:rsidRPr="00D43ED7" w:rsidRDefault="00D43ED7" w:rsidP="00D43ED7">
      <w:pPr>
        <w:pStyle w:val="Heading2"/>
      </w:pPr>
      <w:bookmarkStart w:id="80" w:name="_Toc236312321"/>
      <w:r w:rsidRPr="00D43ED7">
        <w:t>Verifying Exported Files</w:t>
      </w:r>
      <w:bookmarkEnd w:id="80"/>
    </w:p>
    <w:p w14:paraId="0C8E3B25" w14:textId="77777777" w:rsidR="00D43ED7" w:rsidRPr="00D43ED7" w:rsidRDefault="00D43ED7" w:rsidP="00D43ED7">
      <w:r w:rsidRPr="00D43ED7">
        <w:t>Open the exported PDF or Excel file to confirm that all expected information has been included and formatted correctly.</w:t>
      </w:r>
    </w:p>
    <w:p w14:paraId="477FAD05" w14:textId="0846AC55" w:rsidR="00D43ED7" w:rsidRPr="00D43ED7" w:rsidRDefault="00D43ED7" w:rsidP="00D43ED7">
      <w:pPr>
        <w:pStyle w:val="Heading2"/>
      </w:pPr>
      <w:bookmarkStart w:id="81" w:name="_Toc236312322"/>
      <w:r w:rsidRPr="00D43ED7">
        <w:t xml:space="preserve">Common </w:t>
      </w:r>
      <w:r>
        <w:t>Troubleshooting</w:t>
      </w:r>
      <w:bookmarkEnd w:id="81"/>
    </w:p>
    <w:p w14:paraId="081D6399" w14:textId="77777777" w:rsidR="00D43ED7" w:rsidRPr="00D43ED7" w:rsidRDefault="00D43ED7" w:rsidP="00D43ED7">
      <w:r w:rsidRPr="00D43ED7">
        <w:t>If an export fails, verify disk space, folder permissions, and that the destination file is not currently open in another application.</w:t>
      </w:r>
    </w:p>
    <w:p w14:paraId="6A82A2B2" w14:textId="1F0A40BC" w:rsidR="00D43ED7" w:rsidRPr="00D43ED7" w:rsidRDefault="00D43ED7" w:rsidP="00D43ED7">
      <w:pPr>
        <w:pStyle w:val="Heading2"/>
      </w:pPr>
      <w:bookmarkStart w:id="82" w:name="_Toc236312323"/>
      <w:r w:rsidRPr="00D43ED7">
        <w:t>Best Practices</w:t>
      </w:r>
      <w:bookmarkEnd w:id="82"/>
    </w:p>
    <w:p w14:paraId="67BFDA76" w14:textId="3965D780" w:rsidR="00D43ED7" w:rsidRDefault="00D43ED7" w:rsidP="00D43ED7">
      <w:r w:rsidRPr="00D43ED7">
        <w:t>Store exports in organized folders, avoid overwriting important files, verify exported information before distribution, and protect files containing sensitive business information.</w:t>
      </w:r>
    </w:p>
    <w:p w14:paraId="13090B5D" w14:textId="77777777" w:rsidR="00D43ED7" w:rsidRDefault="00D43ED7">
      <w:r>
        <w:lastRenderedPageBreak/>
        <w:br w:type="page"/>
      </w:r>
    </w:p>
    <w:p w14:paraId="1F1D12C5" w14:textId="14B83264" w:rsidR="00D43ED7" w:rsidRDefault="00D43ED7" w:rsidP="00D43ED7">
      <w:pPr>
        <w:pStyle w:val="Heading1"/>
      </w:pPr>
      <w:bookmarkStart w:id="83" w:name="_Toc236312324"/>
      <w:r>
        <w:lastRenderedPageBreak/>
        <w:t>Backup and Restore</w:t>
      </w:r>
      <w:bookmarkEnd w:id="83"/>
    </w:p>
    <w:p w14:paraId="06C74BB5" w14:textId="77777777" w:rsidR="00D43ED7" w:rsidRPr="00D43ED7" w:rsidRDefault="00D43ED7" w:rsidP="00D43ED7">
      <w:r w:rsidRPr="00D43ED7">
        <w:t>This section explains how to protect application data using the backup and restore features. Regular backups help prevent data loss and allow recovery after hardware failures, accidental deletion, or software issues.</w:t>
      </w:r>
    </w:p>
    <w:p w14:paraId="26B01AEC" w14:textId="5E7D430A" w:rsidR="00D43ED7" w:rsidRPr="00D43ED7" w:rsidRDefault="00D43ED7" w:rsidP="00D43ED7">
      <w:pPr>
        <w:pStyle w:val="Heading2"/>
      </w:pPr>
      <w:bookmarkStart w:id="84" w:name="_Toc236312325"/>
      <w:r w:rsidRPr="00D43ED7">
        <w:t>Backup Overview</w:t>
      </w:r>
      <w:bookmarkEnd w:id="84"/>
    </w:p>
    <w:p w14:paraId="4D05A41A" w14:textId="77777777" w:rsidR="00D43ED7" w:rsidRPr="00D43ED7" w:rsidRDefault="00D43ED7" w:rsidP="00D43ED7">
      <w:r w:rsidRPr="00D43ED7">
        <w:t>RMA Tracker stores operational data in an SQLite database. The application supports both automatic and manual backups to protect this database.</w:t>
      </w:r>
    </w:p>
    <w:p w14:paraId="6C756783" w14:textId="17255B87" w:rsidR="00D43ED7" w:rsidRPr="00D43ED7" w:rsidRDefault="00D43ED7" w:rsidP="00D43ED7">
      <w:pPr>
        <w:pStyle w:val="Heading2"/>
      </w:pPr>
      <w:bookmarkStart w:id="85" w:name="_Toc236312326"/>
      <w:r w:rsidRPr="00D43ED7">
        <w:t>Automatic Backups</w:t>
      </w:r>
      <w:bookmarkEnd w:id="85"/>
    </w:p>
    <w:p w14:paraId="6F110645" w14:textId="77777777" w:rsidR="00D43ED7" w:rsidRPr="00D43ED7" w:rsidRDefault="00D43ED7" w:rsidP="00D43ED7">
      <w:r w:rsidRPr="00D43ED7">
        <w:t>Automatic backups are created during normal application operation according to the configured behavior. Verify that automatic backups complete successfully and are stored in the expected location.</w:t>
      </w:r>
    </w:p>
    <w:p w14:paraId="7B2A84AA" w14:textId="1AFA80A7" w:rsidR="00D43ED7" w:rsidRPr="00D43ED7" w:rsidRDefault="00D43ED7" w:rsidP="00D43ED7">
      <w:pPr>
        <w:pStyle w:val="Heading2"/>
      </w:pPr>
      <w:bookmarkStart w:id="86" w:name="_Toc236312327"/>
      <w:r w:rsidRPr="00D43ED7">
        <w:t>Manual Backups</w:t>
      </w:r>
      <w:bookmarkEnd w:id="86"/>
    </w:p>
    <w:p w14:paraId="29307AD9" w14:textId="77777777" w:rsidR="00D43ED7" w:rsidRPr="00D43ED7" w:rsidRDefault="00D43ED7" w:rsidP="00D43ED7">
      <w:r w:rsidRPr="00D43ED7">
        <w:t>Select the Backup command from the application to create an immediate backup before upgrades or major data changes. Confirm the backup completes successfully.</w:t>
      </w:r>
    </w:p>
    <w:p w14:paraId="43E5B1DF" w14:textId="09E1F855" w:rsidR="00D43ED7" w:rsidRPr="00D43ED7" w:rsidRDefault="00D43ED7" w:rsidP="00D43ED7">
      <w:pPr>
        <w:pStyle w:val="Heading2"/>
      </w:pPr>
      <w:bookmarkStart w:id="87" w:name="_Toc236312328"/>
      <w:r w:rsidRPr="00D43ED7">
        <w:t>Backup File Locations</w:t>
      </w:r>
      <w:bookmarkEnd w:id="87"/>
    </w:p>
    <w:p w14:paraId="5DE58616" w14:textId="77777777" w:rsidR="00D43ED7" w:rsidRPr="00D43ED7" w:rsidRDefault="00D43ED7" w:rsidP="00D43ED7">
      <w:r w:rsidRPr="00D43ED7">
        <w:t>Backups are stored in the application's backup directory. Administrators should periodically verify the folder exists, has sufficient free space, and is included in organization-wide backup policies.</w:t>
      </w:r>
    </w:p>
    <w:p w14:paraId="4955DE2C" w14:textId="35457373" w:rsidR="00D43ED7" w:rsidRPr="00D43ED7" w:rsidRDefault="00D43ED7" w:rsidP="00D43ED7">
      <w:pPr>
        <w:pStyle w:val="Heading2"/>
      </w:pPr>
      <w:bookmarkStart w:id="88" w:name="_Toc236312329"/>
      <w:r w:rsidRPr="00D43ED7">
        <w:t>Restore Process</w:t>
      </w:r>
      <w:bookmarkEnd w:id="88"/>
    </w:p>
    <w:p w14:paraId="7E391233" w14:textId="77777777" w:rsidR="00D43ED7" w:rsidRPr="00D43ED7" w:rsidRDefault="00D43ED7" w:rsidP="00D43ED7">
      <w:r w:rsidRPr="00D43ED7">
        <w:t>Choose Restore, browse to the desired backup, confirm the selected file, and allow the application to replace the active database. Restart the application if prompted.</w:t>
      </w:r>
    </w:p>
    <w:p w14:paraId="6E7C3505" w14:textId="2C9C97D7" w:rsidR="00D43ED7" w:rsidRPr="00D43ED7" w:rsidRDefault="00D43ED7" w:rsidP="00D43ED7">
      <w:pPr>
        <w:pStyle w:val="Heading2"/>
      </w:pPr>
      <w:bookmarkStart w:id="89" w:name="_Toc236312330"/>
      <w:r w:rsidRPr="00D43ED7">
        <w:t>Backup Verification</w:t>
      </w:r>
      <w:bookmarkEnd w:id="89"/>
    </w:p>
    <w:p w14:paraId="2E0B02D2" w14:textId="77777777" w:rsidR="00D43ED7" w:rsidRPr="00D43ED7" w:rsidRDefault="00D43ED7" w:rsidP="00D43ED7">
      <w:r w:rsidRPr="00D43ED7">
        <w:t>After creating a backup, verify the file exists, the timestamp is correct, and the backup can be opened or restored in a test environment when appropriate.</w:t>
      </w:r>
    </w:p>
    <w:p w14:paraId="7777EB75" w14:textId="73D1EBE0" w:rsidR="00D43ED7" w:rsidRPr="00D43ED7" w:rsidRDefault="00D43ED7" w:rsidP="00D43ED7">
      <w:pPr>
        <w:pStyle w:val="Heading2"/>
      </w:pPr>
      <w:bookmarkStart w:id="90" w:name="_Toc236312331"/>
      <w:r w:rsidRPr="00D43ED7">
        <w:t>Recovery Best Practices</w:t>
      </w:r>
      <w:bookmarkEnd w:id="90"/>
    </w:p>
    <w:p w14:paraId="4E90D80C" w14:textId="4C9C34D0" w:rsidR="00D43ED7" w:rsidRDefault="00D43ED7" w:rsidP="00D43ED7">
      <w:r w:rsidRPr="00D43ED7">
        <w:t xml:space="preserve">Keep multiple backup generations, store copies on separate </w:t>
      </w:r>
      <w:proofErr w:type="gramStart"/>
      <w:r w:rsidRPr="00D43ED7">
        <w:t>media</w:t>
      </w:r>
      <w:proofErr w:type="gramEnd"/>
      <w:r w:rsidRPr="00D43ED7">
        <w:t xml:space="preserve"> when possible, test restores </w:t>
      </w:r>
      <w:r w:rsidRPr="00D43ED7">
        <w:t>periodically and</w:t>
      </w:r>
      <w:r w:rsidRPr="00D43ED7">
        <w:t xml:space="preserve"> always create a backup before software upgrades.</w:t>
      </w:r>
    </w:p>
    <w:p w14:paraId="1FA2DEB0" w14:textId="77777777" w:rsidR="00D43ED7" w:rsidRDefault="00D43ED7">
      <w:r>
        <w:br w:type="page"/>
      </w:r>
    </w:p>
    <w:p w14:paraId="34020590" w14:textId="301ACD50" w:rsidR="00D43ED7" w:rsidRDefault="00D43ED7" w:rsidP="00D43ED7">
      <w:pPr>
        <w:pStyle w:val="Heading1"/>
      </w:pPr>
      <w:bookmarkStart w:id="91" w:name="_Toc236312332"/>
      <w:r>
        <w:lastRenderedPageBreak/>
        <w:t>Application Administration</w:t>
      </w:r>
      <w:bookmarkEnd w:id="91"/>
    </w:p>
    <w:p w14:paraId="692D26B3" w14:textId="77777777" w:rsidR="00D43ED7" w:rsidRDefault="00D43ED7" w:rsidP="00D43ED7">
      <w:r>
        <w:t>This section describes routine administrative responsibilities required to keep RMA Tracker operating reliably and securely.</w:t>
      </w:r>
    </w:p>
    <w:p w14:paraId="043298EB" w14:textId="55E28EC4" w:rsidR="00D43ED7" w:rsidRDefault="00D43ED7" w:rsidP="00D43ED7">
      <w:pPr>
        <w:pStyle w:val="Heading2"/>
      </w:pPr>
      <w:bookmarkStart w:id="92" w:name="_Toc236312333"/>
      <w:r>
        <w:t>Administrator Responsibilities</w:t>
      </w:r>
      <w:bookmarkEnd w:id="92"/>
    </w:p>
    <w:p w14:paraId="24211476" w14:textId="77777777" w:rsidR="00D43ED7" w:rsidRDefault="00D43ED7" w:rsidP="00D43ED7">
      <w:r>
        <w:t>Administrators maintain the application, verify backups, assist users, monitor data integrity, and coordinate upgrades.</w:t>
      </w:r>
    </w:p>
    <w:p w14:paraId="241AC956" w14:textId="3BECC50E" w:rsidR="00D43ED7" w:rsidRDefault="00D43ED7" w:rsidP="00D43ED7">
      <w:pPr>
        <w:pStyle w:val="Heading2"/>
      </w:pPr>
      <w:bookmarkStart w:id="93" w:name="_Toc236312334"/>
      <w:r>
        <w:t>Database Management</w:t>
      </w:r>
      <w:bookmarkEnd w:id="93"/>
    </w:p>
    <w:p w14:paraId="32AAB33F" w14:textId="77777777" w:rsidR="00D43ED7" w:rsidRDefault="00D43ED7" w:rsidP="00D43ED7">
      <w:r>
        <w:t>Monitor database size and integrity, ensure the database remains accessible, and restore from verified backups if corruption occurs.</w:t>
      </w:r>
    </w:p>
    <w:p w14:paraId="59AB4AE8" w14:textId="05507F49" w:rsidR="00D43ED7" w:rsidRDefault="00D43ED7" w:rsidP="00D43ED7">
      <w:pPr>
        <w:pStyle w:val="Heading2"/>
      </w:pPr>
      <w:bookmarkStart w:id="94" w:name="_Toc236312335"/>
      <w:r>
        <w:t>File Locations</w:t>
      </w:r>
      <w:bookmarkEnd w:id="94"/>
    </w:p>
    <w:p w14:paraId="1B658A03" w14:textId="77777777" w:rsidR="00D43ED7" w:rsidRDefault="00D43ED7" w:rsidP="00D43ED7">
      <w:r>
        <w:t>Understand the locations of the application database, backup folders, exported reports, and generated PDF/Excel files.</w:t>
      </w:r>
    </w:p>
    <w:p w14:paraId="216C65DD" w14:textId="7C2FB4C9" w:rsidR="00D43ED7" w:rsidRDefault="00D43ED7" w:rsidP="00D43ED7">
      <w:pPr>
        <w:pStyle w:val="Heading2"/>
      </w:pPr>
      <w:bookmarkStart w:id="95" w:name="_Toc236312336"/>
      <w:r>
        <w:t>Routine Maintenance</w:t>
      </w:r>
      <w:bookmarkEnd w:id="95"/>
    </w:p>
    <w:p w14:paraId="568CA1C8" w14:textId="77777777" w:rsidR="00D43ED7" w:rsidRDefault="00D43ED7" w:rsidP="00D43ED7">
      <w:r>
        <w:t>Review backup logs, remove obsolete exports if required, install approved software updates, and verify application functionality after maintenance.</w:t>
      </w:r>
    </w:p>
    <w:p w14:paraId="6C274EF8" w14:textId="4D3775BC" w:rsidR="00D43ED7" w:rsidRDefault="00D43ED7" w:rsidP="00D43ED7">
      <w:pPr>
        <w:pStyle w:val="Heading2"/>
      </w:pPr>
      <w:bookmarkStart w:id="96" w:name="_Toc236312337"/>
      <w:r>
        <w:t>Upgrading</w:t>
      </w:r>
      <w:bookmarkEnd w:id="96"/>
    </w:p>
    <w:p w14:paraId="3B0D6DB7" w14:textId="77777777" w:rsidR="00D43ED7" w:rsidRDefault="00D43ED7" w:rsidP="00D43ED7">
      <w:r>
        <w:t>Before upgrading, create a verified backup, close the application, install the new version, confirm the database opens successfully, and validate critical workflows.</w:t>
      </w:r>
    </w:p>
    <w:p w14:paraId="0D36D56F" w14:textId="63AC8ABB" w:rsidR="00D43ED7" w:rsidRDefault="00D43ED7" w:rsidP="00D43ED7">
      <w:pPr>
        <w:pStyle w:val="Heading2"/>
      </w:pPr>
      <w:bookmarkStart w:id="97" w:name="_Toc236312338"/>
      <w:r>
        <w:t>Administrative Best Practices</w:t>
      </w:r>
      <w:bookmarkEnd w:id="97"/>
    </w:p>
    <w:p w14:paraId="0BA6AF89" w14:textId="36474118" w:rsidR="00D43ED7" w:rsidRDefault="00D43ED7" w:rsidP="00D43ED7">
      <w:r>
        <w:t>Limit administrative access, maintain version records, document maintenance activities, and periodically review storage capacity.</w:t>
      </w:r>
    </w:p>
    <w:p w14:paraId="6698F8DA" w14:textId="77777777" w:rsidR="00D43ED7" w:rsidRDefault="00D43ED7">
      <w:r>
        <w:br w:type="page"/>
      </w:r>
    </w:p>
    <w:p w14:paraId="2760591C" w14:textId="2C41A4AE" w:rsidR="00D43ED7" w:rsidRDefault="00D43ED7" w:rsidP="00D43ED7">
      <w:pPr>
        <w:pStyle w:val="Heading1"/>
      </w:pPr>
      <w:bookmarkStart w:id="98" w:name="_Toc236312339"/>
      <w:r>
        <w:lastRenderedPageBreak/>
        <w:t>Troubleshooting</w:t>
      </w:r>
      <w:bookmarkEnd w:id="98"/>
    </w:p>
    <w:p w14:paraId="32BF8B90" w14:textId="77777777" w:rsidR="00D43ED7" w:rsidRPr="00D43ED7" w:rsidRDefault="00D43ED7" w:rsidP="00D43ED7">
      <w:r w:rsidRPr="00D43ED7">
        <w:t>This section provides guidance for diagnosing and resolving common issues encountered while using RMA Tracker.</w:t>
      </w:r>
    </w:p>
    <w:p w14:paraId="7959EE0C" w14:textId="6D69703F" w:rsidR="00D43ED7" w:rsidRPr="00D43ED7" w:rsidRDefault="00D43ED7" w:rsidP="00D43ED7">
      <w:pPr>
        <w:pStyle w:val="Heading2"/>
      </w:pPr>
      <w:bookmarkStart w:id="99" w:name="_Toc236312340"/>
      <w:r w:rsidRPr="00D43ED7">
        <w:t>Startup Problems</w:t>
      </w:r>
      <w:bookmarkEnd w:id="99"/>
    </w:p>
    <w:p w14:paraId="0A0E414B" w14:textId="77777777" w:rsidR="00D43ED7" w:rsidRPr="00D43ED7" w:rsidRDefault="00D43ED7" w:rsidP="00D43ED7">
      <w:r w:rsidRPr="00D43ED7">
        <w:t>If the application fails to start, verify the installation, confirm required files are present, and review any displayed error messages.</w:t>
      </w:r>
    </w:p>
    <w:p w14:paraId="5FEB822E" w14:textId="35B8A781" w:rsidR="00D43ED7" w:rsidRPr="00D43ED7" w:rsidRDefault="00D43ED7" w:rsidP="00D43ED7">
      <w:pPr>
        <w:pStyle w:val="Heading2"/>
      </w:pPr>
      <w:bookmarkStart w:id="100" w:name="_Toc236312341"/>
      <w:r w:rsidRPr="00D43ED7">
        <w:t>Database Problems</w:t>
      </w:r>
      <w:bookmarkEnd w:id="100"/>
    </w:p>
    <w:p w14:paraId="68EE17CB" w14:textId="77777777" w:rsidR="00D43ED7" w:rsidRPr="00D43ED7" w:rsidRDefault="00D43ED7" w:rsidP="00D43ED7">
      <w:r w:rsidRPr="00D43ED7">
        <w:t>If the database cannot be opened, confirm the file exists, verify permissions, and restore the most recent verified backup if necessary.</w:t>
      </w:r>
    </w:p>
    <w:p w14:paraId="1113B4F8" w14:textId="7DA91E1A" w:rsidR="00D43ED7" w:rsidRPr="00D43ED7" w:rsidRDefault="00D43ED7" w:rsidP="00D43ED7">
      <w:pPr>
        <w:pStyle w:val="Heading2"/>
      </w:pPr>
      <w:bookmarkStart w:id="101" w:name="_Toc236312342"/>
      <w:r w:rsidRPr="00D43ED7">
        <w:t>Search and Reporting Problems</w:t>
      </w:r>
      <w:bookmarkEnd w:id="101"/>
    </w:p>
    <w:p w14:paraId="3C1248FD" w14:textId="77777777" w:rsidR="00D43ED7" w:rsidRPr="00D43ED7" w:rsidRDefault="00D43ED7" w:rsidP="00D43ED7">
      <w:r w:rsidRPr="00D43ED7">
        <w:t>Ensure search criteria are correct, verify records exist, and confirm reports are generated from the current dataset.</w:t>
      </w:r>
    </w:p>
    <w:p w14:paraId="2486E2E9" w14:textId="66FFAA41" w:rsidR="00D43ED7" w:rsidRPr="00D43ED7" w:rsidRDefault="00D43ED7" w:rsidP="00D43ED7">
      <w:pPr>
        <w:pStyle w:val="Heading2"/>
      </w:pPr>
      <w:bookmarkStart w:id="102" w:name="_Toc236312343"/>
      <w:r w:rsidRPr="00D43ED7">
        <w:t>Export Problems</w:t>
      </w:r>
      <w:bookmarkEnd w:id="102"/>
    </w:p>
    <w:p w14:paraId="65BBC5AE" w14:textId="77777777" w:rsidR="00D43ED7" w:rsidRPr="00D43ED7" w:rsidRDefault="00D43ED7" w:rsidP="00D43ED7">
      <w:r w:rsidRPr="00D43ED7">
        <w:t>If PDF or Excel exports fail, verify the destination folder is writable and no exported file is currently open in another application.</w:t>
      </w:r>
    </w:p>
    <w:p w14:paraId="6F9B9786" w14:textId="0748316D" w:rsidR="00D43ED7" w:rsidRPr="00D43ED7" w:rsidRDefault="00D43ED7" w:rsidP="00D43ED7">
      <w:pPr>
        <w:pStyle w:val="Heading2"/>
      </w:pPr>
      <w:bookmarkStart w:id="103" w:name="_Toc236312344"/>
      <w:r w:rsidRPr="00D43ED7">
        <w:t>Backup and Restore Problems</w:t>
      </w:r>
      <w:bookmarkEnd w:id="103"/>
    </w:p>
    <w:p w14:paraId="3F10DE6D" w14:textId="77777777" w:rsidR="00D43ED7" w:rsidRPr="00D43ED7" w:rsidRDefault="00D43ED7" w:rsidP="00D43ED7">
      <w:r w:rsidRPr="00D43ED7">
        <w:t>Confirm sufficient disk space, verify the selected backup file is valid, and avoid interrupting backup or restore operations.</w:t>
      </w:r>
    </w:p>
    <w:p w14:paraId="0531C0E9" w14:textId="78D3C014" w:rsidR="00D43ED7" w:rsidRPr="00D43ED7" w:rsidRDefault="00D43ED7" w:rsidP="00D43ED7">
      <w:pPr>
        <w:pStyle w:val="Heading2"/>
      </w:pPr>
      <w:bookmarkStart w:id="104" w:name="_Toc236312345"/>
      <w:r w:rsidRPr="00D43ED7">
        <w:t>Performance Issues</w:t>
      </w:r>
      <w:bookmarkEnd w:id="104"/>
    </w:p>
    <w:p w14:paraId="60C25ECB" w14:textId="77777777" w:rsidR="00D43ED7" w:rsidRPr="00D43ED7" w:rsidRDefault="00D43ED7" w:rsidP="00D43ED7">
      <w:r w:rsidRPr="00D43ED7">
        <w:t>Close unnecessary applications, verify sufficient system resources, and archive or optimize data if exceptionally large datasets affect performance.</w:t>
      </w:r>
    </w:p>
    <w:p w14:paraId="1BBB7BC6" w14:textId="63B0462D" w:rsidR="00D43ED7" w:rsidRPr="00D43ED7" w:rsidRDefault="00D43ED7" w:rsidP="00D43ED7">
      <w:pPr>
        <w:pStyle w:val="Heading2"/>
      </w:pPr>
      <w:bookmarkStart w:id="105" w:name="_Toc236312346"/>
      <w:r w:rsidRPr="00D43ED7">
        <w:t>Contacting Support</w:t>
      </w:r>
      <w:bookmarkEnd w:id="105"/>
    </w:p>
    <w:p w14:paraId="02880F3C" w14:textId="48BBA487" w:rsidR="00410A33" w:rsidRDefault="00D43ED7" w:rsidP="00D43ED7">
      <w:r w:rsidRPr="00D43ED7">
        <w:t>When reporting a problem, include the application version, operating system, steps to reproduce the issue, screenshots when available, and any displayed error messages.</w:t>
      </w:r>
    </w:p>
    <w:p w14:paraId="61A39B2B" w14:textId="77777777" w:rsidR="00410A33" w:rsidRDefault="00410A33">
      <w:r>
        <w:br w:type="page"/>
      </w:r>
    </w:p>
    <w:p w14:paraId="27D2455C" w14:textId="28EE6CF0" w:rsidR="00D43ED7" w:rsidRDefault="00410A33" w:rsidP="00410A33">
      <w:pPr>
        <w:pStyle w:val="Heading1"/>
      </w:pPr>
      <w:r>
        <w:lastRenderedPageBreak/>
        <w:t xml:space="preserve"> </w:t>
      </w:r>
      <w:bookmarkStart w:id="106" w:name="_Toc236312347"/>
      <w:r>
        <w:t>Frequently Asked Questions (FAQ)</w:t>
      </w:r>
      <w:bookmarkEnd w:id="106"/>
    </w:p>
    <w:p w14:paraId="27100432" w14:textId="77777777" w:rsidR="00410A33" w:rsidRPr="00410A33" w:rsidRDefault="00410A33" w:rsidP="00410A33">
      <w:r w:rsidRPr="00410A33">
        <w:t>This section answers common questions encountered by users and administrators while operating RMA Tracker.</w:t>
      </w:r>
    </w:p>
    <w:p w14:paraId="2C7DC988" w14:textId="4D0BFA67" w:rsidR="00410A33" w:rsidRPr="00410A33" w:rsidRDefault="00410A33" w:rsidP="00410A33">
      <w:pPr>
        <w:pStyle w:val="Heading2"/>
      </w:pPr>
      <w:bookmarkStart w:id="107" w:name="_Toc236312348"/>
      <w:r w:rsidRPr="00410A33">
        <w:t>General</w:t>
      </w:r>
      <w:bookmarkEnd w:id="107"/>
    </w:p>
    <w:p w14:paraId="70A9384D" w14:textId="77777777" w:rsidR="00410A33" w:rsidRPr="00410A33" w:rsidRDefault="00410A33" w:rsidP="00410A33">
      <w:r w:rsidRPr="00410A33">
        <w:t>Q: What is an RMA?</w:t>
      </w:r>
      <w:r w:rsidRPr="00410A33">
        <w:br/>
        <w:t>A: A Return Merchandise Authorization record used to track equipment throughout the repair lifecycle.</w:t>
      </w:r>
      <w:r w:rsidRPr="00410A33">
        <w:br/>
      </w:r>
      <w:r w:rsidRPr="00410A33">
        <w:br/>
        <w:t>Q: Can multiple repair items belong to one RMA?</w:t>
      </w:r>
      <w:r w:rsidRPr="00410A33">
        <w:br/>
        <w:t>A: Yes. An RMA can contain multiple machines or repair items.</w:t>
      </w:r>
    </w:p>
    <w:p w14:paraId="26E1D045" w14:textId="224D5274" w:rsidR="00410A33" w:rsidRPr="00410A33" w:rsidRDefault="00410A33" w:rsidP="00410A33">
      <w:pPr>
        <w:pStyle w:val="Heading2"/>
      </w:pPr>
      <w:bookmarkStart w:id="108" w:name="_Toc236312349"/>
      <w:r w:rsidRPr="00410A33">
        <w:t>RMAs</w:t>
      </w:r>
      <w:bookmarkEnd w:id="108"/>
    </w:p>
    <w:p w14:paraId="3FFFA8EE" w14:textId="77777777" w:rsidR="00410A33" w:rsidRPr="00410A33" w:rsidRDefault="00410A33" w:rsidP="00410A33">
      <w:r w:rsidRPr="00410A33">
        <w:t>Q: Can I edit an RMA after saving?</w:t>
      </w:r>
      <w:r w:rsidRPr="00410A33">
        <w:br/>
        <w:t>A: Yes, open the record from the main window and save your changes.</w:t>
      </w:r>
      <w:r w:rsidRPr="00410A33">
        <w:br/>
      </w:r>
      <w:r w:rsidRPr="00410A33">
        <w:br/>
        <w:t>Q: Can I delete an RMA?</w:t>
      </w:r>
      <w:r w:rsidRPr="00410A33">
        <w:br/>
        <w:t>A: Yes, but only when appropriate because deletion permanently removes the record.</w:t>
      </w:r>
    </w:p>
    <w:p w14:paraId="4E007F56" w14:textId="21FFAA07" w:rsidR="00410A33" w:rsidRPr="00410A33" w:rsidRDefault="00410A33" w:rsidP="00410A33">
      <w:pPr>
        <w:pStyle w:val="Heading2"/>
      </w:pPr>
      <w:bookmarkStart w:id="109" w:name="_Toc236312350"/>
      <w:r w:rsidRPr="00410A33">
        <w:t>Reports</w:t>
      </w:r>
      <w:bookmarkEnd w:id="109"/>
    </w:p>
    <w:p w14:paraId="0421EE06" w14:textId="77777777" w:rsidR="00410A33" w:rsidRPr="00410A33" w:rsidRDefault="00410A33" w:rsidP="00410A33">
      <w:r w:rsidRPr="00410A33">
        <w:t>Q: Why doesn't my report include recent changes?</w:t>
      </w:r>
      <w:r w:rsidRPr="00410A33">
        <w:br/>
        <w:t>A: Save the RMA before generating the report.</w:t>
      </w:r>
      <w:r w:rsidRPr="00410A33">
        <w:br/>
      </w:r>
      <w:r w:rsidRPr="00410A33">
        <w:br/>
        <w:t>Q: Can I print filtered results?</w:t>
      </w:r>
      <w:r w:rsidRPr="00410A33">
        <w:br/>
        <w:t>A: Yes, current search results can be printed.</w:t>
      </w:r>
    </w:p>
    <w:p w14:paraId="24B4FF40" w14:textId="1000D410" w:rsidR="00410A33" w:rsidRPr="00410A33" w:rsidRDefault="00410A33" w:rsidP="00410A33">
      <w:pPr>
        <w:pStyle w:val="Heading2"/>
      </w:pPr>
      <w:bookmarkStart w:id="110" w:name="_Toc236312351"/>
      <w:r w:rsidRPr="00410A33">
        <w:t>Backup</w:t>
      </w:r>
      <w:bookmarkEnd w:id="110"/>
    </w:p>
    <w:p w14:paraId="4EB0EE06" w14:textId="77777777" w:rsidR="00410A33" w:rsidRPr="00410A33" w:rsidRDefault="00410A33" w:rsidP="00410A33">
      <w:r w:rsidRPr="00410A33">
        <w:t>Q: How often should backups be performed?</w:t>
      </w:r>
      <w:r w:rsidRPr="00410A33">
        <w:br/>
        <w:t>A: Automatic backups should remain enabled and manual backups should be created before upgrades or major changes.</w:t>
      </w:r>
      <w:r w:rsidRPr="00410A33">
        <w:br/>
      </w:r>
      <w:r w:rsidRPr="00410A33">
        <w:br/>
        <w:t>Q: How do I restore data?</w:t>
      </w:r>
      <w:r w:rsidRPr="00410A33">
        <w:br/>
        <w:t>A: Use the Restore function and select a verified backup.</w:t>
      </w:r>
    </w:p>
    <w:p w14:paraId="74A849B9" w14:textId="2791FEFA" w:rsidR="00410A33" w:rsidRPr="00410A33" w:rsidRDefault="00410A33" w:rsidP="00410A33">
      <w:pPr>
        <w:pStyle w:val="Heading2"/>
      </w:pPr>
      <w:bookmarkStart w:id="111" w:name="_Toc236312352"/>
      <w:r w:rsidRPr="00410A33">
        <w:t>Administration</w:t>
      </w:r>
      <w:bookmarkEnd w:id="111"/>
    </w:p>
    <w:p w14:paraId="77212D79" w14:textId="620B751B" w:rsidR="00410A33" w:rsidRDefault="00410A33" w:rsidP="00410A33">
      <w:r w:rsidRPr="00410A33">
        <w:t>Q: Where is the database stored?</w:t>
      </w:r>
      <w:r w:rsidRPr="00410A33">
        <w:br/>
        <w:t>A: In the application's data directory.</w:t>
      </w:r>
      <w:r w:rsidRPr="00410A33">
        <w:br/>
      </w:r>
      <w:r w:rsidRPr="00410A33">
        <w:br/>
      </w:r>
      <w:r w:rsidRPr="00410A33">
        <w:lastRenderedPageBreak/>
        <w:t>Q: Who should perform upgrades?</w:t>
      </w:r>
      <w:r w:rsidRPr="00410A33">
        <w:br/>
        <w:t>A: A system administrator.</w:t>
      </w:r>
    </w:p>
    <w:p w14:paraId="6C987661" w14:textId="77777777" w:rsidR="00410A33" w:rsidRDefault="00410A33">
      <w:r>
        <w:br w:type="page"/>
      </w:r>
    </w:p>
    <w:p w14:paraId="6E9194EF" w14:textId="0A0240AD" w:rsidR="00410A33" w:rsidRDefault="00410A33" w:rsidP="00410A33">
      <w:pPr>
        <w:pStyle w:val="Heading1"/>
      </w:pPr>
      <w:bookmarkStart w:id="112" w:name="_Toc236312353"/>
      <w:r>
        <w:lastRenderedPageBreak/>
        <w:t>Best Practices</w:t>
      </w:r>
      <w:bookmarkEnd w:id="112"/>
    </w:p>
    <w:p w14:paraId="72B3EB48" w14:textId="77777777" w:rsidR="00410A33" w:rsidRPr="00410A33" w:rsidRDefault="00410A33" w:rsidP="00410A33">
      <w:r w:rsidRPr="00410A33">
        <w:t>Following these recommendations helps maintain accurate data, improve workflow consistency, and reduce the likelihood of operational errors.</w:t>
      </w:r>
    </w:p>
    <w:p w14:paraId="7B562562" w14:textId="187D1CB3" w:rsidR="00410A33" w:rsidRPr="00410A33" w:rsidRDefault="00410A33" w:rsidP="00410A33">
      <w:pPr>
        <w:pStyle w:val="Heading2"/>
      </w:pPr>
      <w:bookmarkStart w:id="113" w:name="_Toc236312354"/>
      <w:r w:rsidRPr="00410A33">
        <w:t>Data Entry</w:t>
      </w:r>
      <w:bookmarkEnd w:id="113"/>
    </w:p>
    <w:p w14:paraId="32E526F3" w14:textId="77777777" w:rsidR="00410A33" w:rsidRPr="00410A33" w:rsidRDefault="00410A33" w:rsidP="00410A33">
      <w:r w:rsidRPr="00410A33">
        <w:t>Use consistent naming conventions, complete all required fields, and verify information before saving.</w:t>
      </w:r>
    </w:p>
    <w:p w14:paraId="1C1405FB" w14:textId="1327C84D" w:rsidR="00410A33" w:rsidRPr="00410A33" w:rsidRDefault="00410A33" w:rsidP="00410A33">
      <w:pPr>
        <w:pStyle w:val="Heading2"/>
      </w:pPr>
      <w:bookmarkStart w:id="114" w:name="_Toc236312355"/>
      <w:r w:rsidRPr="00410A33">
        <w:t>Naming Standards</w:t>
      </w:r>
      <w:bookmarkEnd w:id="114"/>
    </w:p>
    <w:p w14:paraId="47362F85" w14:textId="77777777" w:rsidR="00410A33" w:rsidRPr="00410A33" w:rsidRDefault="00410A33" w:rsidP="00410A33">
      <w:r w:rsidRPr="00410A33">
        <w:t>Maintain consistent RMA numbering and descriptive repair notes.</w:t>
      </w:r>
    </w:p>
    <w:p w14:paraId="04C9EA25" w14:textId="7D7590FF" w:rsidR="00410A33" w:rsidRPr="00410A33" w:rsidRDefault="00410A33" w:rsidP="00410A33">
      <w:pPr>
        <w:pStyle w:val="Heading2"/>
      </w:pPr>
      <w:bookmarkStart w:id="115" w:name="_Toc236312356"/>
      <w:r w:rsidRPr="00410A33">
        <w:t>Status Management</w:t>
      </w:r>
      <w:bookmarkEnd w:id="115"/>
    </w:p>
    <w:p w14:paraId="51284556" w14:textId="77777777" w:rsidR="00410A33" w:rsidRPr="00410A33" w:rsidRDefault="00410A33" w:rsidP="00410A33">
      <w:r w:rsidRPr="00410A33">
        <w:t>Update status immediately after workflow changes and review status history regularly.</w:t>
      </w:r>
    </w:p>
    <w:p w14:paraId="10F8E16A" w14:textId="74D21EB7" w:rsidR="00410A33" w:rsidRPr="00410A33" w:rsidRDefault="00410A33" w:rsidP="00410A33">
      <w:pPr>
        <w:pStyle w:val="Heading2"/>
      </w:pPr>
      <w:bookmarkStart w:id="116" w:name="_Toc236312357"/>
      <w:r w:rsidRPr="00410A33">
        <w:t>Backup Schedule</w:t>
      </w:r>
      <w:bookmarkEnd w:id="116"/>
    </w:p>
    <w:p w14:paraId="36EC6BF0" w14:textId="2500D3F1" w:rsidR="00410A33" w:rsidRPr="00410A33" w:rsidRDefault="00410A33" w:rsidP="00410A33">
      <w:pPr>
        <w:rPr>
          <w:b/>
          <w:bCs/>
        </w:rPr>
      </w:pPr>
      <w:r w:rsidRPr="00410A33">
        <w:t xml:space="preserve">Allow automatic backups to run and perform manual backups before upgrades or bulk </w:t>
      </w:r>
    </w:p>
    <w:p w14:paraId="26F59428" w14:textId="7D8F4383" w:rsidR="00410A33" w:rsidRPr="00410A33" w:rsidRDefault="00410A33" w:rsidP="00410A33">
      <w:pPr>
        <w:pStyle w:val="Heading2"/>
      </w:pPr>
      <w:bookmarkStart w:id="117" w:name="_Toc236312358"/>
      <w:r w:rsidRPr="00410A33">
        <w:t>Data Quality</w:t>
      </w:r>
      <w:bookmarkEnd w:id="117"/>
    </w:p>
    <w:p w14:paraId="36417E53" w14:textId="3A1B0333" w:rsidR="00410A33" w:rsidRDefault="00410A33" w:rsidP="00410A33">
      <w:r w:rsidRPr="00410A33">
        <w:t>Review completed RMAs for accuracy, verify tracking numbers, avoid duplicate records, and archive exported reports appropriately.</w:t>
      </w:r>
    </w:p>
    <w:p w14:paraId="39567ED0" w14:textId="77777777" w:rsidR="00410A33" w:rsidRDefault="00410A33">
      <w:r>
        <w:br w:type="page"/>
      </w:r>
    </w:p>
    <w:p w14:paraId="2759C8F6" w14:textId="7791BF5B" w:rsidR="00410A33" w:rsidRDefault="00410A33" w:rsidP="00410A33">
      <w:pPr>
        <w:pStyle w:val="Heading1"/>
      </w:pPr>
      <w:bookmarkStart w:id="118" w:name="_Toc236312359"/>
      <w:r>
        <w:lastRenderedPageBreak/>
        <w:t>Appendices</w:t>
      </w:r>
      <w:bookmarkEnd w:id="118"/>
    </w:p>
    <w:p w14:paraId="639E974B" w14:textId="61CA422E" w:rsidR="00410A33" w:rsidRPr="00410A33" w:rsidRDefault="00410A33" w:rsidP="00410A33">
      <w:r w:rsidRPr="00410A33">
        <w:t>The appendices provide supplemental reference material supporting the use and administration of RMA Tracker.</w:t>
      </w:r>
    </w:p>
    <w:p w14:paraId="561F0198" w14:textId="2D66F0D5" w:rsidR="00410A33" w:rsidRPr="00410A33" w:rsidRDefault="00410A33" w:rsidP="00410A33">
      <w:pPr>
        <w:pStyle w:val="Heading2"/>
      </w:pPr>
      <w:bookmarkStart w:id="119" w:name="_Toc236312360"/>
      <w:r w:rsidRPr="00410A33">
        <w:t>Keyboard Shortcuts</w:t>
      </w:r>
      <w:bookmarkEnd w:id="119"/>
    </w:p>
    <w:p w14:paraId="7E8D0CE4" w14:textId="77777777" w:rsidR="00410A33" w:rsidRPr="00410A33" w:rsidRDefault="00410A33" w:rsidP="00410A33">
      <w:r w:rsidRPr="00410A33">
        <w:t>Document all supported keyboard shortcuts and menu accelerators.</w:t>
      </w:r>
    </w:p>
    <w:p w14:paraId="04347D85" w14:textId="21B21529" w:rsidR="00410A33" w:rsidRPr="00410A33" w:rsidRDefault="00410A33" w:rsidP="00410A33">
      <w:pPr>
        <w:pStyle w:val="Heading2"/>
      </w:pPr>
      <w:bookmarkStart w:id="120" w:name="_Toc236312361"/>
      <w:r w:rsidRPr="00410A33">
        <w:t>Status Reference</w:t>
      </w:r>
      <w:bookmarkEnd w:id="120"/>
    </w:p>
    <w:p w14:paraId="6CC00000" w14:textId="77777777" w:rsidR="00410A33" w:rsidRPr="00410A33" w:rsidRDefault="00410A33" w:rsidP="00410A33">
      <w:r w:rsidRPr="00410A33">
        <w:t>Summary table describing each RMA status and its purpose within the workflow.</w:t>
      </w:r>
    </w:p>
    <w:p w14:paraId="1CCCF20B" w14:textId="43BB32DF" w:rsidR="00410A33" w:rsidRPr="00410A33" w:rsidRDefault="00410A33" w:rsidP="00410A33">
      <w:pPr>
        <w:pStyle w:val="Heading2"/>
      </w:pPr>
      <w:bookmarkStart w:id="121" w:name="_Toc236312362"/>
      <w:r w:rsidRPr="00410A33">
        <w:t>Machine Type Reference</w:t>
      </w:r>
      <w:bookmarkEnd w:id="121"/>
    </w:p>
    <w:p w14:paraId="7D6E5500" w14:textId="77777777" w:rsidR="00410A33" w:rsidRPr="00410A33" w:rsidRDefault="00410A33" w:rsidP="00410A33">
      <w:r w:rsidRPr="00410A33">
        <w:t>Reference list of supported machine types used throughout the application.</w:t>
      </w:r>
    </w:p>
    <w:p w14:paraId="0CBFEC5F" w14:textId="0C33C73A" w:rsidR="00410A33" w:rsidRPr="00410A33" w:rsidRDefault="00410A33" w:rsidP="00410A33">
      <w:pPr>
        <w:pStyle w:val="Heading2"/>
      </w:pPr>
      <w:bookmarkStart w:id="122" w:name="_Toc236312363"/>
      <w:r w:rsidRPr="00410A33">
        <w:t>Error Messages</w:t>
      </w:r>
      <w:bookmarkEnd w:id="122"/>
    </w:p>
    <w:p w14:paraId="39DBA64B" w14:textId="77777777" w:rsidR="00410A33" w:rsidRPr="00410A33" w:rsidRDefault="00410A33" w:rsidP="00410A33">
      <w:r w:rsidRPr="00410A33">
        <w:t>Catalog of common validation and runtime messages with recommended corrective actions.</w:t>
      </w:r>
    </w:p>
    <w:p w14:paraId="3A876469" w14:textId="3FA3DE9F" w:rsidR="00410A33" w:rsidRPr="00410A33" w:rsidRDefault="00410A33" w:rsidP="00410A33">
      <w:pPr>
        <w:pStyle w:val="Heading2"/>
      </w:pPr>
      <w:bookmarkStart w:id="123" w:name="_Toc236312364"/>
      <w:r w:rsidRPr="00410A33">
        <w:t>Glossary</w:t>
      </w:r>
      <w:bookmarkEnd w:id="123"/>
    </w:p>
    <w:p w14:paraId="7723EFD3" w14:textId="77777777" w:rsidR="00410A33" w:rsidRPr="00410A33" w:rsidRDefault="00410A33" w:rsidP="00410A33">
      <w:r w:rsidRPr="00410A33">
        <w:t>Definitions of technical terms, abbreviations, and application-specific terminology.</w:t>
      </w:r>
    </w:p>
    <w:p w14:paraId="38B47022" w14:textId="446312A8" w:rsidR="00410A33" w:rsidRPr="00410A33" w:rsidRDefault="00410A33" w:rsidP="00410A33">
      <w:pPr>
        <w:pStyle w:val="Heading2"/>
      </w:pPr>
      <w:bookmarkStart w:id="124" w:name="_Toc236312365"/>
      <w:r w:rsidRPr="00410A33">
        <w:t>Screenshot Catalog</w:t>
      </w:r>
      <w:bookmarkEnd w:id="124"/>
    </w:p>
    <w:p w14:paraId="7D3E9334" w14:textId="77777777" w:rsidR="00410A33" w:rsidRPr="00410A33" w:rsidRDefault="00410A33" w:rsidP="00410A33">
      <w:r w:rsidRPr="00410A33">
        <w:t>Annotated screenshots of the Main Window, Create/Edit RMA dialog, Report Preview, Backup &amp; Restore, and Export windows.</w:t>
      </w:r>
    </w:p>
    <w:p w14:paraId="64A21D56" w14:textId="754637A4" w:rsidR="00410A33" w:rsidRPr="00410A33" w:rsidRDefault="00410A33" w:rsidP="00410A33">
      <w:pPr>
        <w:pStyle w:val="Heading2"/>
      </w:pPr>
      <w:bookmarkStart w:id="125" w:name="_Toc236312366"/>
      <w:r w:rsidRPr="00410A33">
        <w:t>Sample Workflow</w:t>
      </w:r>
      <w:bookmarkEnd w:id="125"/>
    </w:p>
    <w:p w14:paraId="3A4C5837" w14:textId="77777777" w:rsidR="00410A33" w:rsidRPr="00410A33" w:rsidRDefault="00410A33" w:rsidP="00410A33">
      <w:r w:rsidRPr="00410A33">
        <w:t>Example showing the complete lifecycle of an RMA from creation through closure.</w:t>
      </w:r>
    </w:p>
    <w:p w14:paraId="1DE10602" w14:textId="23CF0A41" w:rsidR="00410A33" w:rsidRPr="00410A33" w:rsidRDefault="00410A33" w:rsidP="00410A33">
      <w:pPr>
        <w:pStyle w:val="Heading2"/>
      </w:pPr>
      <w:bookmarkStart w:id="126" w:name="_Toc236312367"/>
      <w:r w:rsidRPr="00410A33">
        <w:t>Revision History</w:t>
      </w:r>
      <w:bookmarkEnd w:id="126"/>
    </w:p>
    <w:p w14:paraId="5CB02DE7" w14:textId="77777777" w:rsidR="00410A33" w:rsidRPr="00410A33" w:rsidRDefault="00410A33" w:rsidP="00410A33">
      <w:r w:rsidRPr="00410A33">
        <w:t>Summary of document revisions, approval dates, and version changes.</w:t>
      </w:r>
    </w:p>
    <w:p w14:paraId="40A94DD0" w14:textId="77777777" w:rsidR="00410A33" w:rsidRPr="00410A33" w:rsidRDefault="00410A33" w:rsidP="00410A33"/>
    <w:p w14:paraId="79DFB692" w14:textId="77777777" w:rsidR="00410A33" w:rsidRPr="00410A33" w:rsidRDefault="00410A33" w:rsidP="00410A33"/>
    <w:p w14:paraId="76CD2213" w14:textId="77777777" w:rsidR="00410A33" w:rsidRPr="00410A33" w:rsidRDefault="00410A33" w:rsidP="00410A33"/>
    <w:p w14:paraId="2174A416" w14:textId="77777777" w:rsidR="00D43ED7" w:rsidRPr="00D43ED7" w:rsidRDefault="00D43ED7" w:rsidP="00D43ED7"/>
    <w:p w14:paraId="22752637" w14:textId="77777777" w:rsidR="00D43ED7" w:rsidRPr="00D43ED7" w:rsidRDefault="00D43ED7" w:rsidP="00D43ED7"/>
    <w:sectPr w:rsidR="00D43ED7" w:rsidRPr="00D43ED7" w:rsidSect="00EA6F23">
      <w:headerReference w:type="even" r:id="rId8"/>
      <w:headerReference w:type="defaul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AE7180" w14:textId="77777777" w:rsidR="00DD781E" w:rsidRDefault="00DD781E" w:rsidP="00EA6F23">
      <w:pPr>
        <w:spacing w:after="0" w:line="240" w:lineRule="auto"/>
      </w:pPr>
      <w:r>
        <w:separator/>
      </w:r>
    </w:p>
  </w:endnote>
  <w:endnote w:type="continuationSeparator" w:id="0">
    <w:p w14:paraId="2BE5F58E" w14:textId="77777777" w:rsidR="00DD781E" w:rsidRDefault="00DD781E" w:rsidP="00EA6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A28F51" w14:textId="77777777" w:rsidR="00DD781E" w:rsidRDefault="00DD781E" w:rsidP="00EA6F23">
      <w:pPr>
        <w:spacing w:after="0" w:line="240" w:lineRule="auto"/>
      </w:pPr>
      <w:r>
        <w:separator/>
      </w:r>
    </w:p>
  </w:footnote>
  <w:footnote w:type="continuationSeparator" w:id="0">
    <w:p w14:paraId="537FF23A" w14:textId="77777777" w:rsidR="00DD781E" w:rsidRDefault="00DD781E" w:rsidP="00EA6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30756033"/>
      <w:docPartObj>
        <w:docPartGallery w:val="Page Numbers (Top of Page)"/>
        <w:docPartUnique/>
      </w:docPartObj>
    </w:sdtPr>
    <w:sdtContent>
      <w:p w14:paraId="7CDF2465" w14:textId="441E5940" w:rsidR="00EA6F23" w:rsidRDefault="00EA6F23" w:rsidP="00DB5AB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5C741C" w14:textId="77777777" w:rsidR="00EA6F23" w:rsidRDefault="00EA6F23" w:rsidP="00EA6F2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8"/>
        <w:szCs w:val="18"/>
      </w:rPr>
      <w:id w:val="-365601936"/>
      <w:docPartObj>
        <w:docPartGallery w:val="Page Numbers (Top of Page)"/>
        <w:docPartUnique/>
      </w:docPartObj>
    </w:sdtPr>
    <w:sdtContent>
      <w:p w14:paraId="4A789A8D" w14:textId="185855CB" w:rsidR="00EA6F23" w:rsidRPr="00196630" w:rsidRDefault="00EA6F23" w:rsidP="00DB5ABF">
        <w:pPr>
          <w:pStyle w:val="Header"/>
          <w:framePr w:wrap="none" w:vAnchor="text" w:hAnchor="margin" w:xAlign="right" w:y="1"/>
          <w:rPr>
            <w:rStyle w:val="PageNumber"/>
            <w:sz w:val="18"/>
            <w:szCs w:val="18"/>
          </w:rPr>
        </w:pPr>
        <w:r w:rsidRPr="00196630">
          <w:rPr>
            <w:rStyle w:val="PageNumber"/>
            <w:sz w:val="20"/>
            <w:szCs w:val="20"/>
          </w:rPr>
          <w:fldChar w:fldCharType="begin"/>
        </w:r>
        <w:r w:rsidRPr="00196630">
          <w:rPr>
            <w:rStyle w:val="PageNumber"/>
            <w:sz w:val="20"/>
            <w:szCs w:val="20"/>
          </w:rPr>
          <w:instrText xml:space="preserve"> PAGE </w:instrText>
        </w:r>
        <w:r w:rsidRPr="00196630">
          <w:rPr>
            <w:rStyle w:val="PageNumber"/>
            <w:sz w:val="20"/>
            <w:szCs w:val="20"/>
          </w:rPr>
          <w:fldChar w:fldCharType="separate"/>
        </w:r>
        <w:r w:rsidRPr="00196630">
          <w:rPr>
            <w:rStyle w:val="PageNumber"/>
            <w:noProof/>
            <w:sz w:val="20"/>
            <w:szCs w:val="20"/>
          </w:rPr>
          <w:t>2</w:t>
        </w:r>
        <w:r w:rsidRPr="00196630">
          <w:rPr>
            <w:rStyle w:val="PageNumber"/>
            <w:sz w:val="20"/>
            <w:szCs w:val="20"/>
          </w:rPr>
          <w:fldChar w:fldCharType="end"/>
        </w:r>
      </w:p>
    </w:sdtContent>
  </w:sdt>
  <w:p w14:paraId="10794C0C" w14:textId="77777777" w:rsidR="00196630" w:rsidRPr="00196630" w:rsidRDefault="00196630" w:rsidP="00196630">
    <w:pPr>
      <w:pStyle w:val="Header"/>
      <w:ind w:right="360"/>
      <w:jc w:val="center"/>
      <w:rPr>
        <w:bCs/>
        <w:sz w:val="20"/>
        <w:szCs w:val="20"/>
      </w:rPr>
    </w:pPr>
    <w:r w:rsidRPr="00196630">
      <w:rPr>
        <w:bCs/>
        <w:sz w:val="20"/>
        <w:szCs w:val="20"/>
      </w:rPr>
      <w:t>Technical Design &amp; Architecture Manual</w:t>
    </w:r>
  </w:p>
  <w:p w14:paraId="0B40A7F8" w14:textId="77777777" w:rsidR="00EA6F23" w:rsidRDefault="00EA6F23" w:rsidP="00196630">
    <w:pPr>
      <w:pStyle w:val="Heade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43A13A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8E438C"/>
    <w:multiLevelType w:val="hybridMultilevel"/>
    <w:tmpl w:val="041C2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815CB3"/>
    <w:multiLevelType w:val="multilevel"/>
    <w:tmpl w:val="1D6E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3138D"/>
    <w:multiLevelType w:val="hybridMultilevel"/>
    <w:tmpl w:val="92205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DD0ACF"/>
    <w:multiLevelType w:val="hybridMultilevel"/>
    <w:tmpl w:val="8C3EC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4C6FA9"/>
    <w:multiLevelType w:val="multilevel"/>
    <w:tmpl w:val="1D6E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93023"/>
    <w:multiLevelType w:val="multilevel"/>
    <w:tmpl w:val="0A1EA4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7901499"/>
    <w:multiLevelType w:val="multilevel"/>
    <w:tmpl w:val="D046CC7E"/>
    <w:lvl w:ilvl="0">
      <w:start w:val="1"/>
      <w:numFmt w:val="decimal"/>
      <w:pStyle w:val="Heading1"/>
      <w:lvlText w:val="%1."/>
      <w:lvlJc w:val="left"/>
      <w:pPr>
        <w:ind w:left="360" w:hanging="360"/>
      </w:pPr>
    </w:lvl>
    <w:lvl w:ilvl="1">
      <w:start w:val="1"/>
      <w:numFmt w:val="decimal"/>
      <w:pStyle w:val="Heading2"/>
      <w:lvlText w:val="%1.%2."/>
      <w:lvlJc w:val="left"/>
      <w:pPr>
        <w:ind w:left="52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396759C"/>
    <w:multiLevelType w:val="hybridMultilevel"/>
    <w:tmpl w:val="48E02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CF5DB8"/>
    <w:multiLevelType w:val="hybridMultilevel"/>
    <w:tmpl w:val="303A8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6D566E"/>
    <w:multiLevelType w:val="multilevel"/>
    <w:tmpl w:val="2452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37B10"/>
    <w:multiLevelType w:val="multilevel"/>
    <w:tmpl w:val="1D6E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55FA0"/>
    <w:multiLevelType w:val="hybridMultilevel"/>
    <w:tmpl w:val="97D41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3A7054"/>
    <w:multiLevelType w:val="multilevel"/>
    <w:tmpl w:val="1D6E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2362B"/>
    <w:multiLevelType w:val="hybridMultilevel"/>
    <w:tmpl w:val="795E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8064C2"/>
    <w:multiLevelType w:val="hybridMultilevel"/>
    <w:tmpl w:val="786C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E57FB5"/>
    <w:multiLevelType w:val="multilevel"/>
    <w:tmpl w:val="1D6E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C10EB0"/>
    <w:multiLevelType w:val="hybridMultilevel"/>
    <w:tmpl w:val="5D2C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CB2EC0"/>
    <w:multiLevelType w:val="multilevel"/>
    <w:tmpl w:val="F0BC0C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CA70485"/>
    <w:multiLevelType w:val="hybridMultilevel"/>
    <w:tmpl w:val="1FDCA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A63206"/>
    <w:multiLevelType w:val="hybridMultilevel"/>
    <w:tmpl w:val="88661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434253"/>
    <w:multiLevelType w:val="hybridMultilevel"/>
    <w:tmpl w:val="49441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554086"/>
    <w:multiLevelType w:val="hybridMultilevel"/>
    <w:tmpl w:val="3168B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752447">
    <w:abstractNumId w:val="8"/>
  </w:num>
  <w:num w:numId="2" w16cid:durableId="769005513">
    <w:abstractNumId w:val="6"/>
  </w:num>
  <w:num w:numId="3" w16cid:durableId="2140419326">
    <w:abstractNumId w:val="5"/>
  </w:num>
  <w:num w:numId="4" w16cid:durableId="1472285625">
    <w:abstractNumId w:val="4"/>
  </w:num>
  <w:num w:numId="5" w16cid:durableId="639381049">
    <w:abstractNumId w:val="7"/>
  </w:num>
  <w:num w:numId="6" w16cid:durableId="1010523118">
    <w:abstractNumId w:val="3"/>
  </w:num>
  <w:num w:numId="7" w16cid:durableId="513957870">
    <w:abstractNumId w:val="2"/>
  </w:num>
  <w:num w:numId="8" w16cid:durableId="924266195">
    <w:abstractNumId w:val="1"/>
  </w:num>
  <w:num w:numId="9" w16cid:durableId="554246499">
    <w:abstractNumId w:val="0"/>
  </w:num>
  <w:num w:numId="10" w16cid:durableId="695891311">
    <w:abstractNumId w:val="18"/>
  </w:num>
  <w:num w:numId="11" w16cid:durableId="595940030">
    <w:abstractNumId w:val="12"/>
  </w:num>
  <w:num w:numId="12" w16cid:durableId="577861268">
    <w:abstractNumId w:val="21"/>
  </w:num>
  <w:num w:numId="13" w16cid:durableId="312225284">
    <w:abstractNumId w:val="13"/>
  </w:num>
  <w:num w:numId="14" w16cid:durableId="1981155017">
    <w:abstractNumId w:val="26"/>
  </w:num>
  <w:num w:numId="15" w16cid:durableId="675041852">
    <w:abstractNumId w:val="14"/>
  </w:num>
  <w:num w:numId="16" w16cid:durableId="1179808302">
    <w:abstractNumId w:val="15"/>
  </w:num>
  <w:num w:numId="17" w16cid:durableId="336881128">
    <w:abstractNumId w:val="24"/>
  </w:num>
  <w:num w:numId="18" w16cid:durableId="1891184242">
    <w:abstractNumId w:val="19"/>
  </w:num>
  <w:num w:numId="19" w16cid:durableId="2087071897">
    <w:abstractNumId w:val="10"/>
  </w:num>
  <w:num w:numId="20" w16cid:durableId="759565758">
    <w:abstractNumId w:val="22"/>
  </w:num>
  <w:num w:numId="21" w16cid:durableId="177543268">
    <w:abstractNumId w:val="29"/>
  </w:num>
  <w:num w:numId="22" w16cid:durableId="1931694497">
    <w:abstractNumId w:val="20"/>
  </w:num>
  <w:num w:numId="23" w16cid:durableId="612250460">
    <w:abstractNumId w:val="9"/>
  </w:num>
  <w:num w:numId="24" w16cid:durableId="460224136">
    <w:abstractNumId w:val="11"/>
  </w:num>
  <w:num w:numId="25" w16cid:durableId="1008631054">
    <w:abstractNumId w:val="25"/>
  </w:num>
  <w:num w:numId="26" w16cid:durableId="796487221">
    <w:abstractNumId w:val="16"/>
  </w:num>
  <w:num w:numId="27" w16cid:durableId="653797269">
    <w:abstractNumId w:val="17"/>
  </w:num>
  <w:num w:numId="28" w16cid:durableId="503742325">
    <w:abstractNumId w:val="28"/>
  </w:num>
  <w:num w:numId="29" w16cid:durableId="1793524050">
    <w:abstractNumId w:val="23"/>
  </w:num>
  <w:num w:numId="30" w16cid:durableId="774012852">
    <w:abstractNumId w:val="27"/>
  </w:num>
  <w:num w:numId="31" w16cid:durableId="1026784510">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AF"/>
    <w:rsid w:val="00034616"/>
    <w:rsid w:val="0006063C"/>
    <w:rsid w:val="001454F3"/>
    <w:rsid w:val="0015074B"/>
    <w:rsid w:val="001731DE"/>
    <w:rsid w:val="00176D18"/>
    <w:rsid w:val="00186940"/>
    <w:rsid w:val="001871C0"/>
    <w:rsid w:val="00196630"/>
    <w:rsid w:val="001F13FD"/>
    <w:rsid w:val="00206D33"/>
    <w:rsid w:val="0029639D"/>
    <w:rsid w:val="002A1F77"/>
    <w:rsid w:val="002C5C31"/>
    <w:rsid w:val="00314667"/>
    <w:rsid w:val="00326F90"/>
    <w:rsid w:val="0034411A"/>
    <w:rsid w:val="00376F63"/>
    <w:rsid w:val="00392F75"/>
    <w:rsid w:val="003D272C"/>
    <w:rsid w:val="003E250B"/>
    <w:rsid w:val="00410A33"/>
    <w:rsid w:val="00411184"/>
    <w:rsid w:val="00425EFE"/>
    <w:rsid w:val="00470BCA"/>
    <w:rsid w:val="004C5703"/>
    <w:rsid w:val="004F4377"/>
    <w:rsid w:val="00532B4E"/>
    <w:rsid w:val="00581B14"/>
    <w:rsid w:val="005B100E"/>
    <w:rsid w:val="005B7B76"/>
    <w:rsid w:val="005C31CE"/>
    <w:rsid w:val="005C5851"/>
    <w:rsid w:val="005E3327"/>
    <w:rsid w:val="00637F69"/>
    <w:rsid w:val="006F3D2F"/>
    <w:rsid w:val="0070665A"/>
    <w:rsid w:val="00712D96"/>
    <w:rsid w:val="00720DCE"/>
    <w:rsid w:val="00792376"/>
    <w:rsid w:val="009025AF"/>
    <w:rsid w:val="0098719E"/>
    <w:rsid w:val="009B7731"/>
    <w:rsid w:val="00A2792C"/>
    <w:rsid w:val="00AA1D8D"/>
    <w:rsid w:val="00AE12C2"/>
    <w:rsid w:val="00B47730"/>
    <w:rsid w:val="00BA5A94"/>
    <w:rsid w:val="00C171A0"/>
    <w:rsid w:val="00C41BCA"/>
    <w:rsid w:val="00C4773C"/>
    <w:rsid w:val="00C948EA"/>
    <w:rsid w:val="00CB0664"/>
    <w:rsid w:val="00CC17E2"/>
    <w:rsid w:val="00D43ED7"/>
    <w:rsid w:val="00DA11F7"/>
    <w:rsid w:val="00DD781E"/>
    <w:rsid w:val="00E322D5"/>
    <w:rsid w:val="00E33928"/>
    <w:rsid w:val="00EA6F23"/>
    <w:rsid w:val="00F01FD4"/>
    <w:rsid w:val="00F544EC"/>
    <w:rsid w:val="00F81769"/>
    <w:rsid w:val="00F81FF7"/>
    <w:rsid w:val="00FB6C41"/>
    <w:rsid w:val="00FC693F"/>
    <w:rsid w:val="00FE3B3E"/>
    <w:rsid w:val="00FE6585"/>
    <w:rsid w:val="00FF5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EF431"/>
  <w14:defaultImageDpi w14:val="300"/>
  <w15:docId w15:val="{8EBBDF1D-7026-5943-9D56-A7F6C3BFD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70665A"/>
    <w:pPr>
      <w:keepNext/>
      <w:keepLines/>
      <w:numPr>
        <w:numId w:val="16"/>
      </w:numPr>
      <w:spacing w:before="60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0665A"/>
    <w:pPr>
      <w:keepNext/>
      <w:keepLines/>
      <w:numPr>
        <w:ilvl w:val="1"/>
        <w:numId w:val="16"/>
      </w:numPr>
      <w:spacing w:before="320" w:after="120"/>
      <w:ind w:left="432"/>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0665A"/>
    <w:pPr>
      <w:keepNext/>
      <w:keepLines/>
      <w:numPr>
        <w:ilvl w:val="2"/>
        <w:numId w:val="16"/>
      </w:numPr>
      <w:spacing w:before="320" w:after="120"/>
      <w:ind w:left="504"/>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0665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0665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0665A"/>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70BCA"/>
    <w:pPr>
      <w:spacing w:before="120" w:after="0"/>
    </w:pPr>
    <w:rPr>
      <w:b/>
      <w:bCs/>
      <w:i/>
      <w:iCs/>
      <w:sz w:val="24"/>
      <w:szCs w:val="24"/>
    </w:rPr>
  </w:style>
  <w:style w:type="paragraph" w:styleId="TOC2">
    <w:name w:val="toc 2"/>
    <w:basedOn w:val="Normal"/>
    <w:next w:val="Normal"/>
    <w:autoRedefine/>
    <w:uiPriority w:val="39"/>
    <w:unhideWhenUsed/>
    <w:rsid w:val="00470BCA"/>
    <w:pPr>
      <w:spacing w:before="120" w:after="0"/>
      <w:ind w:left="220"/>
    </w:pPr>
    <w:rPr>
      <w:b/>
      <w:bCs/>
    </w:rPr>
  </w:style>
  <w:style w:type="character" w:styleId="Hyperlink">
    <w:name w:val="Hyperlink"/>
    <w:basedOn w:val="DefaultParagraphFont"/>
    <w:uiPriority w:val="99"/>
    <w:unhideWhenUsed/>
    <w:rsid w:val="00470BCA"/>
    <w:rPr>
      <w:color w:val="0000FF" w:themeColor="hyperlink"/>
      <w:u w:val="single"/>
    </w:rPr>
  </w:style>
  <w:style w:type="paragraph" w:styleId="TOC3">
    <w:name w:val="toc 3"/>
    <w:basedOn w:val="Normal"/>
    <w:next w:val="Normal"/>
    <w:autoRedefine/>
    <w:uiPriority w:val="39"/>
    <w:unhideWhenUsed/>
    <w:rsid w:val="00470BCA"/>
    <w:pPr>
      <w:spacing w:after="0"/>
      <w:ind w:left="440"/>
    </w:pPr>
    <w:rPr>
      <w:sz w:val="20"/>
      <w:szCs w:val="20"/>
    </w:rPr>
  </w:style>
  <w:style w:type="paragraph" w:styleId="TOC4">
    <w:name w:val="toc 4"/>
    <w:basedOn w:val="Normal"/>
    <w:next w:val="Normal"/>
    <w:autoRedefine/>
    <w:uiPriority w:val="39"/>
    <w:unhideWhenUsed/>
    <w:rsid w:val="00470BCA"/>
    <w:pPr>
      <w:spacing w:after="0"/>
      <w:ind w:left="660"/>
    </w:pPr>
    <w:rPr>
      <w:sz w:val="20"/>
      <w:szCs w:val="20"/>
    </w:rPr>
  </w:style>
  <w:style w:type="paragraph" w:styleId="TOC5">
    <w:name w:val="toc 5"/>
    <w:basedOn w:val="Normal"/>
    <w:next w:val="Normal"/>
    <w:autoRedefine/>
    <w:uiPriority w:val="39"/>
    <w:unhideWhenUsed/>
    <w:rsid w:val="00470BCA"/>
    <w:pPr>
      <w:spacing w:after="0"/>
      <w:ind w:left="880"/>
    </w:pPr>
    <w:rPr>
      <w:sz w:val="20"/>
      <w:szCs w:val="20"/>
    </w:rPr>
  </w:style>
  <w:style w:type="paragraph" w:styleId="TOC6">
    <w:name w:val="toc 6"/>
    <w:basedOn w:val="Normal"/>
    <w:next w:val="Normal"/>
    <w:autoRedefine/>
    <w:uiPriority w:val="39"/>
    <w:unhideWhenUsed/>
    <w:rsid w:val="00470BCA"/>
    <w:pPr>
      <w:spacing w:after="0"/>
      <w:ind w:left="1100"/>
    </w:pPr>
    <w:rPr>
      <w:sz w:val="20"/>
      <w:szCs w:val="20"/>
    </w:rPr>
  </w:style>
  <w:style w:type="paragraph" w:styleId="TOC7">
    <w:name w:val="toc 7"/>
    <w:basedOn w:val="Normal"/>
    <w:next w:val="Normal"/>
    <w:autoRedefine/>
    <w:uiPriority w:val="39"/>
    <w:unhideWhenUsed/>
    <w:rsid w:val="00470BCA"/>
    <w:pPr>
      <w:spacing w:after="0"/>
      <w:ind w:left="1320"/>
    </w:pPr>
    <w:rPr>
      <w:sz w:val="20"/>
      <w:szCs w:val="20"/>
    </w:rPr>
  </w:style>
  <w:style w:type="paragraph" w:styleId="TOC8">
    <w:name w:val="toc 8"/>
    <w:basedOn w:val="Normal"/>
    <w:next w:val="Normal"/>
    <w:autoRedefine/>
    <w:uiPriority w:val="39"/>
    <w:unhideWhenUsed/>
    <w:rsid w:val="00470BCA"/>
    <w:pPr>
      <w:spacing w:after="0"/>
      <w:ind w:left="1540"/>
    </w:pPr>
    <w:rPr>
      <w:sz w:val="20"/>
      <w:szCs w:val="20"/>
    </w:rPr>
  </w:style>
  <w:style w:type="paragraph" w:styleId="TOC9">
    <w:name w:val="toc 9"/>
    <w:basedOn w:val="Normal"/>
    <w:next w:val="Normal"/>
    <w:autoRedefine/>
    <w:uiPriority w:val="39"/>
    <w:unhideWhenUsed/>
    <w:rsid w:val="00470BCA"/>
    <w:pPr>
      <w:spacing w:after="0"/>
      <w:ind w:left="1760"/>
    </w:pPr>
    <w:rPr>
      <w:sz w:val="20"/>
      <w:szCs w:val="20"/>
    </w:rPr>
  </w:style>
  <w:style w:type="table" w:styleId="GridTable1Light-Accent1">
    <w:name w:val="Grid Table 1 Light Accent 1"/>
    <w:basedOn w:val="TableNormal"/>
    <w:uiPriority w:val="46"/>
    <w:rsid w:val="0070665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99"/>
    <w:rsid w:val="007066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7066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70665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70665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rsid w:val="0070665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PlainTable5">
    <w:name w:val="Plain Table 5"/>
    <w:basedOn w:val="TableNormal"/>
    <w:uiPriority w:val="99"/>
    <w:rsid w:val="007066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0312AF"/>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41BCA"/>
    <w:rPr>
      <w:color w:val="605E5C"/>
      <w:shd w:val="clear" w:color="auto" w:fill="E1DFDD"/>
    </w:rPr>
  </w:style>
  <w:style w:type="character" w:styleId="PageNumber">
    <w:name w:val="page number"/>
    <w:basedOn w:val="DefaultParagraphFont"/>
    <w:uiPriority w:val="99"/>
    <w:semiHidden/>
    <w:unhideWhenUsed/>
    <w:rsid w:val="00EA6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29</Pages>
  <Words>5351</Words>
  <Characters>30505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BRENNEN R.</cp:lastModifiedBy>
  <cp:revision>4</cp:revision>
  <cp:lastPrinted>2026-07-30T12:56:00Z</cp:lastPrinted>
  <dcterms:created xsi:type="dcterms:W3CDTF">2026-07-30T14:47:00Z</dcterms:created>
  <dcterms:modified xsi:type="dcterms:W3CDTF">2026-07-30T17:57:00Z</dcterms:modified>
  <cp:category/>
</cp:coreProperties>
</file>