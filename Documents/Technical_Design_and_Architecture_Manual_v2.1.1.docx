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6A191" w14:textId="77777777" w:rsidR="005C5851" w:rsidRDefault="005C5851">
      <w:pPr>
        <w:spacing w:after="120"/>
        <w:jc w:val="center"/>
      </w:pPr>
      <w:r>
        <w:rPr>
          <w:rFonts w:ascii="Aptos Display" w:hAnsi="Aptos Display"/>
          <w:b/>
          <w:color w:val="1F4E78"/>
          <w:sz w:val="26"/>
        </w:rPr>
        <w:t>RMA TRACKER DOCUMENTATION LIBRARY</w:t>
      </w:r>
    </w:p>
    <w:p w14:paraId="4DA128BE" w14:textId="77777777" w:rsidR="005C5851" w:rsidRDefault="005C5851">
      <w:pPr>
        <w:spacing w:after="920"/>
        <w:jc w:val="center"/>
      </w:pPr>
      <w:r>
        <w:rPr>
          <w:rFonts w:ascii="Aptos" w:hAnsi="Aptos"/>
          <w:b/>
          <w:color w:val="595959"/>
        </w:rPr>
        <w:t>VERSION 2.1.1</w:t>
      </w:r>
    </w:p>
    <w:p w14:paraId="3AA4DE89" w14:textId="756D2587" w:rsidR="005C5851" w:rsidRDefault="005C5851">
      <w:pPr>
        <w:spacing w:after="240"/>
        <w:jc w:val="center"/>
      </w:pPr>
      <w:r>
        <w:rPr>
          <w:rFonts w:ascii="Aptos Display" w:hAnsi="Aptos Display"/>
          <w:b/>
          <w:color w:val="1F4E78"/>
          <w:sz w:val="52"/>
        </w:rPr>
        <w:t xml:space="preserve">VOLUME </w:t>
      </w:r>
      <w:r w:rsidR="003D272C">
        <w:rPr>
          <w:rFonts w:ascii="Aptos Display" w:hAnsi="Aptos Display"/>
          <w:b/>
          <w:color w:val="1F4E78"/>
          <w:sz w:val="52"/>
        </w:rPr>
        <w:t>II</w:t>
      </w:r>
    </w:p>
    <w:p w14:paraId="4E36D209" w14:textId="6CC074D3" w:rsidR="005C5851" w:rsidRDefault="003D272C">
      <w:pPr>
        <w:spacing w:after="520"/>
        <w:jc w:val="center"/>
      </w:pPr>
      <w:r>
        <w:rPr>
          <w:rFonts w:ascii="Aptos Display" w:hAnsi="Aptos Display"/>
          <w:b/>
          <w:color w:val="202020"/>
          <w:sz w:val="56"/>
        </w:rPr>
        <w:t>Technical Design &amp; Architecture Manual</w:t>
      </w:r>
    </w:p>
    <w:tbl>
      <w:tblPr>
        <w:tblW w:w="0" w:type="auto"/>
        <w:jc w:val="center"/>
        <w:tblLayout w:type="fixed"/>
        <w:tblLook w:val="04A0" w:firstRow="1" w:lastRow="0" w:firstColumn="1" w:lastColumn="0" w:noHBand="0" w:noVBand="1"/>
      </w:tblPr>
      <w:tblGrid>
        <w:gridCol w:w="6912"/>
      </w:tblGrid>
      <w:tr w:rsidR="005C5851" w14:paraId="1BE32135" w14:textId="77777777">
        <w:trPr>
          <w:jc w:val="center"/>
        </w:trPr>
        <w:tc>
          <w:tcPr>
            <w:tcW w:w="6912" w:type="dxa"/>
            <w:shd w:val="clear" w:color="auto" w:fill="1F4E78"/>
          </w:tcPr>
          <w:p w14:paraId="282483DB" w14:textId="77777777" w:rsidR="005C5851" w:rsidRDefault="005C5851">
            <w:pPr>
              <w:spacing w:after="0"/>
            </w:pPr>
          </w:p>
        </w:tc>
      </w:tr>
    </w:tbl>
    <w:p w14:paraId="737DAE04" w14:textId="77777777" w:rsidR="005C5851" w:rsidRDefault="005C5851">
      <w:pPr>
        <w:spacing w:before="480" w:after="960"/>
        <w:jc w:val="center"/>
      </w:pPr>
      <w:r>
        <w:rPr>
          <w:rFonts w:ascii="Aptos Display" w:hAnsi="Aptos Display"/>
          <w:b/>
          <w:color w:val="1F4E78"/>
          <w:sz w:val="44"/>
        </w:rPr>
        <w:t>RMA Tracker</w:t>
      </w:r>
    </w:p>
    <w:tbl>
      <w:tblPr>
        <w:tblW w:w="0" w:type="auto"/>
        <w:jc w:val="center"/>
        <w:tblLayout w:type="fixed"/>
        <w:tblLook w:val="04A0" w:firstRow="1" w:lastRow="0" w:firstColumn="1" w:lastColumn="0" w:noHBand="0" w:noVBand="1"/>
      </w:tblPr>
      <w:tblGrid>
        <w:gridCol w:w="8352"/>
      </w:tblGrid>
      <w:tr w:rsidR="005C5851" w14:paraId="3A806DC4" w14:textId="77777777">
        <w:trPr>
          <w:jc w:val="center"/>
        </w:trPr>
        <w:tc>
          <w:tcPr>
            <w:tcW w:w="8352" w:type="dxa"/>
            <w:tcBorders>
              <w:top w:val="single" w:sz="6" w:space="0" w:color="9CC2E5"/>
              <w:left w:val="single" w:sz="6" w:space="0" w:color="9CC2E5"/>
              <w:bottom w:val="single" w:sz="6" w:space="0" w:color="9CC2E5"/>
              <w:right w:val="single" w:sz="6" w:space="0" w:color="9CC2E5"/>
            </w:tcBorders>
            <w:shd w:val="clear" w:color="auto" w:fill="EAF2F8"/>
            <w:vAlign w:val="center"/>
          </w:tcPr>
          <w:p w14:paraId="3789BF66" w14:textId="371B3FCB" w:rsidR="005C5851" w:rsidRDefault="00425EFE">
            <w:pPr>
              <w:spacing w:before="200"/>
              <w:jc w:val="center"/>
            </w:pPr>
            <w:r w:rsidRPr="00425EFE">
              <w:rPr>
                <w:rFonts w:ascii="Aptos" w:hAnsi="Aptos"/>
                <w:color w:val="404040"/>
              </w:rPr>
              <w:t>Provides a comprehensive technical reference for the architecture, design, implementation, database, user interface, packaging, and testing of RMA Tracker Version 2.1.1.</w:t>
            </w:r>
          </w:p>
        </w:tc>
      </w:tr>
    </w:tbl>
    <w:p w14:paraId="6BFFDD81" w14:textId="77777777" w:rsidR="005C5851" w:rsidRDefault="005C5851">
      <w:pPr>
        <w:spacing w:after="160"/>
      </w:pPr>
    </w:p>
    <w:p w14:paraId="51E18DE1" w14:textId="77777777" w:rsidR="005C5851" w:rsidRDefault="005C5851">
      <w:pPr>
        <w:spacing w:after="160"/>
      </w:pPr>
    </w:p>
    <w:p w14:paraId="550CDFDB" w14:textId="77777777" w:rsidR="005C5851" w:rsidRDefault="005C5851">
      <w:pPr>
        <w:spacing w:after="160"/>
      </w:pPr>
    </w:p>
    <w:p w14:paraId="69F4BCB5" w14:textId="77777777" w:rsidR="005C5851" w:rsidRDefault="005C5851">
      <w:pPr>
        <w:spacing w:after="60"/>
        <w:jc w:val="center"/>
      </w:pPr>
      <w:r>
        <w:rPr>
          <w:rFonts w:ascii="Aptos" w:hAnsi="Aptos"/>
          <w:b/>
          <w:color w:val="595959"/>
          <w:sz w:val="20"/>
        </w:rPr>
        <w:t xml:space="preserve">Prepared for: </w:t>
      </w:r>
      <w:r>
        <w:rPr>
          <w:rFonts w:ascii="Aptos" w:hAnsi="Aptos"/>
          <w:color w:val="202020"/>
          <w:sz w:val="20"/>
        </w:rPr>
        <w:t>Harp Enterprises</w:t>
      </w:r>
    </w:p>
    <w:p w14:paraId="6CF85806" w14:textId="77777777" w:rsidR="005C5851" w:rsidRDefault="005C5851">
      <w:pPr>
        <w:spacing w:after="60"/>
        <w:jc w:val="center"/>
      </w:pPr>
      <w:r>
        <w:rPr>
          <w:rFonts w:ascii="Aptos" w:hAnsi="Aptos"/>
          <w:b/>
          <w:color w:val="595959"/>
          <w:sz w:val="20"/>
        </w:rPr>
        <w:t xml:space="preserve">Prepared by: </w:t>
      </w:r>
      <w:r>
        <w:rPr>
          <w:rFonts w:ascii="Aptos" w:hAnsi="Aptos"/>
          <w:color w:val="202020"/>
          <w:sz w:val="20"/>
        </w:rPr>
        <w:t>Brennen Gabriel</w:t>
      </w:r>
    </w:p>
    <w:p w14:paraId="0E55CA14" w14:textId="77777777" w:rsidR="005C5851" w:rsidRDefault="005C5851">
      <w:pPr>
        <w:spacing w:after="60"/>
        <w:jc w:val="center"/>
      </w:pPr>
      <w:r>
        <w:rPr>
          <w:rFonts w:ascii="Aptos" w:hAnsi="Aptos"/>
          <w:b/>
          <w:color w:val="595959"/>
          <w:sz w:val="20"/>
        </w:rPr>
        <w:t xml:space="preserve">Document version: </w:t>
      </w:r>
      <w:r>
        <w:rPr>
          <w:rFonts w:ascii="Aptos" w:hAnsi="Aptos"/>
          <w:color w:val="202020"/>
          <w:sz w:val="20"/>
        </w:rPr>
        <w:t>2.1.1</w:t>
      </w:r>
    </w:p>
    <w:p w14:paraId="0C362A53" w14:textId="5A58BB53" w:rsidR="005C5851" w:rsidRDefault="005C5851">
      <w:pPr>
        <w:spacing w:after="60"/>
        <w:jc w:val="center"/>
        <w:rPr>
          <w:rFonts w:ascii="Aptos" w:hAnsi="Aptos"/>
          <w:color w:val="202020"/>
          <w:sz w:val="20"/>
        </w:rPr>
      </w:pPr>
      <w:r>
        <w:rPr>
          <w:rFonts w:ascii="Aptos" w:hAnsi="Aptos"/>
          <w:b/>
          <w:color w:val="595959"/>
          <w:sz w:val="20"/>
        </w:rPr>
        <w:t xml:space="preserve">Publication date: </w:t>
      </w:r>
      <w:r>
        <w:rPr>
          <w:rFonts w:ascii="Aptos" w:hAnsi="Aptos"/>
          <w:color w:val="202020"/>
          <w:sz w:val="20"/>
        </w:rPr>
        <w:t>July 2026</w:t>
      </w:r>
    </w:p>
    <w:p w14:paraId="3094988E" w14:textId="77777777" w:rsidR="005C5851" w:rsidRDefault="005C5851">
      <w:pPr>
        <w:spacing w:after="60"/>
        <w:jc w:val="center"/>
      </w:pPr>
    </w:p>
    <w:p w14:paraId="79F1F4FF" w14:textId="77777777" w:rsidR="003D272C" w:rsidRDefault="003D272C" w:rsidP="0070665A">
      <w:pPr>
        <w:pStyle w:val="TOCHeading"/>
        <w:numPr>
          <w:ilvl w:val="0"/>
          <w:numId w:val="0"/>
        </w:numPr>
        <w:ind w:left="360" w:hanging="360"/>
        <w:rPr>
          <w:rFonts w:asciiTheme="minorHAnsi" w:eastAsiaTheme="minorEastAsia" w:hAnsiTheme="minorHAnsi" w:cstheme="minorBidi"/>
          <w:b w:val="0"/>
          <w:bCs w:val="0"/>
          <w:color w:val="auto"/>
          <w:sz w:val="22"/>
          <w:szCs w:val="22"/>
        </w:rPr>
      </w:pPr>
    </w:p>
    <w:p w14:paraId="026401CE" w14:textId="77777777" w:rsidR="003D272C" w:rsidRDefault="003D272C">
      <w:r>
        <w:rPr>
          <w:b/>
          <w:bCs/>
        </w:rPr>
        <w:br w:type="page"/>
      </w:r>
    </w:p>
    <w:sdt>
      <w:sdtPr>
        <w:rPr>
          <w:rFonts w:asciiTheme="minorHAnsi" w:eastAsiaTheme="minorEastAsia" w:hAnsiTheme="minorHAnsi" w:cstheme="minorBidi"/>
          <w:b w:val="0"/>
          <w:bCs w:val="0"/>
          <w:color w:val="auto"/>
          <w:sz w:val="22"/>
          <w:szCs w:val="22"/>
        </w:rPr>
        <w:id w:val="27536961"/>
        <w:docPartObj>
          <w:docPartGallery w:val="Table of Contents"/>
          <w:docPartUnique/>
        </w:docPartObj>
      </w:sdtPr>
      <w:sdtEndPr>
        <w:rPr>
          <w:noProof/>
        </w:rPr>
      </w:sdtEndPr>
      <w:sdtContent>
        <w:p w14:paraId="6FFF828B" w14:textId="5250D764" w:rsidR="00470BCA" w:rsidRDefault="00470BCA" w:rsidP="0070665A">
          <w:pPr>
            <w:pStyle w:val="TOCHeading"/>
            <w:numPr>
              <w:ilvl w:val="0"/>
              <w:numId w:val="0"/>
            </w:numPr>
            <w:ind w:left="360" w:hanging="360"/>
          </w:pPr>
          <w:r>
            <w:t>Table of Contents</w:t>
          </w:r>
        </w:p>
        <w:p w14:paraId="2D97783A" w14:textId="410D54E1" w:rsidR="006F3D2F" w:rsidRDefault="003D272C">
          <w:pPr>
            <w:pStyle w:val="TOC1"/>
            <w:tabs>
              <w:tab w:val="left" w:pos="660"/>
              <w:tab w:val="right" w:leader="dot" w:pos="8630"/>
            </w:tabs>
            <w:rPr>
              <w:b w:val="0"/>
              <w:bCs w:val="0"/>
              <w:i w:val="0"/>
              <w:iCs w:val="0"/>
              <w:noProof/>
              <w:kern w:val="2"/>
              <w14:ligatures w14:val="standardContextual"/>
            </w:rPr>
          </w:pPr>
          <w:r>
            <w:fldChar w:fldCharType="begin"/>
          </w:r>
          <w:r>
            <w:instrText xml:space="preserve"> TOC \o "1-3" \h \z \u </w:instrText>
          </w:r>
          <w:r>
            <w:fldChar w:fldCharType="separate"/>
          </w:r>
          <w:hyperlink w:anchor="_Toc236294164" w:history="1">
            <w:r w:rsidR="006F3D2F" w:rsidRPr="00344D97">
              <w:rPr>
                <w:rStyle w:val="Hyperlink"/>
                <w:noProof/>
              </w:rPr>
              <w:t>1.</w:t>
            </w:r>
            <w:r w:rsidR="006F3D2F">
              <w:rPr>
                <w:b w:val="0"/>
                <w:bCs w:val="0"/>
                <w:i w:val="0"/>
                <w:iCs w:val="0"/>
                <w:noProof/>
                <w:kern w:val="2"/>
                <w14:ligatures w14:val="standardContextual"/>
              </w:rPr>
              <w:tab/>
            </w:r>
            <w:r w:rsidR="006F3D2F" w:rsidRPr="00344D97">
              <w:rPr>
                <w:rStyle w:val="Hyperlink"/>
                <w:noProof/>
              </w:rPr>
              <w:t>Introduction</w:t>
            </w:r>
            <w:r w:rsidR="006F3D2F">
              <w:rPr>
                <w:noProof/>
                <w:webHidden/>
              </w:rPr>
              <w:tab/>
            </w:r>
            <w:r w:rsidR="006F3D2F">
              <w:rPr>
                <w:noProof/>
                <w:webHidden/>
              </w:rPr>
              <w:fldChar w:fldCharType="begin"/>
            </w:r>
            <w:r w:rsidR="006F3D2F">
              <w:rPr>
                <w:noProof/>
                <w:webHidden/>
              </w:rPr>
              <w:instrText xml:space="preserve"> PAGEREF _Toc236294164 \h </w:instrText>
            </w:r>
            <w:r w:rsidR="006F3D2F">
              <w:rPr>
                <w:noProof/>
                <w:webHidden/>
              </w:rPr>
            </w:r>
            <w:r w:rsidR="006F3D2F">
              <w:rPr>
                <w:noProof/>
                <w:webHidden/>
              </w:rPr>
              <w:fldChar w:fldCharType="separate"/>
            </w:r>
            <w:r w:rsidR="006F3D2F">
              <w:rPr>
                <w:noProof/>
                <w:webHidden/>
              </w:rPr>
              <w:t>8</w:t>
            </w:r>
            <w:r w:rsidR="006F3D2F">
              <w:rPr>
                <w:noProof/>
                <w:webHidden/>
              </w:rPr>
              <w:fldChar w:fldCharType="end"/>
            </w:r>
          </w:hyperlink>
        </w:p>
        <w:p w14:paraId="26EC242F" w14:textId="7C2E1380" w:rsidR="006F3D2F" w:rsidRDefault="006F3D2F">
          <w:pPr>
            <w:pStyle w:val="TOC2"/>
            <w:tabs>
              <w:tab w:val="left" w:pos="880"/>
              <w:tab w:val="right" w:leader="dot" w:pos="8630"/>
            </w:tabs>
            <w:rPr>
              <w:b w:val="0"/>
              <w:bCs w:val="0"/>
              <w:noProof/>
              <w:kern w:val="2"/>
              <w:sz w:val="24"/>
              <w:szCs w:val="24"/>
              <w14:ligatures w14:val="standardContextual"/>
            </w:rPr>
          </w:pPr>
          <w:hyperlink w:anchor="_Toc236294165" w:history="1">
            <w:r w:rsidRPr="00344D97">
              <w:rPr>
                <w:rStyle w:val="Hyperlink"/>
                <w:noProof/>
              </w:rPr>
              <w:t>1.1.</w:t>
            </w:r>
            <w:r>
              <w:rPr>
                <w:b w:val="0"/>
                <w:bCs w:val="0"/>
                <w:noProof/>
                <w:kern w:val="2"/>
                <w:sz w:val="24"/>
                <w:szCs w:val="24"/>
                <w14:ligatures w14:val="standardContextual"/>
              </w:rPr>
              <w:tab/>
            </w:r>
            <w:r w:rsidRPr="00344D97">
              <w:rPr>
                <w:rStyle w:val="Hyperlink"/>
                <w:noProof/>
              </w:rPr>
              <w:t>Purpose</w:t>
            </w:r>
            <w:r>
              <w:rPr>
                <w:noProof/>
                <w:webHidden/>
              </w:rPr>
              <w:tab/>
            </w:r>
            <w:r>
              <w:rPr>
                <w:noProof/>
                <w:webHidden/>
              </w:rPr>
              <w:fldChar w:fldCharType="begin"/>
            </w:r>
            <w:r>
              <w:rPr>
                <w:noProof/>
                <w:webHidden/>
              </w:rPr>
              <w:instrText xml:space="preserve"> PAGEREF _Toc236294165 \h </w:instrText>
            </w:r>
            <w:r>
              <w:rPr>
                <w:noProof/>
                <w:webHidden/>
              </w:rPr>
            </w:r>
            <w:r>
              <w:rPr>
                <w:noProof/>
                <w:webHidden/>
              </w:rPr>
              <w:fldChar w:fldCharType="separate"/>
            </w:r>
            <w:r>
              <w:rPr>
                <w:noProof/>
                <w:webHidden/>
              </w:rPr>
              <w:t>8</w:t>
            </w:r>
            <w:r>
              <w:rPr>
                <w:noProof/>
                <w:webHidden/>
              </w:rPr>
              <w:fldChar w:fldCharType="end"/>
            </w:r>
          </w:hyperlink>
        </w:p>
        <w:p w14:paraId="4C34F41E" w14:textId="6F4A9BD7" w:rsidR="006F3D2F" w:rsidRDefault="006F3D2F">
          <w:pPr>
            <w:pStyle w:val="TOC2"/>
            <w:tabs>
              <w:tab w:val="left" w:pos="880"/>
              <w:tab w:val="right" w:leader="dot" w:pos="8630"/>
            </w:tabs>
            <w:rPr>
              <w:b w:val="0"/>
              <w:bCs w:val="0"/>
              <w:noProof/>
              <w:kern w:val="2"/>
              <w:sz w:val="24"/>
              <w:szCs w:val="24"/>
              <w14:ligatures w14:val="standardContextual"/>
            </w:rPr>
          </w:pPr>
          <w:hyperlink w:anchor="_Toc236294166" w:history="1">
            <w:r w:rsidRPr="00344D97">
              <w:rPr>
                <w:rStyle w:val="Hyperlink"/>
                <w:noProof/>
              </w:rPr>
              <w:t>1.2.</w:t>
            </w:r>
            <w:r>
              <w:rPr>
                <w:b w:val="0"/>
                <w:bCs w:val="0"/>
                <w:noProof/>
                <w:kern w:val="2"/>
                <w:sz w:val="24"/>
                <w:szCs w:val="24"/>
                <w14:ligatures w14:val="standardContextual"/>
              </w:rPr>
              <w:tab/>
            </w:r>
            <w:r w:rsidRPr="00344D97">
              <w:rPr>
                <w:rStyle w:val="Hyperlink"/>
                <w:noProof/>
              </w:rPr>
              <w:t>Scope</w:t>
            </w:r>
            <w:r>
              <w:rPr>
                <w:noProof/>
                <w:webHidden/>
              </w:rPr>
              <w:tab/>
            </w:r>
            <w:r>
              <w:rPr>
                <w:noProof/>
                <w:webHidden/>
              </w:rPr>
              <w:fldChar w:fldCharType="begin"/>
            </w:r>
            <w:r>
              <w:rPr>
                <w:noProof/>
                <w:webHidden/>
              </w:rPr>
              <w:instrText xml:space="preserve"> PAGEREF _Toc236294166 \h </w:instrText>
            </w:r>
            <w:r>
              <w:rPr>
                <w:noProof/>
                <w:webHidden/>
              </w:rPr>
            </w:r>
            <w:r>
              <w:rPr>
                <w:noProof/>
                <w:webHidden/>
              </w:rPr>
              <w:fldChar w:fldCharType="separate"/>
            </w:r>
            <w:r>
              <w:rPr>
                <w:noProof/>
                <w:webHidden/>
              </w:rPr>
              <w:t>8</w:t>
            </w:r>
            <w:r>
              <w:rPr>
                <w:noProof/>
                <w:webHidden/>
              </w:rPr>
              <w:fldChar w:fldCharType="end"/>
            </w:r>
          </w:hyperlink>
        </w:p>
        <w:p w14:paraId="268602F5" w14:textId="49BF2B8E" w:rsidR="006F3D2F" w:rsidRDefault="006F3D2F">
          <w:pPr>
            <w:pStyle w:val="TOC2"/>
            <w:tabs>
              <w:tab w:val="left" w:pos="880"/>
              <w:tab w:val="right" w:leader="dot" w:pos="8630"/>
            </w:tabs>
            <w:rPr>
              <w:b w:val="0"/>
              <w:bCs w:val="0"/>
              <w:noProof/>
              <w:kern w:val="2"/>
              <w:sz w:val="24"/>
              <w:szCs w:val="24"/>
              <w14:ligatures w14:val="standardContextual"/>
            </w:rPr>
          </w:pPr>
          <w:hyperlink w:anchor="_Toc236294167" w:history="1">
            <w:r w:rsidRPr="00344D97">
              <w:rPr>
                <w:rStyle w:val="Hyperlink"/>
                <w:noProof/>
              </w:rPr>
              <w:t>1.3.</w:t>
            </w:r>
            <w:r>
              <w:rPr>
                <w:b w:val="0"/>
                <w:bCs w:val="0"/>
                <w:noProof/>
                <w:kern w:val="2"/>
                <w:sz w:val="24"/>
                <w:szCs w:val="24"/>
                <w14:ligatures w14:val="standardContextual"/>
              </w:rPr>
              <w:tab/>
            </w:r>
            <w:r w:rsidRPr="00344D97">
              <w:rPr>
                <w:rStyle w:val="Hyperlink"/>
                <w:noProof/>
              </w:rPr>
              <w:t>Intended Audience</w:t>
            </w:r>
            <w:r>
              <w:rPr>
                <w:noProof/>
                <w:webHidden/>
              </w:rPr>
              <w:tab/>
            </w:r>
            <w:r>
              <w:rPr>
                <w:noProof/>
                <w:webHidden/>
              </w:rPr>
              <w:fldChar w:fldCharType="begin"/>
            </w:r>
            <w:r>
              <w:rPr>
                <w:noProof/>
                <w:webHidden/>
              </w:rPr>
              <w:instrText xml:space="preserve"> PAGEREF _Toc236294167 \h </w:instrText>
            </w:r>
            <w:r>
              <w:rPr>
                <w:noProof/>
                <w:webHidden/>
              </w:rPr>
            </w:r>
            <w:r>
              <w:rPr>
                <w:noProof/>
                <w:webHidden/>
              </w:rPr>
              <w:fldChar w:fldCharType="separate"/>
            </w:r>
            <w:r>
              <w:rPr>
                <w:noProof/>
                <w:webHidden/>
              </w:rPr>
              <w:t>9</w:t>
            </w:r>
            <w:r>
              <w:rPr>
                <w:noProof/>
                <w:webHidden/>
              </w:rPr>
              <w:fldChar w:fldCharType="end"/>
            </w:r>
          </w:hyperlink>
        </w:p>
        <w:p w14:paraId="7E2C4598" w14:textId="26B1023A" w:rsidR="006F3D2F" w:rsidRDefault="006F3D2F">
          <w:pPr>
            <w:pStyle w:val="TOC2"/>
            <w:tabs>
              <w:tab w:val="left" w:pos="880"/>
              <w:tab w:val="right" w:leader="dot" w:pos="8630"/>
            </w:tabs>
            <w:rPr>
              <w:b w:val="0"/>
              <w:bCs w:val="0"/>
              <w:noProof/>
              <w:kern w:val="2"/>
              <w:sz w:val="24"/>
              <w:szCs w:val="24"/>
              <w14:ligatures w14:val="standardContextual"/>
            </w:rPr>
          </w:pPr>
          <w:hyperlink w:anchor="_Toc236294168" w:history="1">
            <w:r w:rsidRPr="00344D97">
              <w:rPr>
                <w:rStyle w:val="Hyperlink"/>
                <w:noProof/>
              </w:rPr>
              <w:t>1.4.</w:t>
            </w:r>
            <w:r>
              <w:rPr>
                <w:b w:val="0"/>
                <w:bCs w:val="0"/>
                <w:noProof/>
                <w:kern w:val="2"/>
                <w:sz w:val="24"/>
                <w:szCs w:val="24"/>
                <w14:ligatures w14:val="standardContextual"/>
              </w:rPr>
              <w:tab/>
            </w:r>
            <w:r w:rsidRPr="00344D97">
              <w:rPr>
                <w:rStyle w:val="Hyperlink"/>
                <w:noProof/>
              </w:rPr>
              <w:t>Relationship to the Documentation Library</w:t>
            </w:r>
            <w:r>
              <w:rPr>
                <w:noProof/>
                <w:webHidden/>
              </w:rPr>
              <w:tab/>
            </w:r>
            <w:r>
              <w:rPr>
                <w:noProof/>
                <w:webHidden/>
              </w:rPr>
              <w:fldChar w:fldCharType="begin"/>
            </w:r>
            <w:r>
              <w:rPr>
                <w:noProof/>
                <w:webHidden/>
              </w:rPr>
              <w:instrText xml:space="preserve"> PAGEREF _Toc236294168 \h </w:instrText>
            </w:r>
            <w:r>
              <w:rPr>
                <w:noProof/>
                <w:webHidden/>
              </w:rPr>
            </w:r>
            <w:r>
              <w:rPr>
                <w:noProof/>
                <w:webHidden/>
              </w:rPr>
              <w:fldChar w:fldCharType="separate"/>
            </w:r>
            <w:r>
              <w:rPr>
                <w:noProof/>
                <w:webHidden/>
              </w:rPr>
              <w:t>10</w:t>
            </w:r>
            <w:r>
              <w:rPr>
                <w:noProof/>
                <w:webHidden/>
              </w:rPr>
              <w:fldChar w:fldCharType="end"/>
            </w:r>
          </w:hyperlink>
        </w:p>
        <w:p w14:paraId="0376DB33" w14:textId="30CB5DA3" w:rsidR="006F3D2F" w:rsidRDefault="006F3D2F">
          <w:pPr>
            <w:pStyle w:val="TOC2"/>
            <w:tabs>
              <w:tab w:val="left" w:pos="880"/>
              <w:tab w:val="right" w:leader="dot" w:pos="8630"/>
            </w:tabs>
            <w:rPr>
              <w:b w:val="0"/>
              <w:bCs w:val="0"/>
              <w:noProof/>
              <w:kern w:val="2"/>
              <w:sz w:val="24"/>
              <w:szCs w:val="24"/>
              <w14:ligatures w14:val="standardContextual"/>
            </w:rPr>
          </w:pPr>
          <w:hyperlink w:anchor="_Toc236294169" w:history="1">
            <w:r w:rsidRPr="00344D97">
              <w:rPr>
                <w:rStyle w:val="Hyperlink"/>
                <w:noProof/>
              </w:rPr>
              <w:t>1.5.</w:t>
            </w:r>
            <w:r>
              <w:rPr>
                <w:b w:val="0"/>
                <w:bCs w:val="0"/>
                <w:noProof/>
                <w:kern w:val="2"/>
                <w:sz w:val="24"/>
                <w:szCs w:val="24"/>
                <w14:ligatures w14:val="standardContextual"/>
              </w:rPr>
              <w:tab/>
            </w:r>
            <w:r w:rsidRPr="00344D97">
              <w:rPr>
                <w:rStyle w:val="Hyperlink"/>
                <w:noProof/>
              </w:rPr>
              <w:t>Document Conventions</w:t>
            </w:r>
            <w:r>
              <w:rPr>
                <w:noProof/>
                <w:webHidden/>
              </w:rPr>
              <w:tab/>
            </w:r>
            <w:r>
              <w:rPr>
                <w:noProof/>
                <w:webHidden/>
              </w:rPr>
              <w:fldChar w:fldCharType="begin"/>
            </w:r>
            <w:r>
              <w:rPr>
                <w:noProof/>
                <w:webHidden/>
              </w:rPr>
              <w:instrText xml:space="preserve"> PAGEREF _Toc236294169 \h </w:instrText>
            </w:r>
            <w:r>
              <w:rPr>
                <w:noProof/>
                <w:webHidden/>
              </w:rPr>
            </w:r>
            <w:r>
              <w:rPr>
                <w:noProof/>
                <w:webHidden/>
              </w:rPr>
              <w:fldChar w:fldCharType="separate"/>
            </w:r>
            <w:r>
              <w:rPr>
                <w:noProof/>
                <w:webHidden/>
              </w:rPr>
              <w:t>11</w:t>
            </w:r>
            <w:r>
              <w:rPr>
                <w:noProof/>
                <w:webHidden/>
              </w:rPr>
              <w:fldChar w:fldCharType="end"/>
            </w:r>
          </w:hyperlink>
        </w:p>
        <w:p w14:paraId="01C3D420" w14:textId="56C93723" w:rsidR="006F3D2F" w:rsidRDefault="006F3D2F">
          <w:pPr>
            <w:pStyle w:val="TOC2"/>
            <w:tabs>
              <w:tab w:val="left" w:pos="880"/>
              <w:tab w:val="right" w:leader="dot" w:pos="8630"/>
            </w:tabs>
            <w:rPr>
              <w:b w:val="0"/>
              <w:bCs w:val="0"/>
              <w:noProof/>
              <w:kern w:val="2"/>
              <w:sz w:val="24"/>
              <w:szCs w:val="24"/>
              <w14:ligatures w14:val="standardContextual"/>
            </w:rPr>
          </w:pPr>
          <w:hyperlink w:anchor="_Toc236294170" w:history="1">
            <w:r w:rsidRPr="00344D97">
              <w:rPr>
                <w:rStyle w:val="Hyperlink"/>
                <w:noProof/>
              </w:rPr>
              <w:t>1.6.</w:t>
            </w:r>
            <w:r>
              <w:rPr>
                <w:b w:val="0"/>
                <w:bCs w:val="0"/>
                <w:noProof/>
                <w:kern w:val="2"/>
                <w:sz w:val="24"/>
                <w:szCs w:val="24"/>
                <w14:ligatures w14:val="standardContextual"/>
              </w:rPr>
              <w:tab/>
            </w:r>
            <w:r w:rsidRPr="00344D97">
              <w:rPr>
                <w:rStyle w:val="Hyperlink"/>
                <w:noProof/>
              </w:rPr>
              <w:t>Definitions, Acronyms, and Abbreviations</w:t>
            </w:r>
            <w:r>
              <w:rPr>
                <w:noProof/>
                <w:webHidden/>
              </w:rPr>
              <w:tab/>
            </w:r>
            <w:r>
              <w:rPr>
                <w:noProof/>
                <w:webHidden/>
              </w:rPr>
              <w:fldChar w:fldCharType="begin"/>
            </w:r>
            <w:r>
              <w:rPr>
                <w:noProof/>
                <w:webHidden/>
              </w:rPr>
              <w:instrText xml:space="preserve"> PAGEREF _Toc236294170 \h </w:instrText>
            </w:r>
            <w:r>
              <w:rPr>
                <w:noProof/>
                <w:webHidden/>
              </w:rPr>
            </w:r>
            <w:r>
              <w:rPr>
                <w:noProof/>
                <w:webHidden/>
              </w:rPr>
              <w:fldChar w:fldCharType="separate"/>
            </w:r>
            <w:r>
              <w:rPr>
                <w:noProof/>
                <w:webHidden/>
              </w:rPr>
              <w:t>13</w:t>
            </w:r>
            <w:r>
              <w:rPr>
                <w:noProof/>
                <w:webHidden/>
              </w:rPr>
              <w:fldChar w:fldCharType="end"/>
            </w:r>
          </w:hyperlink>
        </w:p>
        <w:p w14:paraId="50AD83A0" w14:textId="5ABF418D" w:rsidR="006F3D2F" w:rsidRDefault="006F3D2F">
          <w:pPr>
            <w:pStyle w:val="TOC2"/>
            <w:tabs>
              <w:tab w:val="left" w:pos="880"/>
              <w:tab w:val="right" w:leader="dot" w:pos="8630"/>
            </w:tabs>
            <w:rPr>
              <w:b w:val="0"/>
              <w:bCs w:val="0"/>
              <w:noProof/>
              <w:kern w:val="2"/>
              <w:sz w:val="24"/>
              <w:szCs w:val="24"/>
              <w14:ligatures w14:val="standardContextual"/>
            </w:rPr>
          </w:pPr>
          <w:hyperlink w:anchor="_Toc236294171" w:history="1">
            <w:r w:rsidRPr="00344D97">
              <w:rPr>
                <w:rStyle w:val="Hyperlink"/>
                <w:noProof/>
              </w:rPr>
              <w:t>1.7.</w:t>
            </w:r>
            <w:r>
              <w:rPr>
                <w:b w:val="0"/>
                <w:bCs w:val="0"/>
                <w:noProof/>
                <w:kern w:val="2"/>
                <w:sz w:val="24"/>
                <w:szCs w:val="24"/>
                <w14:ligatures w14:val="standardContextual"/>
              </w:rPr>
              <w:tab/>
            </w:r>
            <w:r w:rsidRPr="00344D97">
              <w:rPr>
                <w:rStyle w:val="Hyperlink"/>
                <w:noProof/>
              </w:rPr>
              <w:t>References</w:t>
            </w:r>
            <w:r>
              <w:rPr>
                <w:noProof/>
                <w:webHidden/>
              </w:rPr>
              <w:tab/>
            </w:r>
            <w:r>
              <w:rPr>
                <w:noProof/>
                <w:webHidden/>
              </w:rPr>
              <w:fldChar w:fldCharType="begin"/>
            </w:r>
            <w:r>
              <w:rPr>
                <w:noProof/>
                <w:webHidden/>
              </w:rPr>
              <w:instrText xml:space="preserve"> PAGEREF _Toc236294171 \h </w:instrText>
            </w:r>
            <w:r>
              <w:rPr>
                <w:noProof/>
                <w:webHidden/>
              </w:rPr>
            </w:r>
            <w:r>
              <w:rPr>
                <w:noProof/>
                <w:webHidden/>
              </w:rPr>
              <w:fldChar w:fldCharType="separate"/>
            </w:r>
            <w:r>
              <w:rPr>
                <w:noProof/>
                <w:webHidden/>
              </w:rPr>
              <w:t>14</w:t>
            </w:r>
            <w:r>
              <w:rPr>
                <w:noProof/>
                <w:webHidden/>
              </w:rPr>
              <w:fldChar w:fldCharType="end"/>
            </w:r>
          </w:hyperlink>
        </w:p>
        <w:p w14:paraId="2B9F6D37" w14:textId="742C79BB" w:rsidR="006F3D2F" w:rsidRDefault="006F3D2F">
          <w:pPr>
            <w:pStyle w:val="TOC1"/>
            <w:tabs>
              <w:tab w:val="left" w:pos="660"/>
              <w:tab w:val="right" w:leader="dot" w:pos="8630"/>
            </w:tabs>
            <w:rPr>
              <w:b w:val="0"/>
              <w:bCs w:val="0"/>
              <w:i w:val="0"/>
              <w:iCs w:val="0"/>
              <w:noProof/>
              <w:kern w:val="2"/>
              <w14:ligatures w14:val="standardContextual"/>
            </w:rPr>
          </w:pPr>
          <w:hyperlink w:anchor="_Toc236294172" w:history="1">
            <w:r w:rsidRPr="00344D97">
              <w:rPr>
                <w:rStyle w:val="Hyperlink"/>
                <w:noProof/>
              </w:rPr>
              <w:t>2.</w:t>
            </w:r>
            <w:r>
              <w:rPr>
                <w:b w:val="0"/>
                <w:bCs w:val="0"/>
                <w:i w:val="0"/>
                <w:iCs w:val="0"/>
                <w:noProof/>
                <w:kern w:val="2"/>
                <w14:ligatures w14:val="standardContextual"/>
              </w:rPr>
              <w:tab/>
            </w:r>
            <w:r w:rsidRPr="00344D97">
              <w:rPr>
                <w:rStyle w:val="Hyperlink"/>
                <w:noProof/>
              </w:rPr>
              <w:t>Architecture Overview</w:t>
            </w:r>
            <w:r>
              <w:rPr>
                <w:noProof/>
                <w:webHidden/>
              </w:rPr>
              <w:tab/>
            </w:r>
            <w:r>
              <w:rPr>
                <w:noProof/>
                <w:webHidden/>
              </w:rPr>
              <w:fldChar w:fldCharType="begin"/>
            </w:r>
            <w:r>
              <w:rPr>
                <w:noProof/>
                <w:webHidden/>
              </w:rPr>
              <w:instrText xml:space="preserve"> PAGEREF _Toc236294172 \h </w:instrText>
            </w:r>
            <w:r>
              <w:rPr>
                <w:noProof/>
                <w:webHidden/>
              </w:rPr>
            </w:r>
            <w:r>
              <w:rPr>
                <w:noProof/>
                <w:webHidden/>
              </w:rPr>
              <w:fldChar w:fldCharType="separate"/>
            </w:r>
            <w:r>
              <w:rPr>
                <w:noProof/>
                <w:webHidden/>
              </w:rPr>
              <w:t>16</w:t>
            </w:r>
            <w:r>
              <w:rPr>
                <w:noProof/>
                <w:webHidden/>
              </w:rPr>
              <w:fldChar w:fldCharType="end"/>
            </w:r>
          </w:hyperlink>
        </w:p>
        <w:p w14:paraId="1E2DAA87" w14:textId="5FD0257B" w:rsidR="006F3D2F" w:rsidRDefault="006F3D2F">
          <w:pPr>
            <w:pStyle w:val="TOC2"/>
            <w:tabs>
              <w:tab w:val="left" w:pos="880"/>
              <w:tab w:val="right" w:leader="dot" w:pos="8630"/>
            </w:tabs>
            <w:rPr>
              <w:b w:val="0"/>
              <w:bCs w:val="0"/>
              <w:noProof/>
              <w:kern w:val="2"/>
              <w:sz w:val="24"/>
              <w:szCs w:val="24"/>
              <w14:ligatures w14:val="standardContextual"/>
            </w:rPr>
          </w:pPr>
          <w:hyperlink w:anchor="_Toc236294173" w:history="1">
            <w:r w:rsidRPr="00344D97">
              <w:rPr>
                <w:rStyle w:val="Hyperlink"/>
                <w:noProof/>
              </w:rPr>
              <w:t>2.1.</w:t>
            </w:r>
            <w:r>
              <w:rPr>
                <w:b w:val="0"/>
                <w:bCs w:val="0"/>
                <w:noProof/>
                <w:kern w:val="2"/>
                <w:sz w:val="24"/>
                <w:szCs w:val="24"/>
                <w14:ligatures w14:val="standardContextual"/>
              </w:rPr>
              <w:tab/>
            </w:r>
            <w:r w:rsidRPr="00344D97">
              <w:rPr>
                <w:rStyle w:val="Hyperlink"/>
                <w:noProof/>
              </w:rPr>
              <w:t>Architecture Summary</w:t>
            </w:r>
            <w:r>
              <w:rPr>
                <w:noProof/>
                <w:webHidden/>
              </w:rPr>
              <w:tab/>
            </w:r>
            <w:r>
              <w:rPr>
                <w:noProof/>
                <w:webHidden/>
              </w:rPr>
              <w:fldChar w:fldCharType="begin"/>
            </w:r>
            <w:r>
              <w:rPr>
                <w:noProof/>
                <w:webHidden/>
              </w:rPr>
              <w:instrText xml:space="preserve"> PAGEREF _Toc236294173 \h </w:instrText>
            </w:r>
            <w:r>
              <w:rPr>
                <w:noProof/>
                <w:webHidden/>
              </w:rPr>
            </w:r>
            <w:r>
              <w:rPr>
                <w:noProof/>
                <w:webHidden/>
              </w:rPr>
              <w:fldChar w:fldCharType="separate"/>
            </w:r>
            <w:r>
              <w:rPr>
                <w:noProof/>
                <w:webHidden/>
              </w:rPr>
              <w:t>16</w:t>
            </w:r>
            <w:r>
              <w:rPr>
                <w:noProof/>
                <w:webHidden/>
              </w:rPr>
              <w:fldChar w:fldCharType="end"/>
            </w:r>
          </w:hyperlink>
        </w:p>
        <w:p w14:paraId="58F3C4D3" w14:textId="1F3EC990" w:rsidR="006F3D2F" w:rsidRDefault="006F3D2F">
          <w:pPr>
            <w:pStyle w:val="TOC2"/>
            <w:tabs>
              <w:tab w:val="left" w:pos="880"/>
              <w:tab w:val="right" w:leader="dot" w:pos="8630"/>
            </w:tabs>
            <w:rPr>
              <w:b w:val="0"/>
              <w:bCs w:val="0"/>
              <w:noProof/>
              <w:kern w:val="2"/>
              <w:sz w:val="24"/>
              <w:szCs w:val="24"/>
              <w14:ligatures w14:val="standardContextual"/>
            </w:rPr>
          </w:pPr>
          <w:hyperlink w:anchor="_Toc236294174" w:history="1">
            <w:r w:rsidRPr="00344D97">
              <w:rPr>
                <w:rStyle w:val="Hyperlink"/>
                <w:noProof/>
              </w:rPr>
              <w:t>2.2.</w:t>
            </w:r>
            <w:r>
              <w:rPr>
                <w:b w:val="0"/>
                <w:bCs w:val="0"/>
                <w:noProof/>
                <w:kern w:val="2"/>
                <w:sz w:val="24"/>
                <w:szCs w:val="24"/>
                <w14:ligatures w14:val="standardContextual"/>
              </w:rPr>
              <w:tab/>
            </w:r>
            <w:r w:rsidRPr="00344D97">
              <w:rPr>
                <w:rStyle w:val="Hyperlink"/>
                <w:noProof/>
              </w:rPr>
              <w:t>Architectural Goals</w:t>
            </w:r>
            <w:r>
              <w:rPr>
                <w:noProof/>
                <w:webHidden/>
              </w:rPr>
              <w:tab/>
            </w:r>
            <w:r>
              <w:rPr>
                <w:noProof/>
                <w:webHidden/>
              </w:rPr>
              <w:fldChar w:fldCharType="begin"/>
            </w:r>
            <w:r>
              <w:rPr>
                <w:noProof/>
                <w:webHidden/>
              </w:rPr>
              <w:instrText xml:space="preserve"> PAGEREF _Toc236294174 \h </w:instrText>
            </w:r>
            <w:r>
              <w:rPr>
                <w:noProof/>
                <w:webHidden/>
              </w:rPr>
            </w:r>
            <w:r>
              <w:rPr>
                <w:noProof/>
                <w:webHidden/>
              </w:rPr>
              <w:fldChar w:fldCharType="separate"/>
            </w:r>
            <w:r>
              <w:rPr>
                <w:noProof/>
                <w:webHidden/>
              </w:rPr>
              <w:t>16</w:t>
            </w:r>
            <w:r>
              <w:rPr>
                <w:noProof/>
                <w:webHidden/>
              </w:rPr>
              <w:fldChar w:fldCharType="end"/>
            </w:r>
          </w:hyperlink>
        </w:p>
        <w:p w14:paraId="1AD2ACF2" w14:textId="6A7A2948" w:rsidR="006F3D2F" w:rsidRDefault="006F3D2F">
          <w:pPr>
            <w:pStyle w:val="TOC2"/>
            <w:tabs>
              <w:tab w:val="left" w:pos="880"/>
              <w:tab w:val="right" w:leader="dot" w:pos="8630"/>
            </w:tabs>
            <w:rPr>
              <w:b w:val="0"/>
              <w:bCs w:val="0"/>
              <w:noProof/>
              <w:kern w:val="2"/>
              <w:sz w:val="24"/>
              <w:szCs w:val="24"/>
              <w14:ligatures w14:val="standardContextual"/>
            </w:rPr>
          </w:pPr>
          <w:hyperlink w:anchor="_Toc236294175" w:history="1">
            <w:r w:rsidRPr="00344D97">
              <w:rPr>
                <w:rStyle w:val="Hyperlink"/>
                <w:noProof/>
              </w:rPr>
              <w:t>2.3.</w:t>
            </w:r>
            <w:r>
              <w:rPr>
                <w:b w:val="0"/>
                <w:bCs w:val="0"/>
                <w:noProof/>
                <w:kern w:val="2"/>
                <w:sz w:val="24"/>
                <w:szCs w:val="24"/>
                <w14:ligatures w14:val="standardContextual"/>
              </w:rPr>
              <w:tab/>
            </w:r>
            <w:r w:rsidRPr="00344D97">
              <w:rPr>
                <w:rStyle w:val="Hyperlink"/>
                <w:noProof/>
              </w:rPr>
              <w:t>High-Level System Context</w:t>
            </w:r>
            <w:r>
              <w:rPr>
                <w:noProof/>
                <w:webHidden/>
              </w:rPr>
              <w:tab/>
            </w:r>
            <w:r>
              <w:rPr>
                <w:noProof/>
                <w:webHidden/>
              </w:rPr>
              <w:fldChar w:fldCharType="begin"/>
            </w:r>
            <w:r>
              <w:rPr>
                <w:noProof/>
                <w:webHidden/>
              </w:rPr>
              <w:instrText xml:space="preserve"> PAGEREF _Toc236294175 \h </w:instrText>
            </w:r>
            <w:r>
              <w:rPr>
                <w:noProof/>
                <w:webHidden/>
              </w:rPr>
            </w:r>
            <w:r>
              <w:rPr>
                <w:noProof/>
                <w:webHidden/>
              </w:rPr>
              <w:fldChar w:fldCharType="separate"/>
            </w:r>
            <w:r>
              <w:rPr>
                <w:noProof/>
                <w:webHidden/>
              </w:rPr>
              <w:t>17</w:t>
            </w:r>
            <w:r>
              <w:rPr>
                <w:noProof/>
                <w:webHidden/>
              </w:rPr>
              <w:fldChar w:fldCharType="end"/>
            </w:r>
          </w:hyperlink>
        </w:p>
        <w:p w14:paraId="1F416EAC" w14:textId="57D6BD0A" w:rsidR="006F3D2F" w:rsidRDefault="006F3D2F">
          <w:pPr>
            <w:pStyle w:val="TOC2"/>
            <w:tabs>
              <w:tab w:val="left" w:pos="880"/>
              <w:tab w:val="right" w:leader="dot" w:pos="8630"/>
            </w:tabs>
            <w:rPr>
              <w:b w:val="0"/>
              <w:bCs w:val="0"/>
              <w:noProof/>
              <w:kern w:val="2"/>
              <w:sz w:val="24"/>
              <w:szCs w:val="24"/>
              <w14:ligatures w14:val="standardContextual"/>
            </w:rPr>
          </w:pPr>
          <w:hyperlink w:anchor="_Toc236294176" w:history="1">
            <w:r w:rsidRPr="00344D97">
              <w:rPr>
                <w:rStyle w:val="Hyperlink"/>
                <w:noProof/>
              </w:rPr>
              <w:t>2.4.</w:t>
            </w:r>
            <w:r>
              <w:rPr>
                <w:b w:val="0"/>
                <w:bCs w:val="0"/>
                <w:noProof/>
                <w:kern w:val="2"/>
                <w:sz w:val="24"/>
                <w:szCs w:val="24"/>
                <w14:ligatures w14:val="standardContextual"/>
              </w:rPr>
              <w:tab/>
            </w:r>
            <w:r w:rsidRPr="00344D97">
              <w:rPr>
                <w:rStyle w:val="Hyperlink"/>
                <w:noProof/>
              </w:rPr>
              <w:t>Logical Architecture</w:t>
            </w:r>
            <w:r>
              <w:rPr>
                <w:noProof/>
                <w:webHidden/>
              </w:rPr>
              <w:tab/>
            </w:r>
            <w:r>
              <w:rPr>
                <w:noProof/>
                <w:webHidden/>
              </w:rPr>
              <w:fldChar w:fldCharType="begin"/>
            </w:r>
            <w:r>
              <w:rPr>
                <w:noProof/>
                <w:webHidden/>
              </w:rPr>
              <w:instrText xml:space="preserve"> PAGEREF _Toc236294176 \h </w:instrText>
            </w:r>
            <w:r>
              <w:rPr>
                <w:noProof/>
                <w:webHidden/>
              </w:rPr>
            </w:r>
            <w:r>
              <w:rPr>
                <w:noProof/>
                <w:webHidden/>
              </w:rPr>
              <w:fldChar w:fldCharType="separate"/>
            </w:r>
            <w:r>
              <w:rPr>
                <w:noProof/>
                <w:webHidden/>
              </w:rPr>
              <w:t>17</w:t>
            </w:r>
            <w:r>
              <w:rPr>
                <w:noProof/>
                <w:webHidden/>
              </w:rPr>
              <w:fldChar w:fldCharType="end"/>
            </w:r>
          </w:hyperlink>
        </w:p>
        <w:p w14:paraId="2C3F7D26" w14:textId="1497AEAB" w:rsidR="006F3D2F" w:rsidRDefault="006F3D2F">
          <w:pPr>
            <w:pStyle w:val="TOC2"/>
            <w:tabs>
              <w:tab w:val="left" w:pos="880"/>
              <w:tab w:val="right" w:leader="dot" w:pos="8630"/>
            </w:tabs>
            <w:rPr>
              <w:b w:val="0"/>
              <w:bCs w:val="0"/>
              <w:noProof/>
              <w:kern w:val="2"/>
              <w:sz w:val="24"/>
              <w:szCs w:val="24"/>
              <w14:ligatures w14:val="standardContextual"/>
            </w:rPr>
          </w:pPr>
          <w:hyperlink w:anchor="_Toc236294177" w:history="1">
            <w:r w:rsidRPr="00344D97">
              <w:rPr>
                <w:rStyle w:val="Hyperlink"/>
                <w:noProof/>
              </w:rPr>
              <w:t>2.5.</w:t>
            </w:r>
            <w:r>
              <w:rPr>
                <w:b w:val="0"/>
                <w:bCs w:val="0"/>
                <w:noProof/>
                <w:kern w:val="2"/>
                <w:sz w:val="24"/>
                <w:szCs w:val="24"/>
                <w14:ligatures w14:val="standardContextual"/>
              </w:rPr>
              <w:tab/>
            </w:r>
            <w:r w:rsidRPr="00344D97">
              <w:rPr>
                <w:rStyle w:val="Hyperlink"/>
                <w:noProof/>
              </w:rPr>
              <w:t>Physical Architecture</w:t>
            </w:r>
            <w:r>
              <w:rPr>
                <w:noProof/>
                <w:webHidden/>
              </w:rPr>
              <w:tab/>
            </w:r>
            <w:r>
              <w:rPr>
                <w:noProof/>
                <w:webHidden/>
              </w:rPr>
              <w:fldChar w:fldCharType="begin"/>
            </w:r>
            <w:r>
              <w:rPr>
                <w:noProof/>
                <w:webHidden/>
              </w:rPr>
              <w:instrText xml:space="preserve"> PAGEREF _Toc236294177 \h </w:instrText>
            </w:r>
            <w:r>
              <w:rPr>
                <w:noProof/>
                <w:webHidden/>
              </w:rPr>
            </w:r>
            <w:r>
              <w:rPr>
                <w:noProof/>
                <w:webHidden/>
              </w:rPr>
              <w:fldChar w:fldCharType="separate"/>
            </w:r>
            <w:r>
              <w:rPr>
                <w:noProof/>
                <w:webHidden/>
              </w:rPr>
              <w:t>18</w:t>
            </w:r>
            <w:r>
              <w:rPr>
                <w:noProof/>
                <w:webHidden/>
              </w:rPr>
              <w:fldChar w:fldCharType="end"/>
            </w:r>
          </w:hyperlink>
        </w:p>
        <w:p w14:paraId="1AB0EB48" w14:textId="200F4E58" w:rsidR="006F3D2F" w:rsidRDefault="006F3D2F">
          <w:pPr>
            <w:pStyle w:val="TOC2"/>
            <w:tabs>
              <w:tab w:val="left" w:pos="880"/>
              <w:tab w:val="right" w:leader="dot" w:pos="8630"/>
            </w:tabs>
            <w:rPr>
              <w:b w:val="0"/>
              <w:bCs w:val="0"/>
              <w:noProof/>
              <w:kern w:val="2"/>
              <w:sz w:val="24"/>
              <w:szCs w:val="24"/>
              <w14:ligatures w14:val="standardContextual"/>
            </w:rPr>
          </w:pPr>
          <w:hyperlink w:anchor="_Toc236294178" w:history="1">
            <w:r w:rsidRPr="00344D97">
              <w:rPr>
                <w:rStyle w:val="Hyperlink"/>
                <w:noProof/>
              </w:rPr>
              <w:t>2.6.</w:t>
            </w:r>
            <w:r>
              <w:rPr>
                <w:b w:val="0"/>
                <w:bCs w:val="0"/>
                <w:noProof/>
                <w:kern w:val="2"/>
                <w:sz w:val="24"/>
                <w:szCs w:val="24"/>
                <w14:ligatures w14:val="standardContextual"/>
              </w:rPr>
              <w:tab/>
            </w:r>
            <w:r w:rsidRPr="00344D97">
              <w:rPr>
                <w:rStyle w:val="Hyperlink"/>
                <w:noProof/>
              </w:rPr>
              <w:t>Component Interaction</w:t>
            </w:r>
            <w:r>
              <w:rPr>
                <w:noProof/>
                <w:webHidden/>
              </w:rPr>
              <w:tab/>
            </w:r>
            <w:r>
              <w:rPr>
                <w:noProof/>
                <w:webHidden/>
              </w:rPr>
              <w:fldChar w:fldCharType="begin"/>
            </w:r>
            <w:r>
              <w:rPr>
                <w:noProof/>
                <w:webHidden/>
              </w:rPr>
              <w:instrText xml:space="preserve"> PAGEREF _Toc236294178 \h </w:instrText>
            </w:r>
            <w:r>
              <w:rPr>
                <w:noProof/>
                <w:webHidden/>
              </w:rPr>
            </w:r>
            <w:r>
              <w:rPr>
                <w:noProof/>
                <w:webHidden/>
              </w:rPr>
              <w:fldChar w:fldCharType="separate"/>
            </w:r>
            <w:r>
              <w:rPr>
                <w:noProof/>
                <w:webHidden/>
              </w:rPr>
              <w:t>18</w:t>
            </w:r>
            <w:r>
              <w:rPr>
                <w:noProof/>
                <w:webHidden/>
              </w:rPr>
              <w:fldChar w:fldCharType="end"/>
            </w:r>
          </w:hyperlink>
        </w:p>
        <w:p w14:paraId="103EDFC8" w14:textId="77EE03C5" w:rsidR="006F3D2F" w:rsidRDefault="006F3D2F">
          <w:pPr>
            <w:pStyle w:val="TOC2"/>
            <w:tabs>
              <w:tab w:val="left" w:pos="880"/>
              <w:tab w:val="right" w:leader="dot" w:pos="8630"/>
            </w:tabs>
            <w:rPr>
              <w:b w:val="0"/>
              <w:bCs w:val="0"/>
              <w:noProof/>
              <w:kern w:val="2"/>
              <w:sz w:val="24"/>
              <w:szCs w:val="24"/>
              <w14:ligatures w14:val="standardContextual"/>
            </w:rPr>
          </w:pPr>
          <w:hyperlink w:anchor="_Toc236294179" w:history="1">
            <w:r w:rsidRPr="00344D97">
              <w:rPr>
                <w:rStyle w:val="Hyperlink"/>
                <w:noProof/>
              </w:rPr>
              <w:t>2.7.</w:t>
            </w:r>
            <w:r>
              <w:rPr>
                <w:b w:val="0"/>
                <w:bCs w:val="0"/>
                <w:noProof/>
                <w:kern w:val="2"/>
                <w:sz w:val="24"/>
                <w:szCs w:val="24"/>
                <w14:ligatures w14:val="standardContextual"/>
              </w:rPr>
              <w:tab/>
            </w:r>
            <w:r w:rsidRPr="00344D97">
              <w:rPr>
                <w:rStyle w:val="Hyperlink"/>
                <w:noProof/>
              </w:rPr>
              <w:t>Data Flow Overview</w:t>
            </w:r>
            <w:r>
              <w:rPr>
                <w:noProof/>
                <w:webHidden/>
              </w:rPr>
              <w:tab/>
            </w:r>
            <w:r>
              <w:rPr>
                <w:noProof/>
                <w:webHidden/>
              </w:rPr>
              <w:fldChar w:fldCharType="begin"/>
            </w:r>
            <w:r>
              <w:rPr>
                <w:noProof/>
                <w:webHidden/>
              </w:rPr>
              <w:instrText xml:space="preserve"> PAGEREF _Toc236294179 \h </w:instrText>
            </w:r>
            <w:r>
              <w:rPr>
                <w:noProof/>
                <w:webHidden/>
              </w:rPr>
            </w:r>
            <w:r>
              <w:rPr>
                <w:noProof/>
                <w:webHidden/>
              </w:rPr>
              <w:fldChar w:fldCharType="separate"/>
            </w:r>
            <w:r>
              <w:rPr>
                <w:noProof/>
                <w:webHidden/>
              </w:rPr>
              <w:t>19</w:t>
            </w:r>
            <w:r>
              <w:rPr>
                <w:noProof/>
                <w:webHidden/>
              </w:rPr>
              <w:fldChar w:fldCharType="end"/>
            </w:r>
          </w:hyperlink>
        </w:p>
        <w:p w14:paraId="571BBF17" w14:textId="67415105" w:rsidR="006F3D2F" w:rsidRDefault="006F3D2F">
          <w:pPr>
            <w:pStyle w:val="TOC2"/>
            <w:tabs>
              <w:tab w:val="left" w:pos="880"/>
              <w:tab w:val="right" w:leader="dot" w:pos="8630"/>
            </w:tabs>
            <w:rPr>
              <w:b w:val="0"/>
              <w:bCs w:val="0"/>
              <w:noProof/>
              <w:kern w:val="2"/>
              <w:sz w:val="24"/>
              <w:szCs w:val="24"/>
              <w14:ligatures w14:val="standardContextual"/>
            </w:rPr>
          </w:pPr>
          <w:hyperlink w:anchor="_Toc236294180" w:history="1">
            <w:r w:rsidRPr="00344D97">
              <w:rPr>
                <w:rStyle w:val="Hyperlink"/>
                <w:noProof/>
              </w:rPr>
              <w:t>2.8.</w:t>
            </w:r>
            <w:r>
              <w:rPr>
                <w:b w:val="0"/>
                <w:bCs w:val="0"/>
                <w:noProof/>
                <w:kern w:val="2"/>
                <w:sz w:val="24"/>
                <w:szCs w:val="24"/>
                <w14:ligatures w14:val="standardContextual"/>
              </w:rPr>
              <w:tab/>
            </w:r>
            <w:r w:rsidRPr="00344D97">
              <w:rPr>
                <w:rStyle w:val="Hyperlink"/>
                <w:noProof/>
              </w:rPr>
              <w:t>Architectural Constraints</w:t>
            </w:r>
            <w:r>
              <w:rPr>
                <w:noProof/>
                <w:webHidden/>
              </w:rPr>
              <w:tab/>
            </w:r>
            <w:r>
              <w:rPr>
                <w:noProof/>
                <w:webHidden/>
              </w:rPr>
              <w:fldChar w:fldCharType="begin"/>
            </w:r>
            <w:r>
              <w:rPr>
                <w:noProof/>
                <w:webHidden/>
              </w:rPr>
              <w:instrText xml:space="preserve"> PAGEREF _Toc236294180 \h </w:instrText>
            </w:r>
            <w:r>
              <w:rPr>
                <w:noProof/>
                <w:webHidden/>
              </w:rPr>
            </w:r>
            <w:r>
              <w:rPr>
                <w:noProof/>
                <w:webHidden/>
              </w:rPr>
              <w:fldChar w:fldCharType="separate"/>
            </w:r>
            <w:r>
              <w:rPr>
                <w:noProof/>
                <w:webHidden/>
              </w:rPr>
              <w:t>19</w:t>
            </w:r>
            <w:r>
              <w:rPr>
                <w:noProof/>
                <w:webHidden/>
              </w:rPr>
              <w:fldChar w:fldCharType="end"/>
            </w:r>
          </w:hyperlink>
        </w:p>
        <w:p w14:paraId="5E7EC17A" w14:textId="3115734F" w:rsidR="006F3D2F" w:rsidRDefault="006F3D2F">
          <w:pPr>
            <w:pStyle w:val="TOC2"/>
            <w:tabs>
              <w:tab w:val="left" w:pos="880"/>
              <w:tab w:val="right" w:leader="dot" w:pos="8630"/>
            </w:tabs>
            <w:rPr>
              <w:b w:val="0"/>
              <w:bCs w:val="0"/>
              <w:noProof/>
              <w:kern w:val="2"/>
              <w:sz w:val="24"/>
              <w:szCs w:val="24"/>
              <w14:ligatures w14:val="standardContextual"/>
            </w:rPr>
          </w:pPr>
          <w:hyperlink w:anchor="_Toc236294181" w:history="1">
            <w:r w:rsidRPr="00344D97">
              <w:rPr>
                <w:rStyle w:val="Hyperlink"/>
                <w:noProof/>
              </w:rPr>
              <w:t>2.9.</w:t>
            </w:r>
            <w:r>
              <w:rPr>
                <w:b w:val="0"/>
                <w:bCs w:val="0"/>
                <w:noProof/>
                <w:kern w:val="2"/>
                <w:sz w:val="24"/>
                <w:szCs w:val="24"/>
                <w14:ligatures w14:val="standardContextual"/>
              </w:rPr>
              <w:tab/>
            </w:r>
            <w:r w:rsidRPr="00344D97">
              <w:rPr>
                <w:rStyle w:val="Hyperlink"/>
                <w:noProof/>
              </w:rPr>
              <w:t>Design Principles</w:t>
            </w:r>
            <w:r>
              <w:rPr>
                <w:noProof/>
                <w:webHidden/>
              </w:rPr>
              <w:tab/>
            </w:r>
            <w:r>
              <w:rPr>
                <w:noProof/>
                <w:webHidden/>
              </w:rPr>
              <w:fldChar w:fldCharType="begin"/>
            </w:r>
            <w:r>
              <w:rPr>
                <w:noProof/>
                <w:webHidden/>
              </w:rPr>
              <w:instrText xml:space="preserve"> PAGEREF _Toc236294181 \h </w:instrText>
            </w:r>
            <w:r>
              <w:rPr>
                <w:noProof/>
                <w:webHidden/>
              </w:rPr>
            </w:r>
            <w:r>
              <w:rPr>
                <w:noProof/>
                <w:webHidden/>
              </w:rPr>
              <w:fldChar w:fldCharType="separate"/>
            </w:r>
            <w:r>
              <w:rPr>
                <w:noProof/>
                <w:webHidden/>
              </w:rPr>
              <w:t>19</w:t>
            </w:r>
            <w:r>
              <w:rPr>
                <w:noProof/>
                <w:webHidden/>
              </w:rPr>
              <w:fldChar w:fldCharType="end"/>
            </w:r>
          </w:hyperlink>
        </w:p>
        <w:p w14:paraId="3FD14348" w14:textId="4AE92FF1" w:rsidR="006F3D2F" w:rsidRDefault="006F3D2F">
          <w:pPr>
            <w:pStyle w:val="TOC2"/>
            <w:tabs>
              <w:tab w:val="left" w:pos="1100"/>
              <w:tab w:val="right" w:leader="dot" w:pos="8630"/>
            </w:tabs>
            <w:rPr>
              <w:b w:val="0"/>
              <w:bCs w:val="0"/>
              <w:noProof/>
              <w:kern w:val="2"/>
              <w:sz w:val="24"/>
              <w:szCs w:val="24"/>
              <w14:ligatures w14:val="standardContextual"/>
            </w:rPr>
          </w:pPr>
          <w:hyperlink w:anchor="_Toc236294182" w:history="1">
            <w:r w:rsidRPr="00344D97">
              <w:rPr>
                <w:rStyle w:val="Hyperlink"/>
                <w:noProof/>
              </w:rPr>
              <w:t>2.10.</w:t>
            </w:r>
            <w:r>
              <w:rPr>
                <w:b w:val="0"/>
                <w:bCs w:val="0"/>
                <w:noProof/>
                <w:kern w:val="2"/>
                <w:sz w:val="24"/>
                <w:szCs w:val="24"/>
                <w14:ligatures w14:val="standardContextual"/>
              </w:rPr>
              <w:tab/>
            </w:r>
            <w:r w:rsidRPr="00344D97">
              <w:rPr>
                <w:rStyle w:val="Hyperlink"/>
                <w:noProof/>
              </w:rPr>
              <w:t>Architecture Diagrams (To be finished later)</w:t>
            </w:r>
            <w:r>
              <w:rPr>
                <w:noProof/>
                <w:webHidden/>
              </w:rPr>
              <w:tab/>
            </w:r>
            <w:r>
              <w:rPr>
                <w:noProof/>
                <w:webHidden/>
              </w:rPr>
              <w:fldChar w:fldCharType="begin"/>
            </w:r>
            <w:r>
              <w:rPr>
                <w:noProof/>
                <w:webHidden/>
              </w:rPr>
              <w:instrText xml:space="preserve"> PAGEREF _Toc236294182 \h </w:instrText>
            </w:r>
            <w:r>
              <w:rPr>
                <w:noProof/>
                <w:webHidden/>
              </w:rPr>
            </w:r>
            <w:r>
              <w:rPr>
                <w:noProof/>
                <w:webHidden/>
              </w:rPr>
              <w:fldChar w:fldCharType="separate"/>
            </w:r>
            <w:r>
              <w:rPr>
                <w:noProof/>
                <w:webHidden/>
              </w:rPr>
              <w:t>20</w:t>
            </w:r>
            <w:r>
              <w:rPr>
                <w:noProof/>
                <w:webHidden/>
              </w:rPr>
              <w:fldChar w:fldCharType="end"/>
            </w:r>
          </w:hyperlink>
        </w:p>
        <w:p w14:paraId="5A0EF274" w14:textId="4A24B254" w:rsidR="006F3D2F" w:rsidRDefault="006F3D2F">
          <w:pPr>
            <w:pStyle w:val="TOC1"/>
            <w:tabs>
              <w:tab w:val="left" w:pos="660"/>
              <w:tab w:val="right" w:leader="dot" w:pos="8630"/>
            </w:tabs>
            <w:rPr>
              <w:b w:val="0"/>
              <w:bCs w:val="0"/>
              <w:i w:val="0"/>
              <w:iCs w:val="0"/>
              <w:noProof/>
              <w:kern w:val="2"/>
              <w14:ligatures w14:val="standardContextual"/>
            </w:rPr>
          </w:pPr>
          <w:hyperlink w:anchor="_Toc236294183" w:history="1">
            <w:r w:rsidRPr="00344D97">
              <w:rPr>
                <w:rStyle w:val="Hyperlink"/>
                <w:noProof/>
              </w:rPr>
              <w:t>3.</w:t>
            </w:r>
            <w:r>
              <w:rPr>
                <w:b w:val="0"/>
                <w:bCs w:val="0"/>
                <w:i w:val="0"/>
                <w:iCs w:val="0"/>
                <w:noProof/>
                <w:kern w:val="2"/>
                <w14:ligatures w14:val="standardContextual"/>
              </w:rPr>
              <w:tab/>
            </w:r>
            <w:r w:rsidRPr="00344D97">
              <w:rPr>
                <w:rStyle w:val="Hyperlink"/>
                <w:noProof/>
              </w:rPr>
              <w:t>Section 3 – Project Structure</w:t>
            </w:r>
            <w:r>
              <w:rPr>
                <w:noProof/>
                <w:webHidden/>
              </w:rPr>
              <w:tab/>
            </w:r>
            <w:r>
              <w:rPr>
                <w:noProof/>
                <w:webHidden/>
              </w:rPr>
              <w:fldChar w:fldCharType="begin"/>
            </w:r>
            <w:r>
              <w:rPr>
                <w:noProof/>
                <w:webHidden/>
              </w:rPr>
              <w:instrText xml:space="preserve"> PAGEREF _Toc236294183 \h </w:instrText>
            </w:r>
            <w:r>
              <w:rPr>
                <w:noProof/>
                <w:webHidden/>
              </w:rPr>
            </w:r>
            <w:r>
              <w:rPr>
                <w:noProof/>
                <w:webHidden/>
              </w:rPr>
              <w:fldChar w:fldCharType="separate"/>
            </w:r>
            <w:r>
              <w:rPr>
                <w:noProof/>
                <w:webHidden/>
              </w:rPr>
              <w:t>21</w:t>
            </w:r>
            <w:r>
              <w:rPr>
                <w:noProof/>
                <w:webHidden/>
              </w:rPr>
              <w:fldChar w:fldCharType="end"/>
            </w:r>
          </w:hyperlink>
        </w:p>
        <w:p w14:paraId="0A78290E" w14:textId="55BEEBE7" w:rsidR="006F3D2F" w:rsidRDefault="006F3D2F">
          <w:pPr>
            <w:pStyle w:val="TOC2"/>
            <w:tabs>
              <w:tab w:val="left" w:pos="880"/>
              <w:tab w:val="right" w:leader="dot" w:pos="8630"/>
            </w:tabs>
            <w:rPr>
              <w:b w:val="0"/>
              <w:bCs w:val="0"/>
              <w:noProof/>
              <w:kern w:val="2"/>
              <w:sz w:val="24"/>
              <w:szCs w:val="24"/>
              <w14:ligatures w14:val="standardContextual"/>
            </w:rPr>
          </w:pPr>
          <w:hyperlink w:anchor="_Toc236294184" w:history="1">
            <w:r w:rsidRPr="00344D97">
              <w:rPr>
                <w:rStyle w:val="Hyperlink"/>
                <w:noProof/>
              </w:rPr>
              <w:t>3.1.</w:t>
            </w:r>
            <w:r>
              <w:rPr>
                <w:b w:val="0"/>
                <w:bCs w:val="0"/>
                <w:noProof/>
                <w:kern w:val="2"/>
                <w:sz w:val="24"/>
                <w:szCs w:val="24"/>
                <w14:ligatures w14:val="standardContextual"/>
              </w:rPr>
              <w:tab/>
            </w:r>
            <w:r w:rsidRPr="00344D97">
              <w:rPr>
                <w:rStyle w:val="Hyperlink"/>
                <w:noProof/>
              </w:rPr>
              <w:t>Repository Overview</w:t>
            </w:r>
            <w:r>
              <w:rPr>
                <w:noProof/>
                <w:webHidden/>
              </w:rPr>
              <w:tab/>
            </w:r>
            <w:r>
              <w:rPr>
                <w:noProof/>
                <w:webHidden/>
              </w:rPr>
              <w:fldChar w:fldCharType="begin"/>
            </w:r>
            <w:r>
              <w:rPr>
                <w:noProof/>
                <w:webHidden/>
              </w:rPr>
              <w:instrText xml:space="preserve"> PAGEREF _Toc236294184 \h </w:instrText>
            </w:r>
            <w:r>
              <w:rPr>
                <w:noProof/>
                <w:webHidden/>
              </w:rPr>
            </w:r>
            <w:r>
              <w:rPr>
                <w:noProof/>
                <w:webHidden/>
              </w:rPr>
              <w:fldChar w:fldCharType="separate"/>
            </w:r>
            <w:r>
              <w:rPr>
                <w:noProof/>
                <w:webHidden/>
              </w:rPr>
              <w:t>21</w:t>
            </w:r>
            <w:r>
              <w:rPr>
                <w:noProof/>
                <w:webHidden/>
              </w:rPr>
              <w:fldChar w:fldCharType="end"/>
            </w:r>
          </w:hyperlink>
        </w:p>
        <w:p w14:paraId="3ECBBA8E" w14:textId="241B4F45" w:rsidR="006F3D2F" w:rsidRDefault="006F3D2F">
          <w:pPr>
            <w:pStyle w:val="TOC2"/>
            <w:tabs>
              <w:tab w:val="left" w:pos="880"/>
              <w:tab w:val="right" w:leader="dot" w:pos="8630"/>
            </w:tabs>
            <w:rPr>
              <w:b w:val="0"/>
              <w:bCs w:val="0"/>
              <w:noProof/>
              <w:kern w:val="2"/>
              <w:sz w:val="24"/>
              <w:szCs w:val="24"/>
              <w14:ligatures w14:val="standardContextual"/>
            </w:rPr>
          </w:pPr>
          <w:hyperlink w:anchor="_Toc236294185" w:history="1">
            <w:r w:rsidRPr="00344D97">
              <w:rPr>
                <w:rStyle w:val="Hyperlink"/>
                <w:noProof/>
              </w:rPr>
              <w:t>3.2.</w:t>
            </w:r>
            <w:r>
              <w:rPr>
                <w:b w:val="0"/>
                <w:bCs w:val="0"/>
                <w:noProof/>
                <w:kern w:val="2"/>
                <w:sz w:val="24"/>
                <w:szCs w:val="24"/>
                <w14:ligatures w14:val="standardContextual"/>
              </w:rPr>
              <w:tab/>
            </w:r>
            <w:r w:rsidRPr="00344D97">
              <w:rPr>
                <w:rStyle w:val="Hyperlink"/>
                <w:noProof/>
              </w:rPr>
              <w:t>Source Directory Layout</w:t>
            </w:r>
            <w:r>
              <w:rPr>
                <w:noProof/>
                <w:webHidden/>
              </w:rPr>
              <w:tab/>
            </w:r>
            <w:r>
              <w:rPr>
                <w:noProof/>
                <w:webHidden/>
              </w:rPr>
              <w:fldChar w:fldCharType="begin"/>
            </w:r>
            <w:r>
              <w:rPr>
                <w:noProof/>
                <w:webHidden/>
              </w:rPr>
              <w:instrText xml:space="preserve"> PAGEREF _Toc236294185 \h </w:instrText>
            </w:r>
            <w:r>
              <w:rPr>
                <w:noProof/>
                <w:webHidden/>
              </w:rPr>
            </w:r>
            <w:r>
              <w:rPr>
                <w:noProof/>
                <w:webHidden/>
              </w:rPr>
              <w:fldChar w:fldCharType="separate"/>
            </w:r>
            <w:r>
              <w:rPr>
                <w:noProof/>
                <w:webHidden/>
              </w:rPr>
              <w:t>21</w:t>
            </w:r>
            <w:r>
              <w:rPr>
                <w:noProof/>
                <w:webHidden/>
              </w:rPr>
              <w:fldChar w:fldCharType="end"/>
            </w:r>
          </w:hyperlink>
        </w:p>
        <w:p w14:paraId="28C0A378" w14:textId="5380BAFE" w:rsidR="006F3D2F" w:rsidRDefault="006F3D2F">
          <w:pPr>
            <w:pStyle w:val="TOC2"/>
            <w:tabs>
              <w:tab w:val="left" w:pos="880"/>
              <w:tab w:val="right" w:leader="dot" w:pos="8630"/>
            </w:tabs>
            <w:rPr>
              <w:b w:val="0"/>
              <w:bCs w:val="0"/>
              <w:noProof/>
              <w:kern w:val="2"/>
              <w:sz w:val="24"/>
              <w:szCs w:val="24"/>
              <w14:ligatures w14:val="standardContextual"/>
            </w:rPr>
          </w:pPr>
          <w:hyperlink w:anchor="_Toc236294186" w:history="1">
            <w:r w:rsidRPr="00344D97">
              <w:rPr>
                <w:rStyle w:val="Hyperlink"/>
                <w:noProof/>
              </w:rPr>
              <w:t>3.3.</w:t>
            </w:r>
            <w:r>
              <w:rPr>
                <w:b w:val="0"/>
                <w:bCs w:val="0"/>
                <w:noProof/>
                <w:kern w:val="2"/>
                <w:sz w:val="24"/>
                <w:szCs w:val="24"/>
                <w14:ligatures w14:val="standardContextual"/>
              </w:rPr>
              <w:tab/>
            </w:r>
            <w:r w:rsidRPr="00344D97">
              <w:rPr>
                <w:rStyle w:val="Hyperlink"/>
                <w:noProof/>
              </w:rPr>
              <w:t>Package Structure</w:t>
            </w:r>
            <w:r>
              <w:rPr>
                <w:noProof/>
                <w:webHidden/>
              </w:rPr>
              <w:tab/>
            </w:r>
            <w:r>
              <w:rPr>
                <w:noProof/>
                <w:webHidden/>
              </w:rPr>
              <w:fldChar w:fldCharType="begin"/>
            </w:r>
            <w:r>
              <w:rPr>
                <w:noProof/>
                <w:webHidden/>
              </w:rPr>
              <w:instrText xml:space="preserve"> PAGEREF _Toc236294186 \h </w:instrText>
            </w:r>
            <w:r>
              <w:rPr>
                <w:noProof/>
                <w:webHidden/>
              </w:rPr>
            </w:r>
            <w:r>
              <w:rPr>
                <w:noProof/>
                <w:webHidden/>
              </w:rPr>
              <w:fldChar w:fldCharType="separate"/>
            </w:r>
            <w:r>
              <w:rPr>
                <w:noProof/>
                <w:webHidden/>
              </w:rPr>
              <w:t>21</w:t>
            </w:r>
            <w:r>
              <w:rPr>
                <w:noProof/>
                <w:webHidden/>
              </w:rPr>
              <w:fldChar w:fldCharType="end"/>
            </w:r>
          </w:hyperlink>
        </w:p>
        <w:p w14:paraId="014BE9D2" w14:textId="6C0366F2" w:rsidR="006F3D2F" w:rsidRDefault="006F3D2F">
          <w:pPr>
            <w:pStyle w:val="TOC2"/>
            <w:tabs>
              <w:tab w:val="left" w:pos="880"/>
              <w:tab w:val="right" w:leader="dot" w:pos="8630"/>
            </w:tabs>
            <w:rPr>
              <w:b w:val="0"/>
              <w:bCs w:val="0"/>
              <w:noProof/>
              <w:kern w:val="2"/>
              <w:sz w:val="24"/>
              <w:szCs w:val="24"/>
              <w14:ligatures w14:val="standardContextual"/>
            </w:rPr>
          </w:pPr>
          <w:hyperlink w:anchor="_Toc236294187" w:history="1">
            <w:r w:rsidRPr="00344D97">
              <w:rPr>
                <w:rStyle w:val="Hyperlink"/>
                <w:noProof/>
              </w:rPr>
              <w:t>3.4.</w:t>
            </w:r>
            <w:r>
              <w:rPr>
                <w:b w:val="0"/>
                <w:bCs w:val="0"/>
                <w:noProof/>
                <w:kern w:val="2"/>
                <w:sz w:val="24"/>
                <w:szCs w:val="24"/>
                <w14:ligatures w14:val="standardContextual"/>
              </w:rPr>
              <w:tab/>
            </w:r>
            <w:r w:rsidRPr="00344D97">
              <w:rPr>
                <w:rStyle w:val="Hyperlink"/>
                <w:noProof/>
              </w:rPr>
              <w:t>Resource Structure</w:t>
            </w:r>
            <w:r>
              <w:rPr>
                <w:noProof/>
                <w:webHidden/>
              </w:rPr>
              <w:tab/>
            </w:r>
            <w:r>
              <w:rPr>
                <w:noProof/>
                <w:webHidden/>
              </w:rPr>
              <w:fldChar w:fldCharType="begin"/>
            </w:r>
            <w:r>
              <w:rPr>
                <w:noProof/>
                <w:webHidden/>
              </w:rPr>
              <w:instrText xml:space="preserve"> PAGEREF _Toc236294187 \h </w:instrText>
            </w:r>
            <w:r>
              <w:rPr>
                <w:noProof/>
                <w:webHidden/>
              </w:rPr>
            </w:r>
            <w:r>
              <w:rPr>
                <w:noProof/>
                <w:webHidden/>
              </w:rPr>
              <w:fldChar w:fldCharType="separate"/>
            </w:r>
            <w:r>
              <w:rPr>
                <w:noProof/>
                <w:webHidden/>
              </w:rPr>
              <w:t>22</w:t>
            </w:r>
            <w:r>
              <w:rPr>
                <w:noProof/>
                <w:webHidden/>
              </w:rPr>
              <w:fldChar w:fldCharType="end"/>
            </w:r>
          </w:hyperlink>
        </w:p>
        <w:p w14:paraId="5855CBBE" w14:textId="3314482B" w:rsidR="006F3D2F" w:rsidRDefault="006F3D2F">
          <w:pPr>
            <w:pStyle w:val="TOC2"/>
            <w:tabs>
              <w:tab w:val="left" w:pos="880"/>
              <w:tab w:val="right" w:leader="dot" w:pos="8630"/>
            </w:tabs>
            <w:rPr>
              <w:b w:val="0"/>
              <w:bCs w:val="0"/>
              <w:noProof/>
              <w:kern w:val="2"/>
              <w:sz w:val="24"/>
              <w:szCs w:val="24"/>
              <w14:ligatures w14:val="standardContextual"/>
            </w:rPr>
          </w:pPr>
          <w:hyperlink w:anchor="_Toc236294188" w:history="1">
            <w:r w:rsidRPr="00344D97">
              <w:rPr>
                <w:rStyle w:val="Hyperlink"/>
                <w:noProof/>
              </w:rPr>
              <w:t>3.5.</w:t>
            </w:r>
            <w:r>
              <w:rPr>
                <w:b w:val="0"/>
                <w:bCs w:val="0"/>
                <w:noProof/>
                <w:kern w:val="2"/>
                <w:sz w:val="24"/>
                <w:szCs w:val="24"/>
                <w14:ligatures w14:val="standardContextual"/>
              </w:rPr>
              <w:tab/>
            </w:r>
            <w:r w:rsidRPr="00344D97">
              <w:rPr>
                <w:rStyle w:val="Hyperlink"/>
                <w:noProof/>
              </w:rPr>
              <w:t>Build Files</w:t>
            </w:r>
            <w:r>
              <w:rPr>
                <w:noProof/>
                <w:webHidden/>
              </w:rPr>
              <w:tab/>
            </w:r>
            <w:r>
              <w:rPr>
                <w:noProof/>
                <w:webHidden/>
              </w:rPr>
              <w:fldChar w:fldCharType="begin"/>
            </w:r>
            <w:r>
              <w:rPr>
                <w:noProof/>
                <w:webHidden/>
              </w:rPr>
              <w:instrText xml:space="preserve"> PAGEREF _Toc236294188 \h </w:instrText>
            </w:r>
            <w:r>
              <w:rPr>
                <w:noProof/>
                <w:webHidden/>
              </w:rPr>
            </w:r>
            <w:r>
              <w:rPr>
                <w:noProof/>
                <w:webHidden/>
              </w:rPr>
              <w:fldChar w:fldCharType="separate"/>
            </w:r>
            <w:r>
              <w:rPr>
                <w:noProof/>
                <w:webHidden/>
              </w:rPr>
              <w:t>22</w:t>
            </w:r>
            <w:r>
              <w:rPr>
                <w:noProof/>
                <w:webHidden/>
              </w:rPr>
              <w:fldChar w:fldCharType="end"/>
            </w:r>
          </w:hyperlink>
        </w:p>
        <w:p w14:paraId="6E76298A" w14:textId="1A3D68B5" w:rsidR="006F3D2F" w:rsidRDefault="006F3D2F">
          <w:pPr>
            <w:pStyle w:val="TOC2"/>
            <w:tabs>
              <w:tab w:val="left" w:pos="880"/>
              <w:tab w:val="right" w:leader="dot" w:pos="8630"/>
            </w:tabs>
            <w:rPr>
              <w:b w:val="0"/>
              <w:bCs w:val="0"/>
              <w:noProof/>
              <w:kern w:val="2"/>
              <w:sz w:val="24"/>
              <w:szCs w:val="24"/>
              <w14:ligatures w14:val="standardContextual"/>
            </w:rPr>
          </w:pPr>
          <w:hyperlink w:anchor="_Toc236294189" w:history="1">
            <w:r w:rsidRPr="00344D97">
              <w:rPr>
                <w:rStyle w:val="Hyperlink"/>
                <w:noProof/>
              </w:rPr>
              <w:t>3.6.</w:t>
            </w:r>
            <w:r>
              <w:rPr>
                <w:b w:val="0"/>
                <w:bCs w:val="0"/>
                <w:noProof/>
                <w:kern w:val="2"/>
                <w:sz w:val="24"/>
                <w:szCs w:val="24"/>
                <w14:ligatures w14:val="standardContextual"/>
              </w:rPr>
              <w:tab/>
            </w:r>
            <w:r w:rsidRPr="00344D97">
              <w:rPr>
                <w:rStyle w:val="Hyperlink"/>
                <w:noProof/>
              </w:rPr>
              <w:t>Runtime Data Directories</w:t>
            </w:r>
            <w:r>
              <w:rPr>
                <w:noProof/>
                <w:webHidden/>
              </w:rPr>
              <w:tab/>
            </w:r>
            <w:r>
              <w:rPr>
                <w:noProof/>
                <w:webHidden/>
              </w:rPr>
              <w:fldChar w:fldCharType="begin"/>
            </w:r>
            <w:r>
              <w:rPr>
                <w:noProof/>
                <w:webHidden/>
              </w:rPr>
              <w:instrText xml:space="preserve"> PAGEREF _Toc236294189 \h </w:instrText>
            </w:r>
            <w:r>
              <w:rPr>
                <w:noProof/>
                <w:webHidden/>
              </w:rPr>
            </w:r>
            <w:r>
              <w:rPr>
                <w:noProof/>
                <w:webHidden/>
              </w:rPr>
              <w:fldChar w:fldCharType="separate"/>
            </w:r>
            <w:r>
              <w:rPr>
                <w:noProof/>
                <w:webHidden/>
              </w:rPr>
              <w:t>22</w:t>
            </w:r>
            <w:r>
              <w:rPr>
                <w:noProof/>
                <w:webHidden/>
              </w:rPr>
              <w:fldChar w:fldCharType="end"/>
            </w:r>
          </w:hyperlink>
        </w:p>
        <w:p w14:paraId="46247F8E" w14:textId="699BDB14" w:rsidR="006F3D2F" w:rsidRDefault="006F3D2F">
          <w:pPr>
            <w:pStyle w:val="TOC2"/>
            <w:tabs>
              <w:tab w:val="left" w:pos="880"/>
              <w:tab w:val="right" w:leader="dot" w:pos="8630"/>
            </w:tabs>
            <w:rPr>
              <w:b w:val="0"/>
              <w:bCs w:val="0"/>
              <w:noProof/>
              <w:kern w:val="2"/>
              <w:sz w:val="24"/>
              <w:szCs w:val="24"/>
              <w14:ligatures w14:val="standardContextual"/>
            </w:rPr>
          </w:pPr>
          <w:hyperlink w:anchor="_Toc236294190" w:history="1">
            <w:r w:rsidRPr="00344D97">
              <w:rPr>
                <w:rStyle w:val="Hyperlink"/>
                <w:noProof/>
              </w:rPr>
              <w:t>3.7.</w:t>
            </w:r>
            <w:r>
              <w:rPr>
                <w:b w:val="0"/>
                <w:bCs w:val="0"/>
                <w:noProof/>
                <w:kern w:val="2"/>
                <w:sz w:val="24"/>
                <w:szCs w:val="24"/>
                <w14:ligatures w14:val="standardContextual"/>
              </w:rPr>
              <w:tab/>
            </w:r>
            <w:r w:rsidRPr="00344D97">
              <w:rPr>
                <w:rStyle w:val="Hyperlink"/>
                <w:noProof/>
              </w:rPr>
              <w:t>Naming Conventions</w:t>
            </w:r>
            <w:r>
              <w:rPr>
                <w:noProof/>
                <w:webHidden/>
              </w:rPr>
              <w:tab/>
            </w:r>
            <w:r>
              <w:rPr>
                <w:noProof/>
                <w:webHidden/>
              </w:rPr>
              <w:fldChar w:fldCharType="begin"/>
            </w:r>
            <w:r>
              <w:rPr>
                <w:noProof/>
                <w:webHidden/>
              </w:rPr>
              <w:instrText xml:space="preserve"> PAGEREF _Toc236294190 \h </w:instrText>
            </w:r>
            <w:r>
              <w:rPr>
                <w:noProof/>
                <w:webHidden/>
              </w:rPr>
            </w:r>
            <w:r>
              <w:rPr>
                <w:noProof/>
                <w:webHidden/>
              </w:rPr>
              <w:fldChar w:fldCharType="separate"/>
            </w:r>
            <w:r>
              <w:rPr>
                <w:noProof/>
                <w:webHidden/>
              </w:rPr>
              <w:t>22</w:t>
            </w:r>
            <w:r>
              <w:rPr>
                <w:noProof/>
                <w:webHidden/>
              </w:rPr>
              <w:fldChar w:fldCharType="end"/>
            </w:r>
          </w:hyperlink>
        </w:p>
        <w:p w14:paraId="013E3E23" w14:textId="2DBA2717" w:rsidR="006F3D2F" w:rsidRDefault="006F3D2F">
          <w:pPr>
            <w:pStyle w:val="TOC2"/>
            <w:tabs>
              <w:tab w:val="left" w:pos="880"/>
              <w:tab w:val="right" w:leader="dot" w:pos="8630"/>
            </w:tabs>
            <w:rPr>
              <w:b w:val="0"/>
              <w:bCs w:val="0"/>
              <w:noProof/>
              <w:kern w:val="2"/>
              <w:sz w:val="24"/>
              <w:szCs w:val="24"/>
              <w14:ligatures w14:val="standardContextual"/>
            </w:rPr>
          </w:pPr>
          <w:hyperlink w:anchor="_Toc236294191" w:history="1">
            <w:r w:rsidRPr="00344D97">
              <w:rPr>
                <w:rStyle w:val="Hyperlink"/>
                <w:noProof/>
              </w:rPr>
              <w:t>3.8.</w:t>
            </w:r>
            <w:r>
              <w:rPr>
                <w:b w:val="0"/>
                <w:bCs w:val="0"/>
                <w:noProof/>
                <w:kern w:val="2"/>
                <w:sz w:val="24"/>
                <w:szCs w:val="24"/>
                <w14:ligatures w14:val="standardContextual"/>
              </w:rPr>
              <w:tab/>
            </w:r>
            <w:r w:rsidRPr="00344D97">
              <w:rPr>
                <w:rStyle w:val="Hyperlink"/>
                <w:noProof/>
              </w:rPr>
              <w:t>Dependency Organization</w:t>
            </w:r>
            <w:r>
              <w:rPr>
                <w:noProof/>
                <w:webHidden/>
              </w:rPr>
              <w:tab/>
            </w:r>
            <w:r>
              <w:rPr>
                <w:noProof/>
                <w:webHidden/>
              </w:rPr>
              <w:fldChar w:fldCharType="begin"/>
            </w:r>
            <w:r>
              <w:rPr>
                <w:noProof/>
                <w:webHidden/>
              </w:rPr>
              <w:instrText xml:space="preserve"> PAGEREF _Toc236294191 \h </w:instrText>
            </w:r>
            <w:r>
              <w:rPr>
                <w:noProof/>
                <w:webHidden/>
              </w:rPr>
            </w:r>
            <w:r>
              <w:rPr>
                <w:noProof/>
                <w:webHidden/>
              </w:rPr>
              <w:fldChar w:fldCharType="separate"/>
            </w:r>
            <w:r>
              <w:rPr>
                <w:noProof/>
                <w:webHidden/>
              </w:rPr>
              <w:t>22</w:t>
            </w:r>
            <w:r>
              <w:rPr>
                <w:noProof/>
                <w:webHidden/>
              </w:rPr>
              <w:fldChar w:fldCharType="end"/>
            </w:r>
          </w:hyperlink>
        </w:p>
        <w:p w14:paraId="4BE26622" w14:textId="48C2FBC7" w:rsidR="006F3D2F" w:rsidRDefault="006F3D2F">
          <w:pPr>
            <w:pStyle w:val="TOC2"/>
            <w:tabs>
              <w:tab w:val="left" w:pos="880"/>
              <w:tab w:val="right" w:leader="dot" w:pos="8630"/>
            </w:tabs>
            <w:rPr>
              <w:b w:val="0"/>
              <w:bCs w:val="0"/>
              <w:noProof/>
              <w:kern w:val="2"/>
              <w:sz w:val="24"/>
              <w:szCs w:val="24"/>
              <w14:ligatures w14:val="standardContextual"/>
            </w:rPr>
          </w:pPr>
          <w:hyperlink w:anchor="_Toc236294192" w:history="1">
            <w:r w:rsidRPr="00344D97">
              <w:rPr>
                <w:rStyle w:val="Hyperlink"/>
                <w:noProof/>
              </w:rPr>
              <w:t>3.9.</w:t>
            </w:r>
            <w:r>
              <w:rPr>
                <w:b w:val="0"/>
                <w:bCs w:val="0"/>
                <w:noProof/>
                <w:kern w:val="2"/>
                <w:sz w:val="24"/>
                <w:szCs w:val="24"/>
                <w14:ligatures w14:val="standardContextual"/>
              </w:rPr>
              <w:tab/>
            </w:r>
            <w:r w:rsidRPr="00344D97">
              <w:rPr>
                <w:rStyle w:val="Hyperlink"/>
                <w:noProof/>
              </w:rPr>
              <w:t>Configuration Management</w:t>
            </w:r>
            <w:r>
              <w:rPr>
                <w:noProof/>
                <w:webHidden/>
              </w:rPr>
              <w:tab/>
            </w:r>
            <w:r>
              <w:rPr>
                <w:noProof/>
                <w:webHidden/>
              </w:rPr>
              <w:fldChar w:fldCharType="begin"/>
            </w:r>
            <w:r>
              <w:rPr>
                <w:noProof/>
                <w:webHidden/>
              </w:rPr>
              <w:instrText xml:space="preserve"> PAGEREF _Toc236294192 \h </w:instrText>
            </w:r>
            <w:r>
              <w:rPr>
                <w:noProof/>
                <w:webHidden/>
              </w:rPr>
            </w:r>
            <w:r>
              <w:rPr>
                <w:noProof/>
                <w:webHidden/>
              </w:rPr>
              <w:fldChar w:fldCharType="separate"/>
            </w:r>
            <w:r>
              <w:rPr>
                <w:noProof/>
                <w:webHidden/>
              </w:rPr>
              <w:t>23</w:t>
            </w:r>
            <w:r>
              <w:rPr>
                <w:noProof/>
                <w:webHidden/>
              </w:rPr>
              <w:fldChar w:fldCharType="end"/>
            </w:r>
          </w:hyperlink>
        </w:p>
        <w:p w14:paraId="477500A4" w14:textId="28D99504" w:rsidR="006F3D2F" w:rsidRDefault="006F3D2F">
          <w:pPr>
            <w:pStyle w:val="TOC2"/>
            <w:tabs>
              <w:tab w:val="left" w:pos="1100"/>
              <w:tab w:val="right" w:leader="dot" w:pos="8630"/>
            </w:tabs>
            <w:rPr>
              <w:b w:val="0"/>
              <w:bCs w:val="0"/>
              <w:noProof/>
              <w:kern w:val="2"/>
              <w:sz w:val="24"/>
              <w:szCs w:val="24"/>
              <w14:ligatures w14:val="standardContextual"/>
            </w:rPr>
          </w:pPr>
          <w:hyperlink w:anchor="_Toc236294193" w:history="1">
            <w:r w:rsidRPr="00344D97">
              <w:rPr>
                <w:rStyle w:val="Hyperlink"/>
                <w:noProof/>
              </w:rPr>
              <w:t>3.10.</w:t>
            </w:r>
            <w:r>
              <w:rPr>
                <w:b w:val="0"/>
                <w:bCs w:val="0"/>
                <w:noProof/>
                <w:kern w:val="2"/>
                <w:sz w:val="24"/>
                <w:szCs w:val="24"/>
                <w14:ligatures w14:val="standardContextual"/>
              </w:rPr>
              <w:tab/>
            </w:r>
            <w:r w:rsidRPr="00344D97">
              <w:rPr>
                <w:rStyle w:val="Hyperlink"/>
                <w:noProof/>
              </w:rPr>
              <w:t>Project Structure Diagram</w:t>
            </w:r>
            <w:r>
              <w:rPr>
                <w:noProof/>
                <w:webHidden/>
              </w:rPr>
              <w:tab/>
            </w:r>
            <w:r>
              <w:rPr>
                <w:noProof/>
                <w:webHidden/>
              </w:rPr>
              <w:fldChar w:fldCharType="begin"/>
            </w:r>
            <w:r>
              <w:rPr>
                <w:noProof/>
                <w:webHidden/>
              </w:rPr>
              <w:instrText xml:space="preserve"> PAGEREF _Toc236294193 \h </w:instrText>
            </w:r>
            <w:r>
              <w:rPr>
                <w:noProof/>
                <w:webHidden/>
              </w:rPr>
            </w:r>
            <w:r>
              <w:rPr>
                <w:noProof/>
                <w:webHidden/>
              </w:rPr>
              <w:fldChar w:fldCharType="separate"/>
            </w:r>
            <w:r>
              <w:rPr>
                <w:noProof/>
                <w:webHidden/>
              </w:rPr>
              <w:t>23</w:t>
            </w:r>
            <w:r>
              <w:rPr>
                <w:noProof/>
                <w:webHidden/>
              </w:rPr>
              <w:fldChar w:fldCharType="end"/>
            </w:r>
          </w:hyperlink>
        </w:p>
        <w:p w14:paraId="6EA67428" w14:textId="4CEFA96C" w:rsidR="006F3D2F" w:rsidRDefault="006F3D2F">
          <w:pPr>
            <w:pStyle w:val="TOC1"/>
            <w:tabs>
              <w:tab w:val="left" w:pos="660"/>
              <w:tab w:val="right" w:leader="dot" w:pos="8630"/>
            </w:tabs>
            <w:rPr>
              <w:b w:val="0"/>
              <w:bCs w:val="0"/>
              <w:i w:val="0"/>
              <w:iCs w:val="0"/>
              <w:noProof/>
              <w:kern w:val="2"/>
              <w14:ligatures w14:val="standardContextual"/>
            </w:rPr>
          </w:pPr>
          <w:hyperlink w:anchor="_Toc236294194" w:history="1">
            <w:r w:rsidRPr="00344D97">
              <w:rPr>
                <w:rStyle w:val="Hyperlink"/>
                <w:noProof/>
              </w:rPr>
              <w:t>4.</w:t>
            </w:r>
            <w:r>
              <w:rPr>
                <w:b w:val="0"/>
                <w:bCs w:val="0"/>
                <w:i w:val="0"/>
                <w:iCs w:val="0"/>
                <w:noProof/>
                <w:kern w:val="2"/>
                <w14:ligatures w14:val="standardContextual"/>
              </w:rPr>
              <w:tab/>
            </w:r>
            <w:r w:rsidRPr="00344D97">
              <w:rPr>
                <w:rStyle w:val="Hyperlink"/>
                <w:noProof/>
              </w:rPr>
              <w:t>Technology Stack and Dependencies</w:t>
            </w:r>
            <w:r>
              <w:rPr>
                <w:noProof/>
                <w:webHidden/>
              </w:rPr>
              <w:tab/>
            </w:r>
            <w:r>
              <w:rPr>
                <w:noProof/>
                <w:webHidden/>
              </w:rPr>
              <w:fldChar w:fldCharType="begin"/>
            </w:r>
            <w:r>
              <w:rPr>
                <w:noProof/>
                <w:webHidden/>
              </w:rPr>
              <w:instrText xml:space="preserve"> PAGEREF _Toc236294194 \h </w:instrText>
            </w:r>
            <w:r>
              <w:rPr>
                <w:noProof/>
                <w:webHidden/>
              </w:rPr>
            </w:r>
            <w:r>
              <w:rPr>
                <w:noProof/>
                <w:webHidden/>
              </w:rPr>
              <w:fldChar w:fldCharType="separate"/>
            </w:r>
            <w:r>
              <w:rPr>
                <w:noProof/>
                <w:webHidden/>
              </w:rPr>
              <w:t>24</w:t>
            </w:r>
            <w:r>
              <w:rPr>
                <w:noProof/>
                <w:webHidden/>
              </w:rPr>
              <w:fldChar w:fldCharType="end"/>
            </w:r>
          </w:hyperlink>
        </w:p>
        <w:p w14:paraId="02C327E8" w14:textId="310B35C9" w:rsidR="006F3D2F" w:rsidRDefault="006F3D2F">
          <w:pPr>
            <w:pStyle w:val="TOC2"/>
            <w:tabs>
              <w:tab w:val="left" w:pos="880"/>
              <w:tab w:val="right" w:leader="dot" w:pos="8630"/>
            </w:tabs>
            <w:rPr>
              <w:b w:val="0"/>
              <w:bCs w:val="0"/>
              <w:noProof/>
              <w:kern w:val="2"/>
              <w:sz w:val="24"/>
              <w:szCs w:val="24"/>
              <w14:ligatures w14:val="standardContextual"/>
            </w:rPr>
          </w:pPr>
          <w:hyperlink w:anchor="_Toc236294195" w:history="1">
            <w:r w:rsidRPr="00344D97">
              <w:rPr>
                <w:rStyle w:val="Hyperlink"/>
                <w:noProof/>
              </w:rPr>
              <w:t>4.1.</w:t>
            </w:r>
            <w:r>
              <w:rPr>
                <w:b w:val="0"/>
                <w:bCs w:val="0"/>
                <w:noProof/>
                <w:kern w:val="2"/>
                <w:sz w:val="24"/>
                <w:szCs w:val="24"/>
                <w14:ligatures w14:val="standardContextual"/>
              </w:rPr>
              <w:tab/>
            </w:r>
            <w:r w:rsidRPr="00344D97">
              <w:rPr>
                <w:rStyle w:val="Hyperlink"/>
                <w:noProof/>
              </w:rPr>
              <w:t>Java Platform</w:t>
            </w:r>
            <w:r>
              <w:rPr>
                <w:noProof/>
                <w:webHidden/>
              </w:rPr>
              <w:tab/>
            </w:r>
            <w:r>
              <w:rPr>
                <w:noProof/>
                <w:webHidden/>
              </w:rPr>
              <w:fldChar w:fldCharType="begin"/>
            </w:r>
            <w:r>
              <w:rPr>
                <w:noProof/>
                <w:webHidden/>
              </w:rPr>
              <w:instrText xml:space="preserve"> PAGEREF _Toc236294195 \h </w:instrText>
            </w:r>
            <w:r>
              <w:rPr>
                <w:noProof/>
                <w:webHidden/>
              </w:rPr>
            </w:r>
            <w:r>
              <w:rPr>
                <w:noProof/>
                <w:webHidden/>
              </w:rPr>
              <w:fldChar w:fldCharType="separate"/>
            </w:r>
            <w:r>
              <w:rPr>
                <w:noProof/>
                <w:webHidden/>
              </w:rPr>
              <w:t>24</w:t>
            </w:r>
            <w:r>
              <w:rPr>
                <w:noProof/>
                <w:webHidden/>
              </w:rPr>
              <w:fldChar w:fldCharType="end"/>
            </w:r>
          </w:hyperlink>
        </w:p>
        <w:p w14:paraId="13DEAF0C" w14:textId="2B42D8B8" w:rsidR="006F3D2F" w:rsidRDefault="006F3D2F">
          <w:pPr>
            <w:pStyle w:val="TOC2"/>
            <w:tabs>
              <w:tab w:val="left" w:pos="880"/>
              <w:tab w:val="right" w:leader="dot" w:pos="8630"/>
            </w:tabs>
            <w:rPr>
              <w:b w:val="0"/>
              <w:bCs w:val="0"/>
              <w:noProof/>
              <w:kern w:val="2"/>
              <w:sz w:val="24"/>
              <w:szCs w:val="24"/>
              <w14:ligatures w14:val="standardContextual"/>
            </w:rPr>
          </w:pPr>
          <w:hyperlink w:anchor="_Toc236294196" w:history="1">
            <w:r w:rsidRPr="00344D97">
              <w:rPr>
                <w:rStyle w:val="Hyperlink"/>
                <w:noProof/>
              </w:rPr>
              <w:t>4.2.</w:t>
            </w:r>
            <w:r>
              <w:rPr>
                <w:b w:val="0"/>
                <w:bCs w:val="0"/>
                <w:noProof/>
                <w:kern w:val="2"/>
                <w:sz w:val="24"/>
                <w:szCs w:val="24"/>
                <w14:ligatures w14:val="standardContextual"/>
              </w:rPr>
              <w:tab/>
            </w:r>
            <w:r w:rsidRPr="00344D97">
              <w:rPr>
                <w:rStyle w:val="Hyperlink"/>
                <w:noProof/>
              </w:rPr>
              <w:t>Java Swing</w:t>
            </w:r>
            <w:r>
              <w:rPr>
                <w:noProof/>
                <w:webHidden/>
              </w:rPr>
              <w:tab/>
            </w:r>
            <w:r>
              <w:rPr>
                <w:noProof/>
                <w:webHidden/>
              </w:rPr>
              <w:fldChar w:fldCharType="begin"/>
            </w:r>
            <w:r>
              <w:rPr>
                <w:noProof/>
                <w:webHidden/>
              </w:rPr>
              <w:instrText xml:space="preserve"> PAGEREF _Toc236294196 \h </w:instrText>
            </w:r>
            <w:r>
              <w:rPr>
                <w:noProof/>
                <w:webHidden/>
              </w:rPr>
            </w:r>
            <w:r>
              <w:rPr>
                <w:noProof/>
                <w:webHidden/>
              </w:rPr>
              <w:fldChar w:fldCharType="separate"/>
            </w:r>
            <w:r>
              <w:rPr>
                <w:noProof/>
                <w:webHidden/>
              </w:rPr>
              <w:t>24</w:t>
            </w:r>
            <w:r>
              <w:rPr>
                <w:noProof/>
                <w:webHidden/>
              </w:rPr>
              <w:fldChar w:fldCharType="end"/>
            </w:r>
          </w:hyperlink>
        </w:p>
        <w:p w14:paraId="60EE28F1" w14:textId="7005F3F0" w:rsidR="006F3D2F" w:rsidRDefault="006F3D2F">
          <w:pPr>
            <w:pStyle w:val="TOC2"/>
            <w:tabs>
              <w:tab w:val="left" w:pos="880"/>
              <w:tab w:val="right" w:leader="dot" w:pos="8630"/>
            </w:tabs>
            <w:rPr>
              <w:b w:val="0"/>
              <w:bCs w:val="0"/>
              <w:noProof/>
              <w:kern w:val="2"/>
              <w:sz w:val="24"/>
              <w:szCs w:val="24"/>
              <w14:ligatures w14:val="standardContextual"/>
            </w:rPr>
          </w:pPr>
          <w:hyperlink w:anchor="_Toc236294197" w:history="1">
            <w:r w:rsidRPr="00344D97">
              <w:rPr>
                <w:rStyle w:val="Hyperlink"/>
                <w:noProof/>
              </w:rPr>
              <w:t>4.3.</w:t>
            </w:r>
            <w:r>
              <w:rPr>
                <w:b w:val="0"/>
                <w:bCs w:val="0"/>
                <w:noProof/>
                <w:kern w:val="2"/>
                <w:sz w:val="24"/>
                <w:szCs w:val="24"/>
                <w14:ligatures w14:val="standardContextual"/>
              </w:rPr>
              <w:tab/>
            </w:r>
            <w:r w:rsidRPr="00344D97">
              <w:rPr>
                <w:rStyle w:val="Hyperlink"/>
                <w:noProof/>
              </w:rPr>
              <w:t>SQLite</w:t>
            </w:r>
            <w:r>
              <w:rPr>
                <w:noProof/>
                <w:webHidden/>
              </w:rPr>
              <w:tab/>
            </w:r>
            <w:r>
              <w:rPr>
                <w:noProof/>
                <w:webHidden/>
              </w:rPr>
              <w:fldChar w:fldCharType="begin"/>
            </w:r>
            <w:r>
              <w:rPr>
                <w:noProof/>
                <w:webHidden/>
              </w:rPr>
              <w:instrText xml:space="preserve"> PAGEREF _Toc236294197 \h </w:instrText>
            </w:r>
            <w:r>
              <w:rPr>
                <w:noProof/>
                <w:webHidden/>
              </w:rPr>
            </w:r>
            <w:r>
              <w:rPr>
                <w:noProof/>
                <w:webHidden/>
              </w:rPr>
              <w:fldChar w:fldCharType="separate"/>
            </w:r>
            <w:r>
              <w:rPr>
                <w:noProof/>
                <w:webHidden/>
              </w:rPr>
              <w:t>24</w:t>
            </w:r>
            <w:r>
              <w:rPr>
                <w:noProof/>
                <w:webHidden/>
              </w:rPr>
              <w:fldChar w:fldCharType="end"/>
            </w:r>
          </w:hyperlink>
        </w:p>
        <w:p w14:paraId="2BA57E44" w14:textId="61E54AA6" w:rsidR="006F3D2F" w:rsidRDefault="006F3D2F">
          <w:pPr>
            <w:pStyle w:val="TOC2"/>
            <w:tabs>
              <w:tab w:val="left" w:pos="880"/>
              <w:tab w:val="right" w:leader="dot" w:pos="8630"/>
            </w:tabs>
            <w:rPr>
              <w:b w:val="0"/>
              <w:bCs w:val="0"/>
              <w:noProof/>
              <w:kern w:val="2"/>
              <w:sz w:val="24"/>
              <w:szCs w:val="24"/>
              <w14:ligatures w14:val="standardContextual"/>
            </w:rPr>
          </w:pPr>
          <w:hyperlink w:anchor="_Toc236294198" w:history="1">
            <w:r w:rsidRPr="00344D97">
              <w:rPr>
                <w:rStyle w:val="Hyperlink"/>
                <w:noProof/>
              </w:rPr>
              <w:t>4.4.</w:t>
            </w:r>
            <w:r>
              <w:rPr>
                <w:b w:val="0"/>
                <w:bCs w:val="0"/>
                <w:noProof/>
                <w:kern w:val="2"/>
                <w:sz w:val="24"/>
                <w:szCs w:val="24"/>
                <w14:ligatures w14:val="standardContextual"/>
              </w:rPr>
              <w:tab/>
            </w:r>
            <w:r w:rsidRPr="00344D97">
              <w:rPr>
                <w:rStyle w:val="Hyperlink"/>
                <w:noProof/>
              </w:rPr>
              <w:t>Gradle</w:t>
            </w:r>
            <w:r>
              <w:rPr>
                <w:noProof/>
                <w:webHidden/>
              </w:rPr>
              <w:tab/>
            </w:r>
            <w:r>
              <w:rPr>
                <w:noProof/>
                <w:webHidden/>
              </w:rPr>
              <w:fldChar w:fldCharType="begin"/>
            </w:r>
            <w:r>
              <w:rPr>
                <w:noProof/>
                <w:webHidden/>
              </w:rPr>
              <w:instrText xml:space="preserve"> PAGEREF _Toc236294198 \h </w:instrText>
            </w:r>
            <w:r>
              <w:rPr>
                <w:noProof/>
                <w:webHidden/>
              </w:rPr>
            </w:r>
            <w:r>
              <w:rPr>
                <w:noProof/>
                <w:webHidden/>
              </w:rPr>
              <w:fldChar w:fldCharType="separate"/>
            </w:r>
            <w:r>
              <w:rPr>
                <w:noProof/>
                <w:webHidden/>
              </w:rPr>
              <w:t>24</w:t>
            </w:r>
            <w:r>
              <w:rPr>
                <w:noProof/>
                <w:webHidden/>
              </w:rPr>
              <w:fldChar w:fldCharType="end"/>
            </w:r>
          </w:hyperlink>
        </w:p>
        <w:p w14:paraId="06E9D2F2" w14:textId="6EEEC7E0" w:rsidR="006F3D2F" w:rsidRDefault="006F3D2F">
          <w:pPr>
            <w:pStyle w:val="TOC2"/>
            <w:tabs>
              <w:tab w:val="left" w:pos="880"/>
              <w:tab w:val="right" w:leader="dot" w:pos="8630"/>
            </w:tabs>
            <w:rPr>
              <w:b w:val="0"/>
              <w:bCs w:val="0"/>
              <w:noProof/>
              <w:kern w:val="2"/>
              <w:sz w:val="24"/>
              <w:szCs w:val="24"/>
              <w14:ligatures w14:val="standardContextual"/>
            </w:rPr>
          </w:pPr>
          <w:hyperlink w:anchor="_Toc236294199" w:history="1">
            <w:r w:rsidRPr="00344D97">
              <w:rPr>
                <w:rStyle w:val="Hyperlink"/>
                <w:noProof/>
              </w:rPr>
              <w:t>4.5.</w:t>
            </w:r>
            <w:r>
              <w:rPr>
                <w:b w:val="0"/>
                <w:bCs w:val="0"/>
                <w:noProof/>
                <w:kern w:val="2"/>
                <w:sz w:val="24"/>
                <w:szCs w:val="24"/>
                <w14:ligatures w14:val="standardContextual"/>
              </w:rPr>
              <w:tab/>
            </w:r>
            <w:r w:rsidRPr="00344D97">
              <w:rPr>
                <w:rStyle w:val="Hyperlink"/>
                <w:noProof/>
              </w:rPr>
              <w:t>JDBC</w:t>
            </w:r>
            <w:r>
              <w:rPr>
                <w:noProof/>
                <w:webHidden/>
              </w:rPr>
              <w:tab/>
            </w:r>
            <w:r>
              <w:rPr>
                <w:noProof/>
                <w:webHidden/>
              </w:rPr>
              <w:fldChar w:fldCharType="begin"/>
            </w:r>
            <w:r>
              <w:rPr>
                <w:noProof/>
                <w:webHidden/>
              </w:rPr>
              <w:instrText xml:space="preserve"> PAGEREF _Toc236294199 \h </w:instrText>
            </w:r>
            <w:r>
              <w:rPr>
                <w:noProof/>
                <w:webHidden/>
              </w:rPr>
            </w:r>
            <w:r>
              <w:rPr>
                <w:noProof/>
                <w:webHidden/>
              </w:rPr>
              <w:fldChar w:fldCharType="separate"/>
            </w:r>
            <w:r>
              <w:rPr>
                <w:noProof/>
                <w:webHidden/>
              </w:rPr>
              <w:t>24</w:t>
            </w:r>
            <w:r>
              <w:rPr>
                <w:noProof/>
                <w:webHidden/>
              </w:rPr>
              <w:fldChar w:fldCharType="end"/>
            </w:r>
          </w:hyperlink>
        </w:p>
        <w:p w14:paraId="534E3207" w14:textId="3C69B46F" w:rsidR="006F3D2F" w:rsidRDefault="006F3D2F">
          <w:pPr>
            <w:pStyle w:val="TOC2"/>
            <w:tabs>
              <w:tab w:val="left" w:pos="880"/>
              <w:tab w:val="right" w:leader="dot" w:pos="8630"/>
            </w:tabs>
            <w:rPr>
              <w:b w:val="0"/>
              <w:bCs w:val="0"/>
              <w:noProof/>
              <w:kern w:val="2"/>
              <w:sz w:val="24"/>
              <w:szCs w:val="24"/>
              <w14:ligatures w14:val="standardContextual"/>
            </w:rPr>
          </w:pPr>
          <w:hyperlink w:anchor="_Toc236294200" w:history="1">
            <w:r w:rsidRPr="00344D97">
              <w:rPr>
                <w:rStyle w:val="Hyperlink"/>
                <w:noProof/>
              </w:rPr>
              <w:t>4.6.</w:t>
            </w:r>
            <w:r>
              <w:rPr>
                <w:b w:val="0"/>
                <w:bCs w:val="0"/>
                <w:noProof/>
                <w:kern w:val="2"/>
                <w:sz w:val="24"/>
                <w:szCs w:val="24"/>
                <w14:ligatures w14:val="standardContextual"/>
              </w:rPr>
              <w:tab/>
            </w:r>
            <w:r w:rsidRPr="00344D97">
              <w:rPr>
                <w:rStyle w:val="Hyperlink"/>
                <w:noProof/>
              </w:rPr>
              <w:t>PDF Generation Libraries</w:t>
            </w:r>
            <w:r>
              <w:rPr>
                <w:noProof/>
                <w:webHidden/>
              </w:rPr>
              <w:tab/>
            </w:r>
            <w:r>
              <w:rPr>
                <w:noProof/>
                <w:webHidden/>
              </w:rPr>
              <w:fldChar w:fldCharType="begin"/>
            </w:r>
            <w:r>
              <w:rPr>
                <w:noProof/>
                <w:webHidden/>
              </w:rPr>
              <w:instrText xml:space="preserve"> PAGEREF _Toc236294200 \h </w:instrText>
            </w:r>
            <w:r>
              <w:rPr>
                <w:noProof/>
                <w:webHidden/>
              </w:rPr>
            </w:r>
            <w:r>
              <w:rPr>
                <w:noProof/>
                <w:webHidden/>
              </w:rPr>
              <w:fldChar w:fldCharType="separate"/>
            </w:r>
            <w:r>
              <w:rPr>
                <w:noProof/>
                <w:webHidden/>
              </w:rPr>
              <w:t>24</w:t>
            </w:r>
            <w:r>
              <w:rPr>
                <w:noProof/>
                <w:webHidden/>
              </w:rPr>
              <w:fldChar w:fldCharType="end"/>
            </w:r>
          </w:hyperlink>
        </w:p>
        <w:p w14:paraId="79E22582" w14:textId="1A4FDA37" w:rsidR="006F3D2F" w:rsidRDefault="006F3D2F">
          <w:pPr>
            <w:pStyle w:val="TOC2"/>
            <w:tabs>
              <w:tab w:val="left" w:pos="880"/>
              <w:tab w:val="right" w:leader="dot" w:pos="8630"/>
            </w:tabs>
            <w:rPr>
              <w:b w:val="0"/>
              <w:bCs w:val="0"/>
              <w:noProof/>
              <w:kern w:val="2"/>
              <w:sz w:val="24"/>
              <w:szCs w:val="24"/>
              <w14:ligatures w14:val="standardContextual"/>
            </w:rPr>
          </w:pPr>
          <w:hyperlink w:anchor="_Toc236294201" w:history="1">
            <w:r w:rsidRPr="00344D97">
              <w:rPr>
                <w:rStyle w:val="Hyperlink"/>
                <w:noProof/>
              </w:rPr>
              <w:t>4.7.</w:t>
            </w:r>
            <w:r>
              <w:rPr>
                <w:b w:val="0"/>
                <w:bCs w:val="0"/>
                <w:noProof/>
                <w:kern w:val="2"/>
                <w:sz w:val="24"/>
                <w:szCs w:val="24"/>
                <w14:ligatures w14:val="standardContextual"/>
              </w:rPr>
              <w:tab/>
            </w:r>
            <w:r w:rsidRPr="00344D97">
              <w:rPr>
                <w:rStyle w:val="Hyperlink"/>
                <w:noProof/>
              </w:rPr>
              <w:t>Excel Export Libraries</w:t>
            </w:r>
            <w:r>
              <w:rPr>
                <w:noProof/>
                <w:webHidden/>
              </w:rPr>
              <w:tab/>
            </w:r>
            <w:r>
              <w:rPr>
                <w:noProof/>
                <w:webHidden/>
              </w:rPr>
              <w:fldChar w:fldCharType="begin"/>
            </w:r>
            <w:r>
              <w:rPr>
                <w:noProof/>
                <w:webHidden/>
              </w:rPr>
              <w:instrText xml:space="preserve"> PAGEREF _Toc236294201 \h </w:instrText>
            </w:r>
            <w:r>
              <w:rPr>
                <w:noProof/>
                <w:webHidden/>
              </w:rPr>
            </w:r>
            <w:r>
              <w:rPr>
                <w:noProof/>
                <w:webHidden/>
              </w:rPr>
              <w:fldChar w:fldCharType="separate"/>
            </w:r>
            <w:r>
              <w:rPr>
                <w:noProof/>
                <w:webHidden/>
              </w:rPr>
              <w:t>25</w:t>
            </w:r>
            <w:r>
              <w:rPr>
                <w:noProof/>
                <w:webHidden/>
              </w:rPr>
              <w:fldChar w:fldCharType="end"/>
            </w:r>
          </w:hyperlink>
        </w:p>
        <w:p w14:paraId="73C5ECCD" w14:textId="545A00AD" w:rsidR="006F3D2F" w:rsidRDefault="006F3D2F">
          <w:pPr>
            <w:pStyle w:val="TOC2"/>
            <w:tabs>
              <w:tab w:val="left" w:pos="880"/>
              <w:tab w:val="right" w:leader="dot" w:pos="8630"/>
            </w:tabs>
            <w:rPr>
              <w:b w:val="0"/>
              <w:bCs w:val="0"/>
              <w:noProof/>
              <w:kern w:val="2"/>
              <w:sz w:val="24"/>
              <w:szCs w:val="24"/>
              <w14:ligatures w14:val="standardContextual"/>
            </w:rPr>
          </w:pPr>
          <w:hyperlink w:anchor="_Toc236294202" w:history="1">
            <w:r w:rsidRPr="00344D97">
              <w:rPr>
                <w:rStyle w:val="Hyperlink"/>
                <w:noProof/>
              </w:rPr>
              <w:t>4.8.</w:t>
            </w:r>
            <w:r>
              <w:rPr>
                <w:b w:val="0"/>
                <w:bCs w:val="0"/>
                <w:noProof/>
                <w:kern w:val="2"/>
                <w:sz w:val="24"/>
                <w:szCs w:val="24"/>
                <w14:ligatures w14:val="standardContextual"/>
              </w:rPr>
              <w:tab/>
            </w:r>
            <w:r w:rsidRPr="00344D97">
              <w:rPr>
                <w:rStyle w:val="Hyperlink"/>
                <w:noProof/>
              </w:rPr>
              <w:t>Logging and Diagnostics</w:t>
            </w:r>
            <w:r>
              <w:rPr>
                <w:noProof/>
                <w:webHidden/>
              </w:rPr>
              <w:tab/>
            </w:r>
            <w:r>
              <w:rPr>
                <w:noProof/>
                <w:webHidden/>
              </w:rPr>
              <w:fldChar w:fldCharType="begin"/>
            </w:r>
            <w:r>
              <w:rPr>
                <w:noProof/>
                <w:webHidden/>
              </w:rPr>
              <w:instrText xml:space="preserve"> PAGEREF _Toc236294202 \h </w:instrText>
            </w:r>
            <w:r>
              <w:rPr>
                <w:noProof/>
                <w:webHidden/>
              </w:rPr>
            </w:r>
            <w:r>
              <w:rPr>
                <w:noProof/>
                <w:webHidden/>
              </w:rPr>
              <w:fldChar w:fldCharType="separate"/>
            </w:r>
            <w:r>
              <w:rPr>
                <w:noProof/>
                <w:webHidden/>
              </w:rPr>
              <w:t>25</w:t>
            </w:r>
            <w:r>
              <w:rPr>
                <w:noProof/>
                <w:webHidden/>
              </w:rPr>
              <w:fldChar w:fldCharType="end"/>
            </w:r>
          </w:hyperlink>
        </w:p>
        <w:p w14:paraId="0B1A68FD" w14:textId="6A58D0EC" w:rsidR="006F3D2F" w:rsidRDefault="006F3D2F">
          <w:pPr>
            <w:pStyle w:val="TOC2"/>
            <w:tabs>
              <w:tab w:val="left" w:pos="880"/>
              <w:tab w:val="right" w:leader="dot" w:pos="8630"/>
            </w:tabs>
            <w:rPr>
              <w:b w:val="0"/>
              <w:bCs w:val="0"/>
              <w:noProof/>
              <w:kern w:val="2"/>
              <w:sz w:val="24"/>
              <w:szCs w:val="24"/>
              <w14:ligatures w14:val="standardContextual"/>
            </w:rPr>
          </w:pPr>
          <w:hyperlink w:anchor="_Toc236294203" w:history="1">
            <w:r w:rsidRPr="00344D97">
              <w:rPr>
                <w:rStyle w:val="Hyperlink"/>
                <w:noProof/>
              </w:rPr>
              <w:t>4.9.</w:t>
            </w:r>
            <w:r>
              <w:rPr>
                <w:b w:val="0"/>
                <w:bCs w:val="0"/>
                <w:noProof/>
                <w:kern w:val="2"/>
                <w:sz w:val="24"/>
                <w:szCs w:val="24"/>
                <w14:ligatures w14:val="standardContextual"/>
              </w:rPr>
              <w:tab/>
            </w:r>
            <w:r w:rsidRPr="00344D97">
              <w:rPr>
                <w:rStyle w:val="Hyperlink"/>
                <w:noProof/>
              </w:rPr>
              <w:t>Packaging Tools</w:t>
            </w:r>
            <w:r>
              <w:rPr>
                <w:noProof/>
                <w:webHidden/>
              </w:rPr>
              <w:tab/>
            </w:r>
            <w:r>
              <w:rPr>
                <w:noProof/>
                <w:webHidden/>
              </w:rPr>
              <w:fldChar w:fldCharType="begin"/>
            </w:r>
            <w:r>
              <w:rPr>
                <w:noProof/>
                <w:webHidden/>
              </w:rPr>
              <w:instrText xml:space="preserve"> PAGEREF _Toc236294203 \h </w:instrText>
            </w:r>
            <w:r>
              <w:rPr>
                <w:noProof/>
                <w:webHidden/>
              </w:rPr>
            </w:r>
            <w:r>
              <w:rPr>
                <w:noProof/>
                <w:webHidden/>
              </w:rPr>
              <w:fldChar w:fldCharType="separate"/>
            </w:r>
            <w:r>
              <w:rPr>
                <w:noProof/>
                <w:webHidden/>
              </w:rPr>
              <w:t>25</w:t>
            </w:r>
            <w:r>
              <w:rPr>
                <w:noProof/>
                <w:webHidden/>
              </w:rPr>
              <w:fldChar w:fldCharType="end"/>
            </w:r>
          </w:hyperlink>
        </w:p>
        <w:p w14:paraId="0F3A76C6" w14:textId="664FB63C" w:rsidR="006F3D2F" w:rsidRDefault="006F3D2F">
          <w:pPr>
            <w:pStyle w:val="TOC2"/>
            <w:tabs>
              <w:tab w:val="left" w:pos="1100"/>
              <w:tab w:val="right" w:leader="dot" w:pos="8630"/>
            </w:tabs>
            <w:rPr>
              <w:b w:val="0"/>
              <w:bCs w:val="0"/>
              <w:noProof/>
              <w:kern w:val="2"/>
              <w:sz w:val="24"/>
              <w:szCs w:val="24"/>
              <w14:ligatures w14:val="standardContextual"/>
            </w:rPr>
          </w:pPr>
          <w:hyperlink w:anchor="_Toc236294204" w:history="1">
            <w:r w:rsidRPr="00344D97">
              <w:rPr>
                <w:rStyle w:val="Hyperlink"/>
                <w:noProof/>
              </w:rPr>
              <w:t>4.10.</w:t>
            </w:r>
            <w:r>
              <w:rPr>
                <w:b w:val="0"/>
                <w:bCs w:val="0"/>
                <w:noProof/>
                <w:kern w:val="2"/>
                <w:sz w:val="24"/>
                <w:szCs w:val="24"/>
                <w14:ligatures w14:val="standardContextual"/>
              </w:rPr>
              <w:tab/>
            </w:r>
            <w:r w:rsidRPr="00344D97">
              <w:rPr>
                <w:rStyle w:val="Hyperlink"/>
                <w:noProof/>
              </w:rPr>
              <w:t>Dependency Inventory</w:t>
            </w:r>
            <w:r>
              <w:rPr>
                <w:noProof/>
                <w:webHidden/>
              </w:rPr>
              <w:tab/>
            </w:r>
            <w:r>
              <w:rPr>
                <w:noProof/>
                <w:webHidden/>
              </w:rPr>
              <w:fldChar w:fldCharType="begin"/>
            </w:r>
            <w:r>
              <w:rPr>
                <w:noProof/>
                <w:webHidden/>
              </w:rPr>
              <w:instrText xml:space="preserve"> PAGEREF _Toc236294204 \h </w:instrText>
            </w:r>
            <w:r>
              <w:rPr>
                <w:noProof/>
                <w:webHidden/>
              </w:rPr>
            </w:r>
            <w:r>
              <w:rPr>
                <w:noProof/>
                <w:webHidden/>
              </w:rPr>
              <w:fldChar w:fldCharType="separate"/>
            </w:r>
            <w:r>
              <w:rPr>
                <w:noProof/>
                <w:webHidden/>
              </w:rPr>
              <w:t>25</w:t>
            </w:r>
            <w:r>
              <w:rPr>
                <w:noProof/>
                <w:webHidden/>
              </w:rPr>
              <w:fldChar w:fldCharType="end"/>
            </w:r>
          </w:hyperlink>
        </w:p>
        <w:p w14:paraId="50EB3AA2" w14:textId="2ACC5F0A" w:rsidR="006F3D2F" w:rsidRDefault="006F3D2F">
          <w:pPr>
            <w:pStyle w:val="TOC1"/>
            <w:tabs>
              <w:tab w:val="left" w:pos="660"/>
              <w:tab w:val="right" w:leader="dot" w:pos="8630"/>
            </w:tabs>
            <w:rPr>
              <w:b w:val="0"/>
              <w:bCs w:val="0"/>
              <w:i w:val="0"/>
              <w:iCs w:val="0"/>
              <w:noProof/>
              <w:kern w:val="2"/>
              <w14:ligatures w14:val="standardContextual"/>
            </w:rPr>
          </w:pPr>
          <w:hyperlink w:anchor="_Toc236294205" w:history="1">
            <w:r w:rsidRPr="00344D97">
              <w:rPr>
                <w:rStyle w:val="Hyperlink"/>
                <w:noProof/>
              </w:rPr>
              <w:t>5.</w:t>
            </w:r>
            <w:r>
              <w:rPr>
                <w:b w:val="0"/>
                <w:bCs w:val="0"/>
                <w:i w:val="0"/>
                <w:iCs w:val="0"/>
                <w:noProof/>
                <w:kern w:val="2"/>
                <w14:ligatures w14:val="standardContextual"/>
              </w:rPr>
              <w:tab/>
            </w:r>
            <w:r w:rsidRPr="00344D97">
              <w:rPr>
                <w:rStyle w:val="Hyperlink"/>
                <w:noProof/>
              </w:rPr>
              <w:t>Technology Stack and Dependencies</w:t>
            </w:r>
            <w:r>
              <w:rPr>
                <w:noProof/>
                <w:webHidden/>
              </w:rPr>
              <w:tab/>
            </w:r>
            <w:r>
              <w:rPr>
                <w:noProof/>
                <w:webHidden/>
              </w:rPr>
              <w:fldChar w:fldCharType="begin"/>
            </w:r>
            <w:r>
              <w:rPr>
                <w:noProof/>
                <w:webHidden/>
              </w:rPr>
              <w:instrText xml:space="preserve"> PAGEREF _Toc236294205 \h </w:instrText>
            </w:r>
            <w:r>
              <w:rPr>
                <w:noProof/>
                <w:webHidden/>
              </w:rPr>
            </w:r>
            <w:r>
              <w:rPr>
                <w:noProof/>
                <w:webHidden/>
              </w:rPr>
              <w:fldChar w:fldCharType="separate"/>
            </w:r>
            <w:r>
              <w:rPr>
                <w:noProof/>
                <w:webHidden/>
              </w:rPr>
              <w:t>26</w:t>
            </w:r>
            <w:r>
              <w:rPr>
                <w:noProof/>
                <w:webHidden/>
              </w:rPr>
              <w:fldChar w:fldCharType="end"/>
            </w:r>
          </w:hyperlink>
        </w:p>
        <w:p w14:paraId="6B35353C" w14:textId="6C6FF349" w:rsidR="006F3D2F" w:rsidRDefault="006F3D2F">
          <w:pPr>
            <w:pStyle w:val="TOC2"/>
            <w:tabs>
              <w:tab w:val="left" w:pos="880"/>
              <w:tab w:val="right" w:leader="dot" w:pos="8630"/>
            </w:tabs>
            <w:rPr>
              <w:b w:val="0"/>
              <w:bCs w:val="0"/>
              <w:noProof/>
              <w:kern w:val="2"/>
              <w:sz w:val="24"/>
              <w:szCs w:val="24"/>
              <w14:ligatures w14:val="standardContextual"/>
            </w:rPr>
          </w:pPr>
          <w:hyperlink w:anchor="_Toc236294206" w:history="1">
            <w:r w:rsidRPr="00344D97">
              <w:rPr>
                <w:rStyle w:val="Hyperlink"/>
                <w:noProof/>
              </w:rPr>
              <w:t>5.1.</w:t>
            </w:r>
            <w:r>
              <w:rPr>
                <w:b w:val="0"/>
                <w:bCs w:val="0"/>
                <w:noProof/>
                <w:kern w:val="2"/>
                <w:sz w:val="24"/>
                <w:szCs w:val="24"/>
                <w14:ligatures w14:val="standardContextual"/>
              </w:rPr>
              <w:tab/>
            </w:r>
            <w:r w:rsidRPr="00344D97">
              <w:rPr>
                <w:rStyle w:val="Hyperlink"/>
                <w:noProof/>
              </w:rPr>
              <w:t>Database Overview</w:t>
            </w:r>
            <w:r>
              <w:rPr>
                <w:noProof/>
                <w:webHidden/>
              </w:rPr>
              <w:tab/>
            </w:r>
            <w:r>
              <w:rPr>
                <w:noProof/>
                <w:webHidden/>
              </w:rPr>
              <w:fldChar w:fldCharType="begin"/>
            </w:r>
            <w:r>
              <w:rPr>
                <w:noProof/>
                <w:webHidden/>
              </w:rPr>
              <w:instrText xml:space="preserve"> PAGEREF _Toc236294206 \h </w:instrText>
            </w:r>
            <w:r>
              <w:rPr>
                <w:noProof/>
                <w:webHidden/>
              </w:rPr>
            </w:r>
            <w:r>
              <w:rPr>
                <w:noProof/>
                <w:webHidden/>
              </w:rPr>
              <w:fldChar w:fldCharType="separate"/>
            </w:r>
            <w:r>
              <w:rPr>
                <w:noProof/>
                <w:webHidden/>
              </w:rPr>
              <w:t>26</w:t>
            </w:r>
            <w:r>
              <w:rPr>
                <w:noProof/>
                <w:webHidden/>
              </w:rPr>
              <w:fldChar w:fldCharType="end"/>
            </w:r>
          </w:hyperlink>
        </w:p>
        <w:p w14:paraId="73483D93" w14:textId="13D97339" w:rsidR="006F3D2F" w:rsidRDefault="006F3D2F">
          <w:pPr>
            <w:pStyle w:val="TOC2"/>
            <w:tabs>
              <w:tab w:val="left" w:pos="880"/>
              <w:tab w:val="right" w:leader="dot" w:pos="8630"/>
            </w:tabs>
            <w:rPr>
              <w:b w:val="0"/>
              <w:bCs w:val="0"/>
              <w:noProof/>
              <w:kern w:val="2"/>
              <w:sz w:val="24"/>
              <w:szCs w:val="24"/>
              <w14:ligatures w14:val="standardContextual"/>
            </w:rPr>
          </w:pPr>
          <w:hyperlink w:anchor="_Toc236294207" w:history="1">
            <w:r w:rsidRPr="00344D97">
              <w:rPr>
                <w:rStyle w:val="Hyperlink"/>
                <w:noProof/>
              </w:rPr>
              <w:t>5.2.</w:t>
            </w:r>
            <w:r>
              <w:rPr>
                <w:b w:val="0"/>
                <w:bCs w:val="0"/>
                <w:noProof/>
                <w:kern w:val="2"/>
                <w:sz w:val="24"/>
                <w:szCs w:val="24"/>
                <w14:ligatures w14:val="standardContextual"/>
              </w:rPr>
              <w:tab/>
            </w:r>
            <w:r w:rsidRPr="00344D97">
              <w:rPr>
                <w:rStyle w:val="Hyperlink"/>
                <w:noProof/>
              </w:rPr>
              <w:t>Data Model</w:t>
            </w:r>
            <w:r>
              <w:rPr>
                <w:noProof/>
                <w:webHidden/>
              </w:rPr>
              <w:tab/>
            </w:r>
            <w:r>
              <w:rPr>
                <w:noProof/>
                <w:webHidden/>
              </w:rPr>
              <w:fldChar w:fldCharType="begin"/>
            </w:r>
            <w:r>
              <w:rPr>
                <w:noProof/>
                <w:webHidden/>
              </w:rPr>
              <w:instrText xml:space="preserve"> PAGEREF _Toc236294207 \h </w:instrText>
            </w:r>
            <w:r>
              <w:rPr>
                <w:noProof/>
                <w:webHidden/>
              </w:rPr>
            </w:r>
            <w:r>
              <w:rPr>
                <w:noProof/>
                <w:webHidden/>
              </w:rPr>
              <w:fldChar w:fldCharType="separate"/>
            </w:r>
            <w:r>
              <w:rPr>
                <w:noProof/>
                <w:webHidden/>
              </w:rPr>
              <w:t>26</w:t>
            </w:r>
            <w:r>
              <w:rPr>
                <w:noProof/>
                <w:webHidden/>
              </w:rPr>
              <w:fldChar w:fldCharType="end"/>
            </w:r>
          </w:hyperlink>
        </w:p>
        <w:p w14:paraId="356F1721" w14:textId="044B9D24" w:rsidR="006F3D2F" w:rsidRDefault="006F3D2F">
          <w:pPr>
            <w:pStyle w:val="TOC2"/>
            <w:tabs>
              <w:tab w:val="left" w:pos="880"/>
              <w:tab w:val="right" w:leader="dot" w:pos="8630"/>
            </w:tabs>
            <w:rPr>
              <w:b w:val="0"/>
              <w:bCs w:val="0"/>
              <w:noProof/>
              <w:kern w:val="2"/>
              <w:sz w:val="24"/>
              <w:szCs w:val="24"/>
              <w14:ligatures w14:val="standardContextual"/>
            </w:rPr>
          </w:pPr>
          <w:hyperlink w:anchor="_Toc236294208" w:history="1">
            <w:r w:rsidRPr="00344D97">
              <w:rPr>
                <w:rStyle w:val="Hyperlink"/>
                <w:noProof/>
              </w:rPr>
              <w:t>5.3.</w:t>
            </w:r>
            <w:r>
              <w:rPr>
                <w:b w:val="0"/>
                <w:bCs w:val="0"/>
                <w:noProof/>
                <w:kern w:val="2"/>
                <w:sz w:val="24"/>
                <w:szCs w:val="24"/>
                <w14:ligatures w14:val="standardContextual"/>
              </w:rPr>
              <w:tab/>
            </w:r>
            <w:r w:rsidRPr="00344D97">
              <w:rPr>
                <w:rStyle w:val="Hyperlink"/>
                <w:noProof/>
              </w:rPr>
              <w:t>Entity Relationship Diagram</w:t>
            </w:r>
            <w:r>
              <w:rPr>
                <w:noProof/>
                <w:webHidden/>
              </w:rPr>
              <w:tab/>
            </w:r>
            <w:r>
              <w:rPr>
                <w:noProof/>
                <w:webHidden/>
              </w:rPr>
              <w:fldChar w:fldCharType="begin"/>
            </w:r>
            <w:r>
              <w:rPr>
                <w:noProof/>
                <w:webHidden/>
              </w:rPr>
              <w:instrText xml:space="preserve"> PAGEREF _Toc236294208 \h </w:instrText>
            </w:r>
            <w:r>
              <w:rPr>
                <w:noProof/>
                <w:webHidden/>
              </w:rPr>
            </w:r>
            <w:r>
              <w:rPr>
                <w:noProof/>
                <w:webHidden/>
              </w:rPr>
              <w:fldChar w:fldCharType="separate"/>
            </w:r>
            <w:r>
              <w:rPr>
                <w:noProof/>
                <w:webHidden/>
              </w:rPr>
              <w:t>26</w:t>
            </w:r>
            <w:r>
              <w:rPr>
                <w:noProof/>
                <w:webHidden/>
              </w:rPr>
              <w:fldChar w:fldCharType="end"/>
            </w:r>
          </w:hyperlink>
        </w:p>
        <w:p w14:paraId="01D72808" w14:textId="743BC563" w:rsidR="006F3D2F" w:rsidRDefault="006F3D2F">
          <w:pPr>
            <w:pStyle w:val="TOC2"/>
            <w:tabs>
              <w:tab w:val="left" w:pos="880"/>
              <w:tab w:val="right" w:leader="dot" w:pos="8630"/>
            </w:tabs>
            <w:rPr>
              <w:b w:val="0"/>
              <w:bCs w:val="0"/>
              <w:noProof/>
              <w:kern w:val="2"/>
              <w:sz w:val="24"/>
              <w:szCs w:val="24"/>
              <w14:ligatures w14:val="standardContextual"/>
            </w:rPr>
          </w:pPr>
          <w:hyperlink w:anchor="_Toc236294209" w:history="1">
            <w:r w:rsidRPr="00344D97">
              <w:rPr>
                <w:rStyle w:val="Hyperlink"/>
                <w:noProof/>
              </w:rPr>
              <w:t>5.4.</w:t>
            </w:r>
            <w:r>
              <w:rPr>
                <w:b w:val="0"/>
                <w:bCs w:val="0"/>
                <w:noProof/>
                <w:kern w:val="2"/>
                <w:sz w:val="24"/>
                <w:szCs w:val="24"/>
                <w14:ligatures w14:val="standardContextual"/>
              </w:rPr>
              <w:tab/>
            </w:r>
            <w:r w:rsidRPr="00344D97">
              <w:rPr>
                <w:rStyle w:val="Hyperlink"/>
                <w:noProof/>
              </w:rPr>
              <w:t>Table Definitions</w:t>
            </w:r>
            <w:r>
              <w:rPr>
                <w:noProof/>
                <w:webHidden/>
              </w:rPr>
              <w:tab/>
            </w:r>
            <w:r>
              <w:rPr>
                <w:noProof/>
                <w:webHidden/>
              </w:rPr>
              <w:fldChar w:fldCharType="begin"/>
            </w:r>
            <w:r>
              <w:rPr>
                <w:noProof/>
                <w:webHidden/>
              </w:rPr>
              <w:instrText xml:space="preserve"> PAGEREF _Toc236294209 \h </w:instrText>
            </w:r>
            <w:r>
              <w:rPr>
                <w:noProof/>
                <w:webHidden/>
              </w:rPr>
            </w:r>
            <w:r>
              <w:rPr>
                <w:noProof/>
                <w:webHidden/>
              </w:rPr>
              <w:fldChar w:fldCharType="separate"/>
            </w:r>
            <w:r>
              <w:rPr>
                <w:noProof/>
                <w:webHidden/>
              </w:rPr>
              <w:t>26</w:t>
            </w:r>
            <w:r>
              <w:rPr>
                <w:noProof/>
                <w:webHidden/>
              </w:rPr>
              <w:fldChar w:fldCharType="end"/>
            </w:r>
          </w:hyperlink>
        </w:p>
        <w:p w14:paraId="3627629F" w14:textId="71C62BA6" w:rsidR="006F3D2F" w:rsidRDefault="006F3D2F">
          <w:pPr>
            <w:pStyle w:val="TOC2"/>
            <w:tabs>
              <w:tab w:val="left" w:pos="880"/>
              <w:tab w:val="right" w:leader="dot" w:pos="8630"/>
            </w:tabs>
            <w:rPr>
              <w:b w:val="0"/>
              <w:bCs w:val="0"/>
              <w:noProof/>
              <w:kern w:val="2"/>
              <w:sz w:val="24"/>
              <w:szCs w:val="24"/>
              <w14:ligatures w14:val="standardContextual"/>
            </w:rPr>
          </w:pPr>
          <w:hyperlink w:anchor="_Toc236294210" w:history="1">
            <w:r w:rsidRPr="00344D97">
              <w:rPr>
                <w:rStyle w:val="Hyperlink"/>
                <w:noProof/>
              </w:rPr>
              <w:t>5.5.</w:t>
            </w:r>
            <w:r>
              <w:rPr>
                <w:b w:val="0"/>
                <w:bCs w:val="0"/>
                <w:noProof/>
                <w:kern w:val="2"/>
                <w:sz w:val="24"/>
                <w:szCs w:val="24"/>
                <w14:ligatures w14:val="standardContextual"/>
              </w:rPr>
              <w:tab/>
            </w:r>
            <w:r w:rsidRPr="00344D97">
              <w:rPr>
                <w:rStyle w:val="Hyperlink"/>
                <w:noProof/>
              </w:rPr>
              <w:t>Column Definitions</w:t>
            </w:r>
            <w:r>
              <w:rPr>
                <w:noProof/>
                <w:webHidden/>
              </w:rPr>
              <w:tab/>
            </w:r>
            <w:r>
              <w:rPr>
                <w:noProof/>
                <w:webHidden/>
              </w:rPr>
              <w:fldChar w:fldCharType="begin"/>
            </w:r>
            <w:r>
              <w:rPr>
                <w:noProof/>
                <w:webHidden/>
              </w:rPr>
              <w:instrText xml:space="preserve"> PAGEREF _Toc236294210 \h </w:instrText>
            </w:r>
            <w:r>
              <w:rPr>
                <w:noProof/>
                <w:webHidden/>
              </w:rPr>
            </w:r>
            <w:r>
              <w:rPr>
                <w:noProof/>
                <w:webHidden/>
              </w:rPr>
              <w:fldChar w:fldCharType="separate"/>
            </w:r>
            <w:r>
              <w:rPr>
                <w:noProof/>
                <w:webHidden/>
              </w:rPr>
              <w:t>28</w:t>
            </w:r>
            <w:r>
              <w:rPr>
                <w:noProof/>
                <w:webHidden/>
              </w:rPr>
              <w:fldChar w:fldCharType="end"/>
            </w:r>
          </w:hyperlink>
        </w:p>
        <w:p w14:paraId="1FFF2B95" w14:textId="4ADEB969" w:rsidR="006F3D2F" w:rsidRDefault="006F3D2F">
          <w:pPr>
            <w:pStyle w:val="TOC2"/>
            <w:tabs>
              <w:tab w:val="left" w:pos="880"/>
              <w:tab w:val="right" w:leader="dot" w:pos="8630"/>
            </w:tabs>
            <w:rPr>
              <w:b w:val="0"/>
              <w:bCs w:val="0"/>
              <w:noProof/>
              <w:kern w:val="2"/>
              <w:sz w:val="24"/>
              <w:szCs w:val="24"/>
              <w14:ligatures w14:val="standardContextual"/>
            </w:rPr>
          </w:pPr>
          <w:hyperlink w:anchor="_Toc236294211" w:history="1">
            <w:r w:rsidRPr="00344D97">
              <w:rPr>
                <w:rStyle w:val="Hyperlink"/>
                <w:noProof/>
              </w:rPr>
              <w:t>5.6.</w:t>
            </w:r>
            <w:r>
              <w:rPr>
                <w:b w:val="0"/>
                <w:bCs w:val="0"/>
                <w:noProof/>
                <w:kern w:val="2"/>
                <w:sz w:val="24"/>
                <w:szCs w:val="24"/>
                <w14:ligatures w14:val="standardContextual"/>
              </w:rPr>
              <w:tab/>
            </w:r>
            <w:r w:rsidRPr="00344D97">
              <w:rPr>
                <w:rStyle w:val="Hyperlink"/>
                <w:noProof/>
              </w:rPr>
              <w:t>Primary Keys</w:t>
            </w:r>
            <w:r>
              <w:rPr>
                <w:noProof/>
                <w:webHidden/>
              </w:rPr>
              <w:tab/>
            </w:r>
            <w:r>
              <w:rPr>
                <w:noProof/>
                <w:webHidden/>
              </w:rPr>
              <w:fldChar w:fldCharType="begin"/>
            </w:r>
            <w:r>
              <w:rPr>
                <w:noProof/>
                <w:webHidden/>
              </w:rPr>
              <w:instrText xml:space="preserve"> PAGEREF _Toc236294211 \h </w:instrText>
            </w:r>
            <w:r>
              <w:rPr>
                <w:noProof/>
                <w:webHidden/>
              </w:rPr>
            </w:r>
            <w:r>
              <w:rPr>
                <w:noProof/>
                <w:webHidden/>
              </w:rPr>
              <w:fldChar w:fldCharType="separate"/>
            </w:r>
            <w:r>
              <w:rPr>
                <w:noProof/>
                <w:webHidden/>
              </w:rPr>
              <w:t>28</w:t>
            </w:r>
            <w:r>
              <w:rPr>
                <w:noProof/>
                <w:webHidden/>
              </w:rPr>
              <w:fldChar w:fldCharType="end"/>
            </w:r>
          </w:hyperlink>
        </w:p>
        <w:p w14:paraId="1B37B7FE" w14:textId="73DBB80C" w:rsidR="006F3D2F" w:rsidRDefault="006F3D2F">
          <w:pPr>
            <w:pStyle w:val="TOC2"/>
            <w:tabs>
              <w:tab w:val="left" w:pos="880"/>
              <w:tab w:val="right" w:leader="dot" w:pos="8630"/>
            </w:tabs>
            <w:rPr>
              <w:b w:val="0"/>
              <w:bCs w:val="0"/>
              <w:noProof/>
              <w:kern w:val="2"/>
              <w:sz w:val="24"/>
              <w:szCs w:val="24"/>
              <w14:ligatures w14:val="standardContextual"/>
            </w:rPr>
          </w:pPr>
          <w:hyperlink w:anchor="_Toc236294212" w:history="1">
            <w:r w:rsidRPr="00344D97">
              <w:rPr>
                <w:rStyle w:val="Hyperlink"/>
                <w:noProof/>
              </w:rPr>
              <w:t>5.7.</w:t>
            </w:r>
            <w:r>
              <w:rPr>
                <w:b w:val="0"/>
                <w:bCs w:val="0"/>
                <w:noProof/>
                <w:kern w:val="2"/>
                <w:sz w:val="24"/>
                <w:szCs w:val="24"/>
                <w14:ligatures w14:val="standardContextual"/>
              </w:rPr>
              <w:tab/>
            </w:r>
            <w:r w:rsidRPr="00344D97">
              <w:rPr>
                <w:rStyle w:val="Hyperlink"/>
                <w:noProof/>
              </w:rPr>
              <w:t>Foreign Keys</w:t>
            </w:r>
            <w:r>
              <w:rPr>
                <w:noProof/>
                <w:webHidden/>
              </w:rPr>
              <w:tab/>
            </w:r>
            <w:r>
              <w:rPr>
                <w:noProof/>
                <w:webHidden/>
              </w:rPr>
              <w:fldChar w:fldCharType="begin"/>
            </w:r>
            <w:r>
              <w:rPr>
                <w:noProof/>
                <w:webHidden/>
              </w:rPr>
              <w:instrText xml:space="preserve"> PAGEREF _Toc236294212 \h </w:instrText>
            </w:r>
            <w:r>
              <w:rPr>
                <w:noProof/>
                <w:webHidden/>
              </w:rPr>
            </w:r>
            <w:r>
              <w:rPr>
                <w:noProof/>
                <w:webHidden/>
              </w:rPr>
              <w:fldChar w:fldCharType="separate"/>
            </w:r>
            <w:r>
              <w:rPr>
                <w:noProof/>
                <w:webHidden/>
              </w:rPr>
              <w:t>28</w:t>
            </w:r>
            <w:r>
              <w:rPr>
                <w:noProof/>
                <w:webHidden/>
              </w:rPr>
              <w:fldChar w:fldCharType="end"/>
            </w:r>
          </w:hyperlink>
        </w:p>
        <w:p w14:paraId="439A3BFA" w14:textId="18B89364" w:rsidR="006F3D2F" w:rsidRDefault="006F3D2F">
          <w:pPr>
            <w:pStyle w:val="TOC2"/>
            <w:tabs>
              <w:tab w:val="left" w:pos="880"/>
              <w:tab w:val="right" w:leader="dot" w:pos="8630"/>
            </w:tabs>
            <w:rPr>
              <w:b w:val="0"/>
              <w:bCs w:val="0"/>
              <w:noProof/>
              <w:kern w:val="2"/>
              <w:sz w:val="24"/>
              <w:szCs w:val="24"/>
              <w14:ligatures w14:val="standardContextual"/>
            </w:rPr>
          </w:pPr>
          <w:hyperlink w:anchor="_Toc236294213" w:history="1">
            <w:r w:rsidRPr="00344D97">
              <w:rPr>
                <w:rStyle w:val="Hyperlink"/>
                <w:noProof/>
              </w:rPr>
              <w:t>5.8.</w:t>
            </w:r>
            <w:r>
              <w:rPr>
                <w:b w:val="0"/>
                <w:bCs w:val="0"/>
                <w:noProof/>
                <w:kern w:val="2"/>
                <w:sz w:val="24"/>
                <w:szCs w:val="24"/>
                <w14:ligatures w14:val="standardContextual"/>
              </w:rPr>
              <w:tab/>
            </w:r>
            <w:r w:rsidRPr="00344D97">
              <w:rPr>
                <w:rStyle w:val="Hyperlink"/>
                <w:noProof/>
              </w:rPr>
              <w:t>Indexes</w:t>
            </w:r>
            <w:r>
              <w:rPr>
                <w:noProof/>
                <w:webHidden/>
              </w:rPr>
              <w:tab/>
            </w:r>
            <w:r>
              <w:rPr>
                <w:noProof/>
                <w:webHidden/>
              </w:rPr>
              <w:fldChar w:fldCharType="begin"/>
            </w:r>
            <w:r>
              <w:rPr>
                <w:noProof/>
                <w:webHidden/>
              </w:rPr>
              <w:instrText xml:space="preserve"> PAGEREF _Toc236294213 \h </w:instrText>
            </w:r>
            <w:r>
              <w:rPr>
                <w:noProof/>
                <w:webHidden/>
              </w:rPr>
            </w:r>
            <w:r>
              <w:rPr>
                <w:noProof/>
                <w:webHidden/>
              </w:rPr>
              <w:fldChar w:fldCharType="separate"/>
            </w:r>
            <w:r>
              <w:rPr>
                <w:noProof/>
                <w:webHidden/>
              </w:rPr>
              <w:t>29</w:t>
            </w:r>
            <w:r>
              <w:rPr>
                <w:noProof/>
                <w:webHidden/>
              </w:rPr>
              <w:fldChar w:fldCharType="end"/>
            </w:r>
          </w:hyperlink>
        </w:p>
        <w:p w14:paraId="0EFBC236" w14:textId="6D94ECC0" w:rsidR="006F3D2F" w:rsidRDefault="006F3D2F">
          <w:pPr>
            <w:pStyle w:val="TOC2"/>
            <w:tabs>
              <w:tab w:val="left" w:pos="880"/>
              <w:tab w:val="right" w:leader="dot" w:pos="8630"/>
            </w:tabs>
            <w:rPr>
              <w:b w:val="0"/>
              <w:bCs w:val="0"/>
              <w:noProof/>
              <w:kern w:val="2"/>
              <w:sz w:val="24"/>
              <w:szCs w:val="24"/>
              <w14:ligatures w14:val="standardContextual"/>
            </w:rPr>
          </w:pPr>
          <w:hyperlink w:anchor="_Toc236294214" w:history="1">
            <w:r w:rsidRPr="00344D97">
              <w:rPr>
                <w:rStyle w:val="Hyperlink"/>
                <w:noProof/>
              </w:rPr>
              <w:t>5.9.</w:t>
            </w:r>
            <w:r>
              <w:rPr>
                <w:b w:val="0"/>
                <w:bCs w:val="0"/>
                <w:noProof/>
                <w:kern w:val="2"/>
                <w:sz w:val="24"/>
                <w:szCs w:val="24"/>
                <w14:ligatures w14:val="standardContextual"/>
              </w:rPr>
              <w:tab/>
            </w:r>
            <w:r w:rsidRPr="00344D97">
              <w:rPr>
                <w:rStyle w:val="Hyperlink"/>
                <w:noProof/>
              </w:rPr>
              <w:t>Constraints and Validation</w:t>
            </w:r>
            <w:r>
              <w:rPr>
                <w:noProof/>
                <w:webHidden/>
              </w:rPr>
              <w:tab/>
            </w:r>
            <w:r>
              <w:rPr>
                <w:noProof/>
                <w:webHidden/>
              </w:rPr>
              <w:fldChar w:fldCharType="begin"/>
            </w:r>
            <w:r>
              <w:rPr>
                <w:noProof/>
                <w:webHidden/>
              </w:rPr>
              <w:instrText xml:space="preserve"> PAGEREF _Toc236294214 \h </w:instrText>
            </w:r>
            <w:r>
              <w:rPr>
                <w:noProof/>
                <w:webHidden/>
              </w:rPr>
            </w:r>
            <w:r>
              <w:rPr>
                <w:noProof/>
                <w:webHidden/>
              </w:rPr>
              <w:fldChar w:fldCharType="separate"/>
            </w:r>
            <w:r>
              <w:rPr>
                <w:noProof/>
                <w:webHidden/>
              </w:rPr>
              <w:t>29</w:t>
            </w:r>
            <w:r>
              <w:rPr>
                <w:noProof/>
                <w:webHidden/>
              </w:rPr>
              <w:fldChar w:fldCharType="end"/>
            </w:r>
          </w:hyperlink>
        </w:p>
        <w:p w14:paraId="6B5643AB" w14:textId="3C80427E" w:rsidR="006F3D2F" w:rsidRDefault="006F3D2F">
          <w:pPr>
            <w:pStyle w:val="TOC2"/>
            <w:tabs>
              <w:tab w:val="left" w:pos="1100"/>
              <w:tab w:val="right" w:leader="dot" w:pos="8630"/>
            </w:tabs>
            <w:rPr>
              <w:b w:val="0"/>
              <w:bCs w:val="0"/>
              <w:noProof/>
              <w:kern w:val="2"/>
              <w:sz w:val="24"/>
              <w:szCs w:val="24"/>
              <w14:ligatures w14:val="standardContextual"/>
            </w:rPr>
          </w:pPr>
          <w:hyperlink w:anchor="_Toc236294215" w:history="1">
            <w:r w:rsidRPr="00344D97">
              <w:rPr>
                <w:rStyle w:val="Hyperlink"/>
                <w:noProof/>
              </w:rPr>
              <w:t>5.10.</w:t>
            </w:r>
            <w:r>
              <w:rPr>
                <w:b w:val="0"/>
                <w:bCs w:val="0"/>
                <w:noProof/>
                <w:kern w:val="2"/>
                <w:sz w:val="24"/>
                <w:szCs w:val="24"/>
                <w14:ligatures w14:val="standardContextual"/>
              </w:rPr>
              <w:tab/>
            </w:r>
            <w:r w:rsidRPr="00344D97">
              <w:rPr>
                <w:rStyle w:val="Hyperlink"/>
                <w:noProof/>
              </w:rPr>
              <w:t>Database Initialization</w:t>
            </w:r>
            <w:r>
              <w:rPr>
                <w:noProof/>
                <w:webHidden/>
              </w:rPr>
              <w:tab/>
            </w:r>
            <w:r>
              <w:rPr>
                <w:noProof/>
                <w:webHidden/>
              </w:rPr>
              <w:fldChar w:fldCharType="begin"/>
            </w:r>
            <w:r>
              <w:rPr>
                <w:noProof/>
                <w:webHidden/>
              </w:rPr>
              <w:instrText xml:space="preserve"> PAGEREF _Toc236294215 \h </w:instrText>
            </w:r>
            <w:r>
              <w:rPr>
                <w:noProof/>
                <w:webHidden/>
              </w:rPr>
            </w:r>
            <w:r>
              <w:rPr>
                <w:noProof/>
                <w:webHidden/>
              </w:rPr>
              <w:fldChar w:fldCharType="separate"/>
            </w:r>
            <w:r>
              <w:rPr>
                <w:noProof/>
                <w:webHidden/>
              </w:rPr>
              <w:t>29</w:t>
            </w:r>
            <w:r>
              <w:rPr>
                <w:noProof/>
                <w:webHidden/>
              </w:rPr>
              <w:fldChar w:fldCharType="end"/>
            </w:r>
          </w:hyperlink>
        </w:p>
        <w:p w14:paraId="676EDDD9" w14:textId="19684A65" w:rsidR="006F3D2F" w:rsidRDefault="006F3D2F">
          <w:pPr>
            <w:pStyle w:val="TOC2"/>
            <w:tabs>
              <w:tab w:val="left" w:pos="1100"/>
              <w:tab w:val="right" w:leader="dot" w:pos="8630"/>
            </w:tabs>
            <w:rPr>
              <w:b w:val="0"/>
              <w:bCs w:val="0"/>
              <w:noProof/>
              <w:kern w:val="2"/>
              <w:sz w:val="24"/>
              <w:szCs w:val="24"/>
              <w14:ligatures w14:val="standardContextual"/>
            </w:rPr>
          </w:pPr>
          <w:hyperlink w:anchor="_Toc236294216" w:history="1">
            <w:r w:rsidRPr="00344D97">
              <w:rPr>
                <w:rStyle w:val="Hyperlink"/>
                <w:noProof/>
              </w:rPr>
              <w:t>5.11.</w:t>
            </w:r>
            <w:r>
              <w:rPr>
                <w:b w:val="0"/>
                <w:bCs w:val="0"/>
                <w:noProof/>
                <w:kern w:val="2"/>
                <w:sz w:val="24"/>
                <w:szCs w:val="24"/>
                <w14:ligatures w14:val="standardContextual"/>
              </w:rPr>
              <w:tab/>
            </w:r>
            <w:r w:rsidRPr="00344D97">
              <w:rPr>
                <w:rStyle w:val="Hyperlink"/>
                <w:noProof/>
              </w:rPr>
              <w:t>Schema Migration and Versioning</w:t>
            </w:r>
            <w:r>
              <w:rPr>
                <w:noProof/>
                <w:webHidden/>
              </w:rPr>
              <w:tab/>
            </w:r>
            <w:r>
              <w:rPr>
                <w:noProof/>
                <w:webHidden/>
              </w:rPr>
              <w:fldChar w:fldCharType="begin"/>
            </w:r>
            <w:r>
              <w:rPr>
                <w:noProof/>
                <w:webHidden/>
              </w:rPr>
              <w:instrText xml:space="preserve"> PAGEREF _Toc236294216 \h </w:instrText>
            </w:r>
            <w:r>
              <w:rPr>
                <w:noProof/>
                <w:webHidden/>
              </w:rPr>
            </w:r>
            <w:r>
              <w:rPr>
                <w:noProof/>
                <w:webHidden/>
              </w:rPr>
              <w:fldChar w:fldCharType="separate"/>
            </w:r>
            <w:r>
              <w:rPr>
                <w:noProof/>
                <w:webHidden/>
              </w:rPr>
              <w:t>29</w:t>
            </w:r>
            <w:r>
              <w:rPr>
                <w:noProof/>
                <w:webHidden/>
              </w:rPr>
              <w:fldChar w:fldCharType="end"/>
            </w:r>
          </w:hyperlink>
        </w:p>
        <w:p w14:paraId="2341A8DF" w14:textId="3C950583" w:rsidR="006F3D2F" w:rsidRDefault="006F3D2F">
          <w:pPr>
            <w:pStyle w:val="TOC2"/>
            <w:tabs>
              <w:tab w:val="left" w:pos="1100"/>
              <w:tab w:val="right" w:leader="dot" w:pos="8630"/>
            </w:tabs>
            <w:rPr>
              <w:b w:val="0"/>
              <w:bCs w:val="0"/>
              <w:noProof/>
              <w:kern w:val="2"/>
              <w:sz w:val="24"/>
              <w:szCs w:val="24"/>
              <w14:ligatures w14:val="standardContextual"/>
            </w:rPr>
          </w:pPr>
          <w:hyperlink w:anchor="_Toc236294217" w:history="1">
            <w:r w:rsidRPr="00344D97">
              <w:rPr>
                <w:rStyle w:val="Hyperlink"/>
                <w:noProof/>
              </w:rPr>
              <w:t>5.12.</w:t>
            </w:r>
            <w:r>
              <w:rPr>
                <w:b w:val="0"/>
                <w:bCs w:val="0"/>
                <w:noProof/>
                <w:kern w:val="2"/>
                <w:sz w:val="24"/>
                <w:szCs w:val="24"/>
                <w14:ligatures w14:val="standardContextual"/>
              </w:rPr>
              <w:tab/>
            </w:r>
            <w:r w:rsidRPr="00344D97">
              <w:rPr>
                <w:rStyle w:val="Hyperlink"/>
                <w:noProof/>
              </w:rPr>
              <w:t>CRUD Operations</w:t>
            </w:r>
            <w:r>
              <w:rPr>
                <w:noProof/>
                <w:webHidden/>
              </w:rPr>
              <w:tab/>
            </w:r>
            <w:r>
              <w:rPr>
                <w:noProof/>
                <w:webHidden/>
              </w:rPr>
              <w:fldChar w:fldCharType="begin"/>
            </w:r>
            <w:r>
              <w:rPr>
                <w:noProof/>
                <w:webHidden/>
              </w:rPr>
              <w:instrText xml:space="preserve"> PAGEREF _Toc236294217 \h </w:instrText>
            </w:r>
            <w:r>
              <w:rPr>
                <w:noProof/>
                <w:webHidden/>
              </w:rPr>
            </w:r>
            <w:r>
              <w:rPr>
                <w:noProof/>
                <w:webHidden/>
              </w:rPr>
              <w:fldChar w:fldCharType="separate"/>
            </w:r>
            <w:r>
              <w:rPr>
                <w:noProof/>
                <w:webHidden/>
              </w:rPr>
              <w:t>29</w:t>
            </w:r>
            <w:r>
              <w:rPr>
                <w:noProof/>
                <w:webHidden/>
              </w:rPr>
              <w:fldChar w:fldCharType="end"/>
            </w:r>
          </w:hyperlink>
        </w:p>
        <w:p w14:paraId="28F84117" w14:textId="15D8AC6D" w:rsidR="006F3D2F" w:rsidRDefault="006F3D2F">
          <w:pPr>
            <w:pStyle w:val="TOC2"/>
            <w:tabs>
              <w:tab w:val="left" w:pos="1100"/>
              <w:tab w:val="right" w:leader="dot" w:pos="8630"/>
            </w:tabs>
            <w:rPr>
              <w:b w:val="0"/>
              <w:bCs w:val="0"/>
              <w:noProof/>
              <w:kern w:val="2"/>
              <w:sz w:val="24"/>
              <w:szCs w:val="24"/>
              <w14:ligatures w14:val="standardContextual"/>
            </w:rPr>
          </w:pPr>
          <w:hyperlink w:anchor="_Toc236294218" w:history="1">
            <w:r w:rsidRPr="00344D97">
              <w:rPr>
                <w:rStyle w:val="Hyperlink"/>
                <w:noProof/>
              </w:rPr>
              <w:t>5.13.</w:t>
            </w:r>
            <w:r>
              <w:rPr>
                <w:b w:val="0"/>
                <w:bCs w:val="0"/>
                <w:noProof/>
                <w:kern w:val="2"/>
                <w:sz w:val="24"/>
                <w:szCs w:val="24"/>
                <w14:ligatures w14:val="standardContextual"/>
              </w:rPr>
              <w:tab/>
            </w:r>
            <w:r w:rsidRPr="00344D97">
              <w:rPr>
                <w:rStyle w:val="Hyperlink"/>
                <w:noProof/>
              </w:rPr>
              <w:t>Transaction Handling</w:t>
            </w:r>
            <w:r>
              <w:rPr>
                <w:noProof/>
                <w:webHidden/>
              </w:rPr>
              <w:tab/>
            </w:r>
            <w:r>
              <w:rPr>
                <w:noProof/>
                <w:webHidden/>
              </w:rPr>
              <w:fldChar w:fldCharType="begin"/>
            </w:r>
            <w:r>
              <w:rPr>
                <w:noProof/>
                <w:webHidden/>
              </w:rPr>
              <w:instrText xml:space="preserve"> PAGEREF _Toc236294218 \h </w:instrText>
            </w:r>
            <w:r>
              <w:rPr>
                <w:noProof/>
                <w:webHidden/>
              </w:rPr>
            </w:r>
            <w:r>
              <w:rPr>
                <w:noProof/>
                <w:webHidden/>
              </w:rPr>
              <w:fldChar w:fldCharType="separate"/>
            </w:r>
            <w:r>
              <w:rPr>
                <w:noProof/>
                <w:webHidden/>
              </w:rPr>
              <w:t>29</w:t>
            </w:r>
            <w:r>
              <w:rPr>
                <w:noProof/>
                <w:webHidden/>
              </w:rPr>
              <w:fldChar w:fldCharType="end"/>
            </w:r>
          </w:hyperlink>
        </w:p>
        <w:p w14:paraId="56E5CD2C" w14:textId="35636335" w:rsidR="006F3D2F" w:rsidRDefault="006F3D2F">
          <w:pPr>
            <w:pStyle w:val="TOC2"/>
            <w:tabs>
              <w:tab w:val="left" w:pos="1100"/>
              <w:tab w:val="right" w:leader="dot" w:pos="8630"/>
            </w:tabs>
            <w:rPr>
              <w:b w:val="0"/>
              <w:bCs w:val="0"/>
              <w:noProof/>
              <w:kern w:val="2"/>
              <w:sz w:val="24"/>
              <w:szCs w:val="24"/>
              <w14:ligatures w14:val="standardContextual"/>
            </w:rPr>
          </w:pPr>
          <w:hyperlink w:anchor="_Toc236294219" w:history="1">
            <w:r w:rsidRPr="00344D97">
              <w:rPr>
                <w:rStyle w:val="Hyperlink"/>
                <w:noProof/>
              </w:rPr>
              <w:t>5.14.</w:t>
            </w:r>
            <w:r>
              <w:rPr>
                <w:b w:val="0"/>
                <w:bCs w:val="0"/>
                <w:noProof/>
                <w:kern w:val="2"/>
                <w:sz w:val="24"/>
                <w:szCs w:val="24"/>
                <w14:ligatures w14:val="standardContextual"/>
              </w:rPr>
              <w:tab/>
            </w:r>
            <w:r w:rsidRPr="00344D97">
              <w:rPr>
                <w:rStyle w:val="Hyperlink"/>
                <w:noProof/>
              </w:rPr>
              <w:t>Data Retention and Deletion</w:t>
            </w:r>
            <w:r>
              <w:rPr>
                <w:noProof/>
                <w:webHidden/>
              </w:rPr>
              <w:tab/>
            </w:r>
            <w:r>
              <w:rPr>
                <w:noProof/>
                <w:webHidden/>
              </w:rPr>
              <w:fldChar w:fldCharType="begin"/>
            </w:r>
            <w:r>
              <w:rPr>
                <w:noProof/>
                <w:webHidden/>
              </w:rPr>
              <w:instrText xml:space="preserve"> PAGEREF _Toc236294219 \h </w:instrText>
            </w:r>
            <w:r>
              <w:rPr>
                <w:noProof/>
                <w:webHidden/>
              </w:rPr>
            </w:r>
            <w:r>
              <w:rPr>
                <w:noProof/>
                <w:webHidden/>
              </w:rPr>
              <w:fldChar w:fldCharType="separate"/>
            </w:r>
            <w:r>
              <w:rPr>
                <w:noProof/>
                <w:webHidden/>
              </w:rPr>
              <w:t>29</w:t>
            </w:r>
            <w:r>
              <w:rPr>
                <w:noProof/>
                <w:webHidden/>
              </w:rPr>
              <w:fldChar w:fldCharType="end"/>
            </w:r>
          </w:hyperlink>
        </w:p>
        <w:p w14:paraId="48FCE534" w14:textId="2C003102" w:rsidR="006F3D2F" w:rsidRDefault="006F3D2F">
          <w:pPr>
            <w:pStyle w:val="TOC2"/>
            <w:tabs>
              <w:tab w:val="left" w:pos="1100"/>
              <w:tab w:val="right" w:leader="dot" w:pos="8630"/>
            </w:tabs>
            <w:rPr>
              <w:b w:val="0"/>
              <w:bCs w:val="0"/>
              <w:noProof/>
              <w:kern w:val="2"/>
              <w:sz w:val="24"/>
              <w:szCs w:val="24"/>
              <w14:ligatures w14:val="standardContextual"/>
            </w:rPr>
          </w:pPr>
          <w:hyperlink w:anchor="_Toc236294220" w:history="1">
            <w:r w:rsidRPr="00344D97">
              <w:rPr>
                <w:rStyle w:val="Hyperlink"/>
                <w:noProof/>
              </w:rPr>
              <w:t>5.15.</w:t>
            </w:r>
            <w:r>
              <w:rPr>
                <w:b w:val="0"/>
                <w:bCs w:val="0"/>
                <w:noProof/>
                <w:kern w:val="2"/>
                <w:sz w:val="24"/>
                <w:szCs w:val="24"/>
                <w14:ligatures w14:val="standardContextual"/>
              </w:rPr>
              <w:tab/>
            </w:r>
            <w:r w:rsidRPr="00344D97">
              <w:rPr>
                <w:rStyle w:val="Hyperlink"/>
                <w:noProof/>
              </w:rPr>
              <w:t>Database Error Handling</w:t>
            </w:r>
            <w:r>
              <w:rPr>
                <w:noProof/>
                <w:webHidden/>
              </w:rPr>
              <w:tab/>
            </w:r>
            <w:r>
              <w:rPr>
                <w:noProof/>
                <w:webHidden/>
              </w:rPr>
              <w:fldChar w:fldCharType="begin"/>
            </w:r>
            <w:r>
              <w:rPr>
                <w:noProof/>
                <w:webHidden/>
              </w:rPr>
              <w:instrText xml:space="preserve"> PAGEREF _Toc236294220 \h </w:instrText>
            </w:r>
            <w:r>
              <w:rPr>
                <w:noProof/>
                <w:webHidden/>
              </w:rPr>
            </w:r>
            <w:r>
              <w:rPr>
                <w:noProof/>
                <w:webHidden/>
              </w:rPr>
              <w:fldChar w:fldCharType="separate"/>
            </w:r>
            <w:r>
              <w:rPr>
                <w:noProof/>
                <w:webHidden/>
              </w:rPr>
              <w:t>29</w:t>
            </w:r>
            <w:r>
              <w:rPr>
                <w:noProof/>
                <w:webHidden/>
              </w:rPr>
              <w:fldChar w:fldCharType="end"/>
            </w:r>
          </w:hyperlink>
        </w:p>
        <w:p w14:paraId="28F1DC06" w14:textId="2228B01E" w:rsidR="006F3D2F" w:rsidRDefault="006F3D2F">
          <w:pPr>
            <w:pStyle w:val="TOC1"/>
            <w:tabs>
              <w:tab w:val="left" w:pos="660"/>
              <w:tab w:val="right" w:leader="dot" w:pos="8630"/>
            </w:tabs>
            <w:rPr>
              <w:b w:val="0"/>
              <w:bCs w:val="0"/>
              <w:i w:val="0"/>
              <w:iCs w:val="0"/>
              <w:noProof/>
              <w:kern w:val="2"/>
              <w14:ligatures w14:val="standardContextual"/>
            </w:rPr>
          </w:pPr>
          <w:hyperlink w:anchor="_Toc236294221" w:history="1">
            <w:r w:rsidRPr="00344D97">
              <w:rPr>
                <w:rStyle w:val="Hyperlink"/>
                <w:noProof/>
              </w:rPr>
              <w:t>6.</w:t>
            </w:r>
            <w:r>
              <w:rPr>
                <w:b w:val="0"/>
                <w:bCs w:val="0"/>
                <w:i w:val="0"/>
                <w:iCs w:val="0"/>
                <w:noProof/>
                <w:kern w:val="2"/>
                <w14:ligatures w14:val="standardContextual"/>
              </w:rPr>
              <w:tab/>
            </w:r>
            <w:r w:rsidRPr="00344D97">
              <w:rPr>
                <w:rStyle w:val="Hyperlink"/>
                <w:noProof/>
              </w:rPr>
              <w:t>Class and Package Documentation</w:t>
            </w:r>
            <w:r>
              <w:rPr>
                <w:noProof/>
                <w:webHidden/>
              </w:rPr>
              <w:tab/>
            </w:r>
            <w:r>
              <w:rPr>
                <w:noProof/>
                <w:webHidden/>
              </w:rPr>
              <w:fldChar w:fldCharType="begin"/>
            </w:r>
            <w:r>
              <w:rPr>
                <w:noProof/>
                <w:webHidden/>
              </w:rPr>
              <w:instrText xml:space="preserve"> PAGEREF _Toc236294221 \h </w:instrText>
            </w:r>
            <w:r>
              <w:rPr>
                <w:noProof/>
                <w:webHidden/>
              </w:rPr>
            </w:r>
            <w:r>
              <w:rPr>
                <w:noProof/>
                <w:webHidden/>
              </w:rPr>
              <w:fldChar w:fldCharType="separate"/>
            </w:r>
            <w:r>
              <w:rPr>
                <w:noProof/>
                <w:webHidden/>
              </w:rPr>
              <w:t>30</w:t>
            </w:r>
            <w:r>
              <w:rPr>
                <w:noProof/>
                <w:webHidden/>
              </w:rPr>
              <w:fldChar w:fldCharType="end"/>
            </w:r>
          </w:hyperlink>
        </w:p>
        <w:p w14:paraId="6192ADBE" w14:textId="2B661A81" w:rsidR="006F3D2F" w:rsidRDefault="006F3D2F">
          <w:pPr>
            <w:pStyle w:val="TOC2"/>
            <w:tabs>
              <w:tab w:val="left" w:pos="880"/>
              <w:tab w:val="right" w:leader="dot" w:pos="8630"/>
            </w:tabs>
            <w:rPr>
              <w:b w:val="0"/>
              <w:bCs w:val="0"/>
              <w:noProof/>
              <w:kern w:val="2"/>
              <w:sz w:val="24"/>
              <w:szCs w:val="24"/>
              <w14:ligatures w14:val="standardContextual"/>
            </w:rPr>
          </w:pPr>
          <w:hyperlink w:anchor="_Toc236294222" w:history="1">
            <w:r w:rsidRPr="00344D97">
              <w:rPr>
                <w:rStyle w:val="Hyperlink"/>
                <w:noProof/>
              </w:rPr>
              <w:t>6.1.</w:t>
            </w:r>
            <w:r>
              <w:rPr>
                <w:b w:val="0"/>
                <w:bCs w:val="0"/>
                <w:noProof/>
                <w:kern w:val="2"/>
                <w:sz w:val="24"/>
                <w:szCs w:val="24"/>
                <w14:ligatures w14:val="standardContextual"/>
              </w:rPr>
              <w:tab/>
            </w:r>
            <w:r w:rsidRPr="00344D97">
              <w:rPr>
                <w:rStyle w:val="Hyperlink"/>
                <w:noProof/>
              </w:rPr>
              <w:t>Documentation Approach</w:t>
            </w:r>
            <w:r>
              <w:rPr>
                <w:noProof/>
                <w:webHidden/>
              </w:rPr>
              <w:tab/>
            </w:r>
            <w:r>
              <w:rPr>
                <w:noProof/>
                <w:webHidden/>
              </w:rPr>
              <w:fldChar w:fldCharType="begin"/>
            </w:r>
            <w:r>
              <w:rPr>
                <w:noProof/>
                <w:webHidden/>
              </w:rPr>
              <w:instrText xml:space="preserve"> PAGEREF _Toc236294222 \h </w:instrText>
            </w:r>
            <w:r>
              <w:rPr>
                <w:noProof/>
                <w:webHidden/>
              </w:rPr>
            </w:r>
            <w:r>
              <w:rPr>
                <w:noProof/>
                <w:webHidden/>
              </w:rPr>
              <w:fldChar w:fldCharType="separate"/>
            </w:r>
            <w:r>
              <w:rPr>
                <w:noProof/>
                <w:webHidden/>
              </w:rPr>
              <w:t>30</w:t>
            </w:r>
            <w:r>
              <w:rPr>
                <w:noProof/>
                <w:webHidden/>
              </w:rPr>
              <w:fldChar w:fldCharType="end"/>
            </w:r>
          </w:hyperlink>
        </w:p>
        <w:p w14:paraId="53202A83" w14:textId="133A76E8" w:rsidR="006F3D2F" w:rsidRDefault="006F3D2F">
          <w:pPr>
            <w:pStyle w:val="TOC2"/>
            <w:tabs>
              <w:tab w:val="left" w:pos="880"/>
              <w:tab w:val="right" w:leader="dot" w:pos="8630"/>
            </w:tabs>
            <w:rPr>
              <w:b w:val="0"/>
              <w:bCs w:val="0"/>
              <w:noProof/>
              <w:kern w:val="2"/>
              <w:sz w:val="24"/>
              <w:szCs w:val="24"/>
              <w14:ligatures w14:val="standardContextual"/>
            </w:rPr>
          </w:pPr>
          <w:hyperlink w:anchor="_Toc236294223" w:history="1">
            <w:r w:rsidRPr="00344D97">
              <w:rPr>
                <w:rStyle w:val="Hyperlink"/>
                <w:noProof/>
              </w:rPr>
              <w:t>6.2.</w:t>
            </w:r>
            <w:r>
              <w:rPr>
                <w:b w:val="0"/>
                <w:bCs w:val="0"/>
                <w:noProof/>
                <w:kern w:val="2"/>
                <w:sz w:val="24"/>
                <w:szCs w:val="24"/>
                <w14:ligatures w14:val="standardContextual"/>
              </w:rPr>
              <w:tab/>
            </w:r>
            <w:r w:rsidRPr="00344D97">
              <w:rPr>
                <w:rStyle w:val="Hyperlink"/>
                <w:noProof/>
              </w:rPr>
              <w:t>Package Overview</w:t>
            </w:r>
            <w:r>
              <w:rPr>
                <w:noProof/>
                <w:webHidden/>
              </w:rPr>
              <w:tab/>
            </w:r>
            <w:r>
              <w:rPr>
                <w:noProof/>
                <w:webHidden/>
              </w:rPr>
              <w:fldChar w:fldCharType="begin"/>
            </w:r>
            <w:r>
              <w:rPr>
                <w:noProof/>
                <w:webHidden/>
              </w:rPr>
              <w:instrText xml:space="preserve"> PAGEREF _Toc236294223 \h </w:instrText>
            </w:r>
            <w:r>
              <w:rPr>
                <w:noProof/>
                <w:webHidden/>
              </w:rPr>
            </w:r>
            <w:r>
              <w:rPr>
                <w:noProof/>
                <w:webHidden/>
              </w:rPr>
              <w:fldChar w:fldCharType="separate"/>
            </w:r>
            <w:r>
              <w:rPr>
                <w:noProof/>
                <w:webHidden/>
              </w:rPr>
              <w:t>30</w:t>
            </w:r>
            <w:r>
              <w:rPr>
                <w:noProof/>
                <w:webHidden/>
              </w:rPr>
              <w:fldChar w:fldCharType="end"/>
            </w:r>
          </w:hyperlink>
        </w:p>
        <w:p w14:paraId="140BD14A" w14:textId="5569CA61" w:rsidR="006F3D2F" w:rsidRDefault="006F3D2F">
          <w:pPr>
            <w:pStyle w:val="TOC2"/>
            <w:tabs>
              <w:tab w:val="left" w:pos="880"/>
              <w:tab w:val="right" w:leader="dot" w:pos="8630"/>
            </w:tabs>
            <w:rPr>
              <w:b w:val="0"/>
              <w:bCs w:val="0"/>
              <w:noProof/>
              <w:kern w:val="2"/>
              <w:sz w:val="24"/>
              <w:szCs w:val="24"/>
              <w14:ligatures w14:val="standardContextual"/>
            </w:rPr>
          </w:pPr>
          <w:hyperlink w:anchor="_Toc236294224" w:history="1">
            <w:r w:rsidRPr="00344D97">
              <w:rPr>
                <w:rStyle w:val="Hyperlink"/>
                <w:noProof/>
              </w:rPr>
              <w:t>6.3.</w:t>
            </w:r>
            <w:r>
              <w:rPr>
                <w:b w:val="0"/>
                <w:bCs w:val="0"/>
                <w:noProof/>
                <w:kern w:val="2"/>
                <w:sz w:val="24"/>
                <w:szCs w:val="24"/>
                <w14:ligatures w14:val="standardContextual"/>
              </w:rPr>
              <w:tab/>
            </w:r>
            <w:r w:rsidRPr="00344D97">
              <w:rPr>
                <w:rStyle w:val="Hyperlink"/>
                <w:noProof/>
              </w:rPr>
              <w:t>Package Dependency Structure</w:t>
            </w:r>
            <w:r>
              <w:rPr>
                <w:noProof/>
                <w:webHidden/>
              </w:rPr>
              <w:tab/>
            </w:r>
            <w:r>
              <w:rPr>
                <w:noProof/>
                <w:webHidden/>
              </w:rPr>
              <w:fldChar w:fldCharType="begin"/>
            </w:r>
            <w:r>
              <w:rPr>
                <w:noProof/>
                <w:webHidden/>
              </w:rPr>
              <w:instrText xml:space="preserve"> PAGEREF _Toc236294224 \h </w:instrText>
            </w:r>
            <w:r>
              <w:rPr>
                <w:noProof/>
                <w:webHidden/>
              </w:rPr>
            </w:r>
            <w:r>
              <w:rPr>
                <w:noProof/>
                <w:webHidden/>
              </w:rPr>
              <w:fldChar w:fldCharType="separate"/>
            </w:r>
            <w:r>
              <w:rPr>
                <w:noProof/>
                <w:webHidden/>
              </w:rPr>
              <w:t>31</w:t>
            </w:r>
            <w:r>
              <w:rPr>
                <w:noProof/>
                <w:webHidden/>
              </w:rPr>
              <w:fldChar w:fldCharType="end"/>
            </w:r>
          </w:hyperlink>
        </w:p>
        <w:p w14:paraId="2468B45D" w14:textId="6379525C" w:rsidR="006F3D2F" w:rsidRDefault="006F3D2F">
          <w:pPr>
            <w:pStyle w:val="TOC2"/>
            <w:tabs>
              <w:tab w:val="left" w:pos="880"/>
              <w:tab w:val="right" w:leader="dot" w:pos="8630"/>
            </w:tabs>
            <w:rPr>
              <w:b w:val="0"/>
              <w:bCs w:val="0"/>
              <w:noProof/>
              <w:kern w:val="2"/>
              <w:sz w:val="24"/>
              <w:szCs w:val="24"/>
              <w14:ligatures w14:val="standardContextual"/>
            </w:rPr>
          </w:pPr>
          <w:hyperlink w:anchor="_Toc236294225" w:history="1">
            <w:r w:rsidRPr="00344D97">
              <w:rPr>
                <w:rStyle w:val="Hyperlink"/>
                <w:noProof/>
              </w:rPr>
              <w:t>6.4.</w:t>
            </w:r>
            <w:r>
              <w:rPr>
                <w:b w:val="0"/>
                <w:bCs w:val="0"/>
                <w:noProof/>
                <w:kern w:val="2"/>
                <w:sz w:val="24"/>
                <w:szCs w:val="24"/>
                <w14:ligatures w14:val="standardContextual"/>
              </w:rPr>
              <w:tab/>
            </w:r>
            <w:r w:rsidRPr="00344D97">
              <w:rPr>
                <w:rStyle w:val="Hyperlink"/>
                <w:noProof/>
              </w:rPr>
              <w:t>Application Entry Point</w:t>
            </w:r>
            <w:r>
              <w:rPr>
                <w:noProof/>
                <w:webHidden/>
              </w:rPr>
              <w:tab/>
            </w:r>
            <w:r>
              <w:rPr>
                <w:noProof/>
                <w:webHidden/>
              </w:rPr>
              <w:fldChar w:fldCharType="begin"/>
            </w:r>
            <w:r>
              <w:rPr>
                <w:noProof/>
                <w:webHidden/>
              </w:rPr>
              <w:instrText xml:space="preserve"> PAGEREF _Toc236294225 \h </w:instrText>
            </w:r>
            <w:r>
              <w:rPr>
                <w:noProof/>
                <w:webHidden/>
              </w:rPr>
            </w:r>
            <w:r>
              <w:rPr>
                <w:noProof/>
                <w:webHidden/>
              </w:rPr>
              <w:fldChar w:fldCharType="separate"/>
            </w:r>
            <w:r>
              <w:rPr>
                <w:noProof/>
                <w:webHidden/>
              </w:rPr>
              <w:t>32</w:t>
            </w:r>
            <w:r>
              <w:rPr>
                <w:noProof/>
                <w:webHidden/>
              </w:rPr>
              <w:fldChar w:fldCharType="end"/>
            </w:r>
          </w:hyperlink>
        </w:p>
        <w:p w14:paraId="5FDC1B44" w14:textId="4561EB3D" w:rsidR="006F3D2F" w:rsidRDefault="006F3D2F">
          <w:pPr>
            <w:pStyle w:val="TOC2"/>
            <w:tabs>
              <w:tab w:val="left" w:pos="880"/>
              <w:tab w:val="right" w:leader="dot" w:pos="8630"/>
            </w:tabs>
            <w:rPr>
              <w:b w:val="0"/>
              <w:bCs w:val="0"/>
              <w:noProof/>
              <w:kern w:val="2"/>
              <w:sz w:val="24"/>
              <w:szCs w:val="24"/>
              <w14:ligatures w14:val="standardContextual"/>
            </w:rPr>
          </w:pPr>
          <w:hyperlink w:anchor="_Toc236294226" w:history="1">
            <w:r w:rsidRPr="00344D97">
              <w:rPr>
                <w:rStyle w:val="Hyperlink"/>
                <w:noProof/>
              </w:rPr>
              <w:t>6.5.</w:t>
            </w:r>
            <w:r>
              <w:rPr>
                <w:b w:val="0"/>
                <w:bCs w:val="0"/>
                <w:noProof/>
                <w:kern w:val="2"/>
                <w:sz w:val="24"/>
                <w:szCs w:val="24"/>
                <w14:ligatures w14:val="standardContextual"/>
              </w:rPr>
              <w:tab/>
            </w:r>
            <w:r w:rsidRPr="00344D97">
              <w:rPr>
                <w:rStyle w:val="Hyperlink"/>
                <w:noProof/>
              </w:rPr>
              <w:t>Model Classes</w:t>
            </w:r>
            <w:r>
              <w:rPr>
                <w:noProof/>
                <w:webHidden/>
              </w:rPr>
              <w:tab/>
            </w:r>
            <w:r>
              <w:rPr>
                <w:noProof/>
                <w:webHidden/>
              </w:rPr>
              <w:fldChar w:fldCharType="begin"/>
            </w:r>
            <w:r>
              <w:rPr>
                <w:noProof/>
                <w:webHidden/>
              </w:rPr>
              <w:instrText xml:space="preserve"> PAGEREF _Toc236294226 \h </w:instrText>
            </w:r>
            <w:r>
              <w:rPr>
                <w:noProof/>
                <w:webHidden/>
              </w:rPr>
            </w:r>
            <w:r>
              <w:rPr>
                <w:noProof/>
                <w:webHidden/>
              </w:rPr>
              <w:fldChar w:fldCharType="separate"/>
            </w:r>
            <w:r>
              <w:rPr>
                <w:noProof/>
                <w:webHidden/>
              </w:rPr>
              <w:t>32</w:t>
            </w:r>
            <w:r>
              <w:rPr>
                <w:noProof/>
                <w:webHidden/>
              </w:rPr>
              <w:fldChar w:fldCharType="end"/>
            </w:r>
          </w:hyperlink>
        </w:p>
        <w:p w14:paraId="1A0EE47C" w14:textId="50CAE767" w:rsidR="006F3D2F" w:rsidRDefault="006F3D2F">
          <w:pPr>
            <w:pStyle w:val="TOC2"/>
            <w:tabs>
              <w:tab w:val="left" w:pos="880"/>
              <w:tab w:val="right" w:leader="dot" w:pos="8630"/>
            </w:tabs>
            <w:rPr>
              <w:b w:val="0"/>
              <w:bCs w:val="0"/>
              <w:noProof/>
              <w:kern w:val="2"/>
              <w:sz w:val="24"/>
              <w:szCs w:val="24"/>
              <w14:ligatures w14:val="standardContextual"/>
            </w:rPr>
          </w:pPr>
          <w:hyperlink w:anchor="_Toc236294227" w:history="1">
            <w:r w:rsidRPr="00344D97">
              <w:rPr>
                <w:rStyle w:val="Hyperlink"/>
                <w:noProof/>
              </w:rPr>
              <w:t>6.6.</w:t>
            </w:r>
            <w:r>
              <w:rPr>
                <w:b w:val="0"/>
                <w:bCs w:val="0"/>
                <w:noProof/>
                <w:kern w:val="2"/>
                <w:sz w:val="24"/>
                <w:szCs w:val="24"/>
                <w14:ligatures w14:val="standardContextual"/>
              </w:rPr>
              <w:tab/>
            </w:r>
            <w:r w:rsidRPr="00344D97">
              <w:rPr>
                <w:rStyle w:val="Hyperlink"/>
                <w:noProof/>
              </w:rPr>
              <w:t>Data Access Classes</w:t>
            </w:r>
            <w:r>
              <w:rPr>
                <w:noProof/>
                <w:webHidden/>
              </w:rPr>
              <w:tab/>
            </w:r>
            <w:r>
              <w:rPr>
                <w:noProof/>
                <w:webHidden/>
              </w:rPr>
              <w:fldChar w:fldCharType="begin"/>
            </w:r>
            <w:r>
              <w:rPr>
                <w:noProof/>
                <w:webHidden/>
              </w:rPr>
              <w:instrText xml:space="preserve"> PAGEREF _Toc236294227 \h </w:instrText>
            </w:r>
            <w:r>
              <w:rPr>
                <w:noProof/>
                <w:webHidden/>
              </w:rPr>
            </w:r>
            <w:r>
              <w:rPr>
                <w:noProof/>
                <w:webHidden/>
              </w:rPr>
              <w:fldChar w:fldCharType="separate"/>
            </w:r>
            <w:r>
              <w:rPr>
                <w:noProof/>
                <w:webHidden/>
              </w:rPr>
              <w:t>46</w:t>
            </w:r>
            <w:r>
              <w:rPr>
                <w:noProof/>
                <w:webHidden/>
              </w:rPr>
              <w:fldChar w:fldCharType="end"/>
            </w:r>
          </w:hyperlink>
        </w:p>
        <w:p w14:paraId="48602849" w14:textId="3BF3BAD0" w:rsidR="006F3D2F" w:rsidRDefault="006F3D2F">
          <w:pPr>
            <w:pStyle w:val="TOC2"/>
            <w:tabs>
              <w:tab w:val="left" w:pos="880"/>
              <w:tab w:val="right" w:leader="dot" w:pos="8630"/>
            </w:tabs>
            <w:rPr>
              <w:b w:val="0"/>
              <w:bCs w:val="0"/>
              <w:noProof/>
              <w:kern w:val="2"/>
              <w:sz w:val="24"/>
              <w:szCs w:val="24"/>
              <w14:ligatures w14:val="standardContextual"/>
            </w:rPr>
          </w:pPr>
          <w:hyperlink w:anchor="_Toc236294228" w:history="1">
            <w:r w:rsidRPr="00344D97">
              <w:rPr>
                <w:rStyle w:val="Hyperlink"/>
                <w:noProof/>
              </w:rPr>
              <w:t>6.7.</w:t>
            </w:r>
            <w:r>
              <w:rPr>
                <w:b w:val="0"/>
                <w:bCs w:val="0"/>
                <w:noProof/>
                <w:kern w:val="2"/>
                <w:sz w:val="24"/>
                <w:szCs w:val="24"/>
                <w14:ligatures w14:val="standardContextual"/>
              </w:rPr>
              <w:tab/>
            </w:r>
            <w:r w:rsidRPr="00344D97">
              <w:rPr>
                <w:rStyle w:val="Hyperlink"/>
                <w:noProof/>
              </w:rPr>
              <w:t>Service Classes</w:t>
            </w:r>
            <w:r>
              <w:rPr>
                <w:noProof/>
                <w:webHidden/>
              </w:rPr>
              <w:tab/>
            </w:r>
            <w:r>
              <w:rPr>
                <w:noProof/>
                <w:webHidden/>
              </w:rPr>
              <w:fldChar w:fldCharType="begin"/>
            </w:r>
            <w:r>
              <w:rPr>
                <w:noProof/>
                <w:webHidden/>
              </w:rPr>
              <w:instrText xml:space="preserve"> PAGEREF _Toc236294228 \h </w:instrText>
            </w:r>
            <w:r>
              <w:rPr>
                <w:noProof/>
                <w:webHidden/>
              </w:rPr>
            </w:r>
            <w:r>
              <w:rPr>
                <w:noProof/>
                <w:webHidden/>
              </w:rPr>
              <w:fldChar w:fldCharType="separate"/>
            </w:r>
            <w:r>
              <w:rPr>
                <w:noProof/>
                <w:webHidden/>
              </w:rPr>
              <w:t>48</w:t>
            </w:r>
            <w:r>
              <w:rPr>
                <w:noProof/>
                <w:webHidden/>
              </w:rPr>
              <w:fldChar w:fldCharType="end"/>
            </w:r>
          </w:hyperlink>
        </w:p>
        <w:p w14:paraId="2BF65E0D" w14:textId="4B44FF10" w:rsidR="006F3D2F" w:rsidRDefault="006F3D2F">
          <w:pPr>
            <w:pStyle w:val="TOC2"/>
            <w:tabs>
              <w:tab w:val="left" w:pos="880"/>
              <w:tab w:val="right" w:leader="dot" w:pos="8630"/>
            </w:tabs>
            <w:rPr>
              <w:b w:val="0"/>
              <w:bCs w:val="0"/>
              <w:noProof/>
              <w:kern w:val="2"/>
              <w:sz w:val="24"/>
              <w:szCs w:val="24"/>
              <w14:ligatures w14:val="standardContextual"/>
            </w:rPr>
          </w:pPr>
          <w:hyperlink w:anchor="_Toc236294229" w:history="1">
            <w:r w:rsidRPr="00344D97">
              <w:rPr>
                <w:rStyle w:val="Hyperlink"/>
                <w:noProof/>
              </w:rPr>
              <w:t>6.8.</w:t>
            </w:r>
            <w:r>
              <w:rPr>
                <w:b w:val="0"/>
                <w:bCs w:val="0"/>
                <w:noProof/>
                <w:kern w:val="2"/>
                <w:sz w:val="24"/>
                <w:szCs w:val="24"/>
                <w14:ligatures w14:val="standardContextual"/>
              </w:rPr>
              <w:tab/>
            </w:r>
            <w:r w:rsidRPr="00344D97">
              <w:rPr>
                <w:rStyle w:val="Hyperlink"/>
                <w:noProof/>
              </w:rPr>
              <w:t>Reporting Classes</w:t>
            </w:r>
            <w:r>
              <w:rPr>
                <w:noProof/>
                <w:webHidden/>
              </w:rPr>
              <w:tab/>
            </w:r>
            <w:r>
              <w:rPr>
                <w:noProof/>
                <w:webHidden/>
              </w:rPr>
              <w:fldChar w:fldCharType="begin"/>
            </w:r>
            <w:r>
              <w:rPr>
                <w:noProof/>
                <w:webHidden/>
              </w:rPr>
              <w:instrText xml:space="preserve"> PAGEREF _Toc236294229 \h </w:instrText>
            </w:r>
            <w:r>
              <w:rPr>
                <w:noProof/>
                <w:webHidden/>
              </w:rPr>
            </w:r>
            <w:r>
              <w:rPr>
                <w:noProof/>
                <w:webHidden/>
              </w:rPr>
              <w:fldChar w:fldCharType="separate"/>
            </w:r>
            <w:r>
              <w:rPr>
                <w:noProof/>
                <w:webHidden/>
              </w:rPr>
              <w:t>52</w:t>
            </w:r>
            <w:r>
              <w:rPr>
                <w:noProof/>
                <w:webHidden/>
              </w:rPr>
              <w:fldChar w:fldCharType="end"/>
            </w:r>
          </w:hyperlink>
        </w:p>
        <w:p w14:paraId="2582D0EC" w14:textId="001C73F4" w:rsidR="006F3D2F" w:rsidRDefault="006F3D2F">
          <w:pPr>
            <w:pStyle w:val="TOC2"/>
            <w:tabs>
              <w:tab w:val="left" w:pos="880"/>
              <w:tab w:val="right" w:leader="dot" w:pos="8630"/>
            </w:tabs>
            <w:rPr>
              <w:b w:val="0"/>
              <w:bCs w:val="0"/>
              <w:noProof/>
              <w:kern w:val="2"/>
              <w:sz w:val="24"/>
              <w:szCs w:val="24"/>
              <w14:ligatures w14:val="standardContextual"/>
            </w:rPr>
          </w:pPr>
          <w:hyperlink w:anchor="_Toc236294230" w:history="1">
            <w:r w:rsidRPr="00344D97">
              <w:rPr>
                <w:rStyle w:val="Hyperlink"/>
                <w:noProof/>
              </w:rPr>
              <w:t>6.9.</w:t>
            </w:r>
            <w:r>
              <w:rPr>
                <w:b w:val="0"/>
                <w:bCs w:val="0"/>
                <w:noProof/>
                <w:kern w:val="2"/>
                <w:sz w:val="24"/>
                <w:szCs w:val="24"/>
                <w14:ligatures w14:val="standardContextual"/>
              </w:rPr>
              <w:tab/>
            </w:r>
            <w:r w:rsidRPr="00344D97">
              <w:rPr>
                <w:rStyle w:val="Hyperlink"/>
                <w:noProof/>
              </w:rPr>
              <w:t>User Interface Classes</w:t>
            </w:r>
            <w:r>
              <w:rPr>
                <w:noProof/>
                <w:webHidden/>
              </w:rPr>
              <w:tab/>
            </w:r>
            <w:r>
              <w:rPr>
                <w:noProof/>
                <w:webHidden/>
              </w:rPr>
              <w:fldChar w:fldCharType="begin"/>
            </w:r>
            <w:r>
              <w:rPr>
                <w:noProof/>
                <w:webHidden/>
              </w:rPr>
              <w:instrText xml:space="preserve"> PAGEREF _Toc236294230 \h </w:instrText>
            </w:r>
            <w:r>
              <w:rPr>
                <w:noProof/>
                <w:webHidden/>
              </w:rPr>
            </w:r>
            <w:r>
              <w:rPr>
                <w:noProof/>
                <w:webHidden/>
              </w:rPr>
              <w:fldChar w:fldCharType="separate"/>
            </w:r>
            <w:r>
              <w:rPr>
                <w:noProof/>
                <w:webHidden/>
              </w:rPr>
              <w:t>53</w:t>
            </w:r>
            <w:r>
              <w:rPr>
                <w:noProof/>
                <w:webHidden/>
              </w:rPr>
              <w:fldChar w:fldCharType="end"/>
            </w:r>
          </w:hyperlink>
        </w:p>
        <w:p w14:paraId="2695AA0E" w14:textId="2ED3C084" w:rsidR="006F3D2F" w:rsidRDefault="006F3D2F">
          <w:pPr>
            <w:pStyle w:val="TOC2"/>
            <w:tabs>
              <w:tab w:val="left" w:pos="1100"/>
              <w:tab w:val="right" w:leader="dot" w:pos="8630"/>
            </w:tabs>
            <w:rPr>
              <w:b w:val="0"/>
              <w:bCs w:val="0"/>
              <w:noProof/>
              <w:kern w:val="2"/>
              <w:sz w:val="24"/>
              <w:szCs w:val="24"/>
              <w14:ligatures w14:val="standardContextual"/>
            </w:rPr>
          </w:pPr>
          <w:hyperlink w:anchor="_Toc236294231" w:history="1">
            <w:r w:rsidRPr="00344D97">
              <w:rPr>
                <w:rStyle w:val="Hyperlink"/>
                <w:noProof/>
              </w:rPr>
              <w:t>6.10.</w:t>
            </w:r>
            <w:r>
              <w:rPr>
                <w:b w:val="0"/>
                <w:bCs w:val="0"/>
                <w:noProof/>
                <w:kern w:val="2"/>
                <w:sz w:val="24"/>
                <w:szCs w:val="24"/>
                <w14:ligatures w14:val="standardContextual"/>
              </w:rPr>
              <w:tab/>
            </w:r>
            <w:r w:rsidRPr="00344D97">
              <w:rPr>
                <w:rStyle w:val="Hyperlink"/>
                <w:noProof/>
              </w:rPr>
              <w:t>Utility Classes</w:t>
            </w:r>
            <w:r>
              <w:rPr>
                <w:noProof/>
                <w:webHidden/>
              </w:rPr>
              <w:tab/>
            </w:r>
            <w:r>
              <w:rPr>
                <w:noProof/>
                <w:webHidden/>
              </w:rPr>
              <w:fldChar w:fldCharType="begin"/>
            </w:r>
            <w:r>
              <w:rPr>
                <w:noProof/>
                <w:webHidden/>
              </w:rPr>
              <w:instrText xml:space="preserve"> PAGEREF _Toc236294231 \h </w:instrText>
            </w:r>
            <w:r>
              <w:rPr>
                <w:noProof/>
                <w:webHidden/>
              </w:rPr>
            </w:r>
            <w:r>
              <w:rPr>
                <w:noProof/>
                <w:webHidden/>
              </w:rPr>
              <w:fldChar w:fldCharType="separate"/>
            </w:r>
            <w:r>
              <w:rPr>
                <w:noProof/>
                <w:webHidden/>
              </w:rPr>
              <w:t>67</w:t>
            </w:r>
            <w:r>
              <w:rPr>
                <w:noProof/>
                <w:webHidden/>
              </w:rPr>
              <w:fldChar w:fldCharType="end"/>
            </w:r>
          </w:hyperlink>
        </w:p>
        <w:p w14:paraId="56A99707" w14:textId="23AEBFCC" w:rsidR="006F3D2F" w:rsidRDefault="006F3D2F">
          <w:pPr>
            <w:pStyle w:val="TOC2"/>
            <w:tabs>
              <w:tab w:val="left" w:pos="1100"/>
              <w:tab w:val="right" w:leader="dot" w:pos="8630"/>
            </w:tabs>
            <w:rPr>
              <w:b w:val="0"/>
              <w:bCs w:val="0"/>
              <w:noProof/>
              <w:kern w:val="2"/>
              <w:sz w:val="24"/>
              <w:szCs w:val="24"/>
              <w14:ligatures w14:val="standardContextual"/>
            </w:rPr>
          </w:pPr>
          <w:hyperlink w:anchor="_Toc236294232" w:history="1">
            <w:r w:rsidRPr="00344D97">
              <w:rPr>
                <w:rStyle w:val="Hyperlink"/>
                <w:noProof/>
              </w:rPr>
              <w:t>6.11.</w:t>
            </w:r>
            <w:r>
              <w:rPr>
                <w:b w:val="0"/>
                <w:bCs w:val="0"/>
                <w:noProof/>
                <w:kern w:val="2"/>
                <w:sz w:val="24"/>
                <w:szCs w:val="24"/>
                <w14:ligatures w14:val="standardContextual"/>
              </w:rPr>
              <w:tab/>
            </w:r>
            <w:r w:rsidRPr="00344D97">
              <w:rPr>
                <w:rStyle w:val="Hyperlink"/>
                <w:noProof/>
              </w:rPr>
              <w:t>Exception and Error Propagation</w:t>
            </w:r>
            <w:r>
              <w:rPr>
                <w:noProof/>
                <w:webHidden/>
              </w:rPr>
              <w:tab/>
            </w:r>
            <w:r>
              <w:rPr>
                <w:noProof/>
                <w:webHidden/>
              </w:rPr>
              <w:fldChar w:fldCharType="begin"/>
            </w:r>
            <w:r>
              <w:rPr>
                <w:noProof/>
                <w:webHidden/>
              </w:rPr>
              <w:instrText xml:space="preserve"> PAGEREF _Toc236294232 \h </w:instrText>
            </w:r>
            <w:r>
              <w:rPr>
                <w:noProof/>
                <w:webHidden/>
              </w:rPr>
            </w:r>
            <w:r>
              <w:rPr>
                <w:noProof/>
                <w:webHidden/>
              </w:rPr>
              <w:fldChar w:fldCharType="separate"/>
            </w:r>
            <w:r>
              <w:rPr>
                <w:noProof/>
                <w:webHidden/>
              </w:rPr>
              <w:t>67</w:t>
            </w:r>
            <w:r>
              <w:rPr>
                <w:noProof/>
                <w:webHidden/>
              </w:rPr>
              <w:fldChar w:fldCharType="end"/>
            </w:r>
          </w:hyperlink>
        </w:p>
        <w:p w14:paraId="4313CD5F" w14:textId="6E8131F7" w:rsidR="006F3D2F" w:rsidRDefault="006F3D2F">
          <w:pPr>
            <w:pStyle w:val="TOC2"/>
            <w:tabs>
              <w:tab w:val="left" w:pos="1100"/>
              <w:tab w:val="right" w:leader="dot" w:pos="8630"/>
            </w:tabs>
            <w:rPr>
              <w:b w:val="0"/>
              <w:bCs w:val="0"/>
              <w:noProof/>
              <w:kern w:val="2"/>
              <w:sz w:val="24"/>
              <w:szCs w:val="24"/>
              <w14:ligatures w14:val="standardContextual"/>
            </w:rPr>
          </w:pPr>
          <w:hyperlink w:anchor="_Toc236294233" w:history="1">
            <w:r w:rsidRPr="00344D97">
              <w:rPr>
                <w:rStyle w:val="Hyperlink"/>
                <w:noProof/>
              </w:rPr>
              <w:t>6.12.</w:t>
            </w:r>
            <w:r>
              <w:rPr>
                <w:b w:val="0"/>
                <w:bCs w:val="0"/>
                <w:noProof/>
                <w:kern w:val="2"/>
                <w:sz w:val="24"/>
                <w:szCs w:val="24"/>
                <w14:ligatures w14:val="standardContextual"/>
              </w:rPr>
              <w:tab/>
            </w:r>
            <w:r w:rsidRPr="00344D97">
              <w:rPr>
                <w:rStyle w:val="Hyperlink"/>
                <w:noProof/>
              </w:rPr>
              <w:t>Class Relationships</w:t>
            </w:r>
            <w:r>
              <w:rPr>
                <w:noProof/>
                <w:webHidden/>
              </w:rPr>
              <w:tab/>
            </w:r>
            <w:r>
              <w:rPr>
                <w:noProof/>
                <w:webHidden/>
              </w:rPr>
              <w:fldChar w:fldCharType="begin"/>
            </w:r>
            <w:r>
              <w:rPr>
                <w:noProof/>
                <w:webHidden/>
              </w:rPr>
              <w:instrText xml:space="preserve"> PAGEREF _Toc236294233 \h </w:instrText>
            </w:r>
            <w:r>
              <w:rPr>
                <w:noProof/>
                <w:webHidden/>
              </w:rPr>
            </w:r>
            <w:r>
              <w:rPr>
                <w:noProof/>
                <w:webHidden/>
              </w:rPr>
              <w:fldChar w:fldCharType="separate"/>
            </w:r>
            <w:r>
              <w:rPr>
                <w:noProof/>
                <w:webHidden/>
              </w:rPr>
              <w:t>68</w:t>
            </w:r>
            <w:r>
              <w:rPr>
                <w:noProof/>
                <w:webHidden/>
              </w:rPr>
              <w:fldChar w:fldCharType="end"/>
            </w:r>
          </w:hyperlink>
        </w:p>
        <w:p w14:paraId="69BA8994" w14:textId="179920E8" w:rsidR="006F3D2F" w:rsidRDefault="006F3D2F">
          <w:pPr>
            <w:pStyle w:val="TOC2"/>
            <w:tabs>
              <w:tab w:val="left" w:pos="1100"/>
              <w:tab w:val="right" w:leader="dot" w:pos="8630"/>
            </w:tabs>
            <w:rPr>
              <w:b w:val="0"/>
              <w:bCs w:val="0"/>
              <w:noProof/>
              <w:kern w:val="2"/>
              <w:sz w:val="24"/>
              <w:szCs w:val="24"/>
              <w14:ligatures w14:val="standardContextual"/>
            </w:rPr>
          </w:pPr>
          <w:hyperlink w:anchor="_Toc236294234" w:history="1">
            <w:r w:rsidRPr="00344D97">
              <w:rPr>
                <w:rStyle w:val="Hyperlink"/>
                <w:noProof/>
              </w:rPr>
              <w:t>6.13.</w:t>
            </w:r>
            <w:r>
              <w:rPr>
                <w:b w:val="0"/>
                <w:bCs w:val="0"/>
                <w:noProof/>
                <w:kern w:val="2"/>
                <w:sz w:val="24"/>
                <w:szCs w:val="24"/>
                <w14:ligatures w14:val="standardContextual"/>
              </w:rPr>
              <w:tab/>
            </w:r>
            <w:r w:rsidRPr="00344D97">
              <w:rPr>
                <w:rStyle w:val="Hyperlink"/>
                <w:noProof/>
              </w:rPr>
              <w:t>Method-Level Reference Guidance</w:t>
            </w:r>
            <w:r>
              <w:rPr>
                <w:noProof/>
                <w:webHidden/>
              </w:rPr>
              <w:tab/>
            </w:r>
            <w:r>
              <w:rPr>
                <w:noProof/>
                <w:webHidden/>
              </w:rPr>
              <w:fldChar w:fldCharType="begin"/>
            </w:r>
            <w:r>
              <w:rPr>
                <w:noProof/>
                <w:webHidden/>
              </w:rPr>
              <w:instrText xml:space="preserve"> PAGEREF _Toc236294234 \h </w:instrText>
            </w:r>
            <w:r>
              <w:rPr>
                <w:noProof/>
                <w:webHidden/>
              </w:rPr>
            </w:r>
            <w:r>
              <w:rPr>
                <w:noProof/>
                <w:webHidden/>
              </w:rPr>
              <w:fldChar w:fldCharType="separate"/>
            </w:r>
            <w:r>
              <w:rPr>
                <w:noProof/>
                <w:webHidden/>
              </w:rPr>
              <w:t>68</w:t>
            </w:r>
            <w:r>
              <w:rPr>
                <w:noProof/>
                <w:webHidden/>
              </w:rPr>
              <w:fldChar w:fldCharType="end"/>
            </w:r>
          </w:hyperlink>
        </w:p>
        <w:p w14:paraId="343CEB54" w14:textId="7EB213B1" w:rsidR="006F3D2F" w:rsidRDefault="006F3D2F">
          <w:pPr>
            <w:pStyle w:val="TOC2"/>
            <w:tabs>
              <w:tab w:val="left" w:pos="1100"/>
              <w:tab w:val="right" w:leader="dot" w:pos="8630"/>
            </w:tabs>
            <w:rPr>
              <w:b w:val="0"/>
              <w:bCs w:val="0"/>
              <w:noProof/>
              <w:kern w:val="2"/>
              <w:sz w:val="24"/>
              <w:szCs w:val="24"/>
              <w14:ligatures w14:val="standardContextual"/>
            </w:rPr>
          </w:pPr>
          <w:hyperlink w:anchor="_Toc236294235" w:history="1">
            <w:r w:rsidRPr="00344D97">
              <w:rPr>
                <w:rStyle w:val="Hyperlink"/>
                <w:noProof/>
              </w:rPr>
              <w:t>6.14.</w:t>
            </w:r>
            <w:r>
              <w:rPr>
                <w:b w:val="0"/>
                <w:bCs w:val="0"/>
                <w:noProof/>
                <w:kern w:val="2"/>
                <w:sz w:val="24"/>
                <w:szCs w:val="24"/>
                <w14:ligatures w14:val="standardContextual"/>
              </w:rPr>
              <w:tab/>
            </w:r>
            <w:r w:rsidRPr="00344D97">
              <w:rPr>
                <w:rStyle w:val="Hyperlink"/>
                <w:noProof/>
              </w:rPr>
              <w:t>Extension Points</w:t>
            </w:r>
            <w:r>
              <w:rPr>
                <w:noProof/>
                <w:webHidden/>
              </w:rPr>
              <w:tab/>
            </w:r>
            <w:r>
              <w:rPr>
                <w:noProof/>
                <w:webHidden/>
              </w:rPr>
              <w:fldChar w:fldCharType="begin"/>
            </w:r>
            <w:r>
              <w:rPr>
                <w:noProof/>
                <w:webHidden/>
              </w:rPr>
              <w:instrText xml:space="preserve"> PAGEREF _Toc236294235 \h </w:instrText>
            </w:r>
            <w:r>
              <w:rPr>
                <w:noProof/>
                <w:webHidden/>
              </w:rPr>
            </w:r>
            <w:r>
              <w:rPr>
                <w:noProof/>
                <w:webHidden/>
              </w:rPr>
              <w:fldChar w:fldCharType="separate"/>
            </w:r>
            <w:r>
              <w:rPr>
                <w:noProof/>
                <w:webHidden/>
              </w:rPr>
              <w:t>69</w:t>
            </w:r>
            <w:r>
              <w:rPr>
                <w:noProof/>
                <w:webHidden/>
              </w:rPr>
              <w:fldChar w:fldCharType="end"/>
            </w:r>
          </w:hyperlink>
        </w:p>
        <w:p w14:paraId="201CB2F6" w14:textId="749C8697" w:rsidR="006F3D2F" w:rsidRDefault="006F3D2F">
          <w:pPr>
            <w:pStyle w:val="TOC1"/>
            <w:tabs>
              <w:tab w:val="left" w:pos="660"/>
              <w:tab w:val="right" w:leader="dot" w:pos="8630"/>
            </w:tabs>
            <w:rPr>
              <w:b w:val="0"/>
              <w:bCs w:val="0"/>
              <w:i w:val="0"/>
              <w:iCs w:val="0"/>
              <w:noProof/>
              <w:kern w:val="2"/>
              <w14:ligatures w14:val="standardContextual"/>
            </w:rPr>
          </w:pPr>
          <w:hyperlink w:anchor="_Toc236294236" w:history="1">
            <w:r w:rsidRPr="00344D97">
              <w:rPr>
                <w:rStyle w:val="Hyperlink"/>
                <w:noProof/>
              </w:rPr>
              <w:t>7.</w:t>
            </w:r>
            <w:r>
              <w:rPr>
                <w:b w:val="0"/>
                <w:bCs w:val="0"/>
                <w:i w:val="0"/>
                <w:iCs w:val="0"/>
                <w:noProof/>
                <w:kern w:val="2"/>
                <w14:ligatures w14:val="standardContextual"/>
              </w:rPr>
              <w:tab/>
            </w:r>
            <w:r w:rsidRPr="00344D97">
              <w:rPr>
                <w:rStyle w:val="Hyperlink"/>
                <w:noProof/>
              </w:rPr>
              <w:t>User Interface Design</w:t>
            </w:r>
            <w:r>
              <w:rPr>
                <w:noProof/>
                <w:webHidden/>
              </w:rPr>
              <w:tab/>
            </w:r>
            <w:r>
              <w:rPr>
                <w:noProof/>
                <w:webHidden/>
              </w:rPr>
              <w:fldChar w:fldCharType="begin"/>
            </w:r>
            <w:r>
              <w:rPr>
                <w:noProof/>
                <w:webHidden/>
              </w:rPr>
              <w:instrText xml:space="preserve"> PAGEREF _Toc236294236 \h </w:instrText>
            </w:r>
            <w:r>
              <w:rPr>
                <w:noProof/>
                <w:webHidden/>
              </w:rPr>
            </w:r>
            <w:r>
              <w:rPr>
                <w:noProof/>
                <w:webHidden/>
              </w:rPr>
              <w:fldChar w:fldCharType="separate"/>
            </w:r>
            <w:r>
              <w:rPr>
                <w:noProof/>
                <w:webHidden/>
              </w:rPr>
              <w:t>70</w:t>
            </w:r>
            <w:r>
              <w:rPr>
                <w:noProof/>
                <w:webHidden/>
              </w:rPr>
              <w:fldChar w:fldCharType="end"/>
            </w:r>
          </w:hyperlink>
        </w:p>
        <w:p w14:paraId="080A38C0" w14:textId="588EA60F" w:rsidR="006F3D2F" w:rsidRDefault="006F3D2F">
          <w:pPr>
            <w:pStyle w:val="TOC2"/>
            <w:tabs>
              <w:tab w:val="left" w:pos="880"/>
              <w:tab w:val="right" w:leader="dot" w:pos="8630"/>
            </w:tabs>
            <w:rPr>
              <w:b w:val="0"/>
              <w:bCs w:val="0"/>
              <w:noProof/>
              <w:kern w:val="2"/>
              <w:sz w:val="24"/>
              <w:szCs w:val="24"/>
              <w14:ligatures w14:val="standardContextual"/>
            </w:rPr>
          </w:pPr>
          <w:hyperlink w:anchor="_Toc236294237" w:history="1">
            <w:r w:rsidRPr="00344D97">
              <w:rPr>
                <w:rStyle w:val="Hyperlink"/>
                <w:noProof/>
              </w:rPr>
              <w:t>7.1.</w:t>
            </w:r>
            <w:r>
              <w:rPr>
                <w:b w:val="0"/>
                <w:bCs w:val="0"/>
                <w:noProof/>
                <w:kern w:val="2"/>
                <w:sz w:val="24"/>
                <w:szCs w:val="24"/>
                <w14:ligatures w14:val="standardContextual"/>
              </w:rPr>
              <w:tab/>
            </w:r>
            <w:r w:rsidRPr="00344D97">
              <w:rPr>
                <w:rStyle w:val="Hyperlink"/>
                <w:noProof/>
              </w:rPr>
              <w:t>UI Design Overview</w:t>
            </w:r>
            <w:r>
              <w:rPr>
                <w:noProof/>
                <w:webHidden/>
              </w:rPr>
              <w:tab/>
            </w:r>
            <w:r>
              <w:rPr>
                <w:noProof/>
                <w:webHidden/>
              </w:rPr>
              <w:fldChar w:fldCharType="begin"/>
            </w:r>
            <w:r>
              <w:rPr>
                <w:noProof/>
                <w:webHidden/>
              </w:rPr>
              <w:instrText xml:space="preserve"> PAGEREF _Toc236294237 \h </w:instrText>
            </w:r>
            <w:r>
              <w:rPr>
                <w:noProof/>
                <w:webHidden/>
              </w:rPr>
            </w:r>
            <w:r>
              <w:rPr>
                <w:noProof/>
                <w:webHidden/>
              </w:rPr>
              <w:fldChar w:fldCharType="separate"/>
            </w:r>
            <w:r>
              <w:rPr>
                <w:noProof/>
                <w:webHidden/>
              </w:rPr>
              <w:t>70</w:t>
            </w:r>
            <w:r>
              <w:rPr>
                <w:noProof/>
                <w:webHidden/>
              </w:rPr>
              <w:fldChar w:fldCharType="end"/>
            </w:r>
          </w:hyperlink>
        </w:p>
        <w:p w14:paraId="0B2FC5C4" w14:textId="634ACBDA" w:rsidR="006F3D2F" w:rsidRDefault="006F3D2F">
          <w:pPr>
            <w:pStyle w:val="TOC2"/>
            <w:tabs>
              <w:tab w:val="left" w:pos="880"/>
              <w:tab w:val="right" w:leader="dot" w:pos="8630"/>
            </w:tabs>
            <w:rPr>
              <w:b w:val="0"/>
              <w:bCs w:val="0"/>
              <w:noProof/>
              <w:kern w:val="2"/>
              <w:sz w:val="24"/>
              <w:szCs w:val="24"/>
              <w14:ligatures w14:val="standardContextual"/>
            </w:rPr>
          </w:pPr>
          <w:hyperlink w:anchor="_Toc236294238" w:history="1">
            <w:r w:rsidRPr="00344D97">
              <w:rPr>
                <w:rStyle w:val="Hyperlink"/>
                <w:noProof/>
              </w:rPr>
              <w:t>7.2.</w:t>
            </w:r>
            <w:r>
              <w:rPr>
                <w:b w:val="0"/>
                <w:bCs w:val="0"/>
                <w:noProof/>
                <w:kern w:val="2"/>
                <w:sz w:val="24"/>
                <w:szCs w:val="24"/>
                <w14:ligatures w14:val="standardContextual"/>
              </w:rPr>
              <w:tab/>
            </w:r>
            <w:r w:rsidRPr="00344D97">
              <w:rPr>
                <w:rStyle w:val="Hyperlink"/>
                <w:noProof/>
              </w:rPr>
              <w:t>Main Dashboard</w:t>
            </w:r>
            <w:r>
              <w:rPr>
                <w:noProof/>
                <w:webHidden/>
              </w:rPr>
              <w:tab/>
            </w:r>
            <w:r>
              <w:rPr>
                <w:noProof/>
                <w:webHidden/>
              </w:rPr>
              <w:fldChar w:fldCharType="begin"/>
            </w:r>
            <w:r>
              <w:rPr>
                <w:noProof/>
                <w:webHidden/>
              </w:rPr>
              <w:instrText xml:space="preserve"> PAGEREF _Toc236294238 \h </w:instrText>
            </w:r>
            <w:r>
              <w:rPr>
                <w:noProof/>
                <w:webHidden/>
              </w:rPr>
            </w:r>
            <w:r>
              <w:rPr>
                <w:noProof/>
                <w:webHidden/>
              </w:rPr>
              <w:fldChar w:fldCharType="separate"/>
            </w:r>
            <w:r>
              <w:rPr>
                <w:noProof/>
                <w:webHidden/>
              </w:rPr>
              <w:t>70</w:t>
            </w:r>
            <w:r>
              <w:rPr>
                <w:noProof/>
                <w:webHidden/>
              </w:rPr>
              <w:fldChar w:fldCharType="end"/>
            </w:r>
          </w:hyperlink>
        </w:p>
        <w:p w14:paraId="42C2A387" w14:textId="5EFF1E2A" w:rsidR="006F3D2F" w:rsidRDefault="006F3D2F">
          <w:pPr>
            <w:pStyle w:val="TOC2"/>
            <w:tabs>
              <w:tab w:val="left" w:pos="880"/>
              <w:tab w:val="right" w:leader="dot" w:pos="8630"/>
            </w:tabs>
            <w:rPr>
              <w:b w:val="0"/>
              <w:bCs w:val="0"/>
              <w:noProof/>
              <w:kern w:val="2"/>
              <w:sz w:val="24"/>
              <w:szCs w:val="24"/>
              <w14:ligatures w14:val="standardContextual"/>
            </w:rPr>
          </w:pPr>
          <w:hyperlink w:anchor="_Toc236294239" w:history="1">
            <w:r w:rsidRPr="00344D97">
              <w:rPr>
                <w:rStyle w:val="Hyperlink"/>
                <w:noProof/>
              </w:rPr>
              <w:t>7.3.</w:t>
            </w:r>
            <w:r>
              <w:rPr>
                <w:b w:val="0"/>
                <w:bCs w:val="0"/>
                <w:noProof/>
                <w:kern w:val="2"/>
                <w:sz w:val="24"/>
                <w:szCs w:val="24"/>
                <w14:ligatures w14:val="standardContextual"/>
              </w:rPr>
              <w:tab/>
            </w:r>
            <w:r w:rsidRPr="00344D97">
              <w:rPr>
                <w:rStyle w:val="Hyperlink"/>
                <w:noProof/>
              </w:rPr>
              <w:t>Create RMA Window</w:t>
            </w:r>
            <w:r>
              <w:rPr>
                <w:noProof/>
                <w:webHidden/>
              </w:rPr>
              <w:tab/>
            </w:r>
            <w:r>
              <w:rPr>
                <w:noProof/>
                <w:webHidden/>
              </w:rPr>
              <w:fldChar w:fldCharType="begin"/>
            </w:r>
            <w:r>
              <w:rPr>
                <w:noProof/>
                <w:webHidden/>
              </w:rPr>
              <w:instrText xml:space="preserve"> PAGEREF _Toc236294239 \h </w:instrText>
            </w:r>
            <w:r>
              <w:rPr>
                <w:noProof/>
                <w:webHidden/>
              </w:rPr>
            </w:r>
            <w:r>
              <w:rPr>
                <w:noProof/>
                <w:webHidden/>
              </w:rPr>
              <w:fldChar w:fldCharType="separate"/>
            </w:r>
            <w:r>
              <w:rPr>
                <w:noProof/>
                <w:webHidden/>
              </w:rPr>
              <w:t>70</w:t>
            </w:r>
            <w:r>
              <w:rPr>
                <w:noProof/>
                <w:webHidden/>
              </w:rPr>
              <w:fldChar w:fldCharType="end"/>
            </w:r>
          </w:hyperlink>
        </w:p>
        <w:p w14:paraId="40085C24" w14:textId="1BF178FF" w:rsidR="006F3D2F" w:rsidRDefault="006F3D2F">
          <w:pPr>
            <w:pStyle w:val="TOC2"/>
            <w:tabs>
              <w:tab w:val="left" w:pos="880"/>
              <w:tab w:val="right" w:leader="dot" w:pos="8630"/>
            </w:tabs>
            <w:rPr>
              <w:b w:val="0"/>
              <w:bCs w:val="0"/>
              <w:noProof/>
              <w:kern w:val="2"/>
              <w:sz w:val="24"/>
              <w:szCs w:val="24"/>
              <w14:ligatures w14:val="standardContextual"/>
            </w:rPr>
          </w:pPr>
          <w:hyperlink w:anchor="_Toc236294240" w:history="1">
            <w:r w:rsidRPr="00344D97">
              <w:rPr>
                <w:rStyle w:val="Hyperlink"/>
                <w:noProof/>
              </w:rPr>
              <w:t>7.4.</w:t>
            </w:r>
            <w:r>
              <w:rPr>
                <w:b w:val="0"/>
                <w:bCs w:val="0"/>
                <w:noProof/>
                <w:kern w:val="2"/>
                <w:sz w:val="24"/>
                <w:szCs w:val="24"/>
                <w14:ligatures w14:val="standardContextual"/>
              </w:rPr>
              <w:tab/>
            </w:r>
            <w:r w:rsidRPr="00344D97">
              <w:rPr>
                <w:rStyle w:val="Hyperlink"/>
                <w:noProof/>
              </w:rPr>
              <w:t>Edit RMA Window</w:t>
            </w:r>
            <w:r>
              <w:rPr>
                <w:noProof/>
                <w:webHidden/>
              </w:rPr>
              <w:tab/>
            </w:r>
            <w:r>
              <w:rPr>
                <w:noProof/>
                <w:webHidden/>
              </w:rPr>
              <w:fldChar w:fldCharType="begin"/>
            </w:r>
            <w:r>
              <w:rPr>
                <w:noProof/>
                <w:webHidden/>
              </w:rPr>
              <w:instrText xml:space="preserve"> PAGEREF _Toc236294240 \h </w:instrText>
            </w:r>
            <w:r>
              <w:rPr>
                <w:noProof/>
                <w:webHidden/>
              </w:rPr>
            </w:r>
            <w:r>
              <w:rPr>
                <w:noProof/>
                <w:webHidden/>
              </w:rPr>
              <w:fldChar w:fldCharType="separate"/>
            </w:r>
            <w:r>
              <w:rPr>
                <w:noProof/>
                <w:webHidden/>
              </w:rPr>
              <w:t>70</w:t>
            </w:r>
            <w:r>
              <w:rPr>
                <w:noProof/>
                <w:webHidden/>
              </w:rPr>
              <w:fldChar w:fldCharType="end"/>
            </w:r>
          </w:hyperlink>
        </w:p>
        <w:p w14:paraId="1BC3B2B6" w14:textId="49F41EC6" w:rsidR="006F3D2F" w:rsidRDefault="006F3D2F">
          <w:pPr>
            <w:pStyle w:val="TOC2"/>
            <w:tabs>
              <w:tab w:val="left" w:pos="880"/>
              <w:tab w:val="right" w:leader="dot" w:pos="8630"/>
            </w:tabs>
            <w:rPr>
              <w:b w:val="0"/>
              <w:bCs w:val="0"/>
              <w:noProof/>
              <w:kern w:val="2"/>
              <w:sz w:val="24"/>
              <w:szCs w:val="24"/>
              <w14:ligatures w14:val="standardContextual"/>
            </w:rPr>
          </w:pPr>
          <w:hyperlink w:anchor="_Toc236294241" w:history="1">
            <w:r w:rsidRPr="00344D97">
              <w:rPr>
                <w:rStyle w:val="Hyperlink"/>
                <w:noProof/>
              </w:rPr>
              <w:t>7.5.</w:t>
            </w:r>
            <w:r>
              <w:rPr>
                <w:b w:val="0"/>
                <w:bCs w:val="0"/>
                <w:noProof/>
                <w:kern w:val="2"/>
                <w:sz w:val="24"/>
                <w:szCs w:val="24"/>
                <w14:ligatures w14:val="standardContextual"/>
              </w:rPr>
              <w:tab/>
            </w:r>
            <w:r w:rsidRPr="00344D97">
              <w:rPr>
                <w:rStyle w:val="Hyperlink"/>
                <w:noProof/>
              </w:rPr>
              <w:t>Search and Filtering</w:t>
            </w:r>
            <w:r>
              <w:rPr>
                <w:noProof/>
                <w:webHidden/>
              </w:rPr>
              <w:tab/>
            </w:r>
            <w:r>
              <w:rPr>
                <w:noProof/>
                <w:webHidden/>
              </w:rPr>
              <w:fldChar w:fldCharType="begin"/>
            </w:r>
            <w:r>
              <w:rPr>
                <w:noProof/>
                <w:webHidden/>
              </w:rPr>
              <w:instrText xml:space="preserve"> PAGEREF _Toc236294241 \h </w:instrText>
            </w:r>
            <w:r>
              <w:rPr>
                <w:noProof/>
                <w:webHidden/>
              </w:rPr>
            </w:r>
            <w:r>
              <w:rPr>
                <w:noProof/>
                <w:webHidden/>
              </w:rPr>
              <w:fldChar w:fldCharType="separate"/>
            </w:r>
            <w:r>
              <w:rPr>
                <w:noProof/>
                <w:webHidden/>
              </w:rPr>
              <w:t>70</w:t>
            </w:r>
            <w:r>
              <w:rPr>
                <w:noProof/>
                <w:webHidden/>
              </w:rPr>
              <w:fldChar w:fldCharType="end"/>
            </w:r>
          </w:hyperlink>
        </w:p>
        <w:p w14:paraId="3DABBD98" w14:textId="78E996AE" w:rsidR="006F3D2F" w:rsidRDefault="006F3D2F">
          <w:pPr>
            <w:pStyle w:val="TOC2"/>
            <w:tabs>
              <w:tab w:val="left" w:pos="880"/>
              <w:tab w:val="right" w:leader="dot" w:pos="8630"/>
            </w:tabs>
            <w:rPr>
              <w:b w:val="0"/>
              <w:bCs w:val="0"/>
              <w:noProof/>
              <w:kern w:val="2"/>
              <w:sz w:val="24"/>
              <w:szCs w:val="24"/>
              <w14:ligatures w14:val="standardContextual"/>
            </w:rPr>
          </w:pPr>
          <w:hyperlink w:anchor="_Toc236294242" w:history="1">
            <w:r w:rsidRPr="00344D97">
              <w:rPr>
                <w:rStyle w:val="Hyperlink"/>
                <w:noProof/>
              </w:rPr>
              <w:t>7.6.</w:t>
            </w:r>
            <w:r>
              <w:rPr>
                <w:b w:val="0"/>
                <w:bCs w:val="0"/>
                <w:noProof/>
                <w:kern w:val="2"/>
                <w:sz w:val="24"/>
                <w:szCs w:val="24"/>
                <w14:ligatures w14:val="standardContextual"/>
              </w:rPr>
              <w:tab/>
            </w:r>
            <w:r w:rsidRPr="00344D97">
              <w:rPr>
                <w:rStyle w:val="Hyperlink"/>
                <w:noProof/>
              </w:rPr>
              <w:t>Repair Item Management</w:t>
            </w:r>
            <w:r>
              <w:rPr>
                <w:noProof/>
                <w:webHidden/>
              </w:rPr>
              <w:tab/>
            </w:r>
            <w:r>
              <w:rPr>
                <w:noProof/>
                <w:webHidden/>
              </w:rPr>
              <w:fldChar w:fldCharType="begin"/>
            </w:r>
            <w:r>
              <w:rPr>
                <w:noProof/>
                <w:webHidden/>
              </w:rPr>
              <w:instrText xml:space="preserve"> PAGEREF _Toc236294242 \h </w:instrText>
            </w:r>
            <w:r>
              <w:rPr>
                <w:noProof/>
                <w:webHidden/>
              </w:rPr>
            </w:r>
            <w:r>
              <w:rPr>
                <w:noProof/>
                <w:webHidden/>
              </w:rPr>
              <w:fldChar w:fldCharType="separate"/>
            </w:r>
            <w:r>
              <w:rPr>
                <w:noProof/>
                <w:webHidden/>
              </w:rPr>
              <w:t>70</w:t>
            </w:r>
            <w:r>
              <w:rPr>
                <w:noProof/>
                <w:webHidden/>
              </w:rPr>
              <w:fldChar w:fldCharType="end"/>
            </w:r>
          </w:hyperlink>
        </w:p>
        <w:p w14:paraId="00954305" w14:textId="10FDB000" w:rsidR="006F3D2F" w:rsidRDefault="006F3D2F">
          <w:pPr>
            <w:pStyle w:val="TOC2"/>
            <w:tabs>
              <w:tab w:val="left" w:pos="880"/>
              <w:tab w:val="right" w:leader="dot" w:pos="8630"/>
            </w:tabs>
            <w:rPr>
              <w:b w:val="0"/>
              <w:bCs w:val="0"/>
              <w:noProof/>
              <w:kern w:val="2"/>
              <w:sz w:val="24"/>
              <w:szCs w:val="24"/>
              <w14:ligatures w14:val="standardContextual"/>
            </w:rPr>
          </w:pPr>
          <w:hyperlink w:anchor="_Toc236294243" w:history="1">
            <w:r w:rsidRPr="00344D97">
              <w:rPr>
                <w:rStyle w:val="Hyperlink"/>
                <w:noProof/>
              </w:rPr>
              <w:t>7.7.</w:t>
            </w:r>
            <w:r>
              <w:rPr>
                <w:b w:val="0"/>
                <w:bCs w:val="0"/>
                <w:noProof/>
                <w:kern w:val="2"/>
                <w:sz w:val="24"/>
                <w:szCs w:val="24"/>
                <w14:ligatures w14:val="standardContextual"/>
              </w:rPr>
              <w:tab/>
            </w:r>
            <w:r w:rsidRPr="00344D97">
              <w:rPr>
                <w:rStyle w:val="Hyperlink"/>
                <w:noProof/>
              </w:rPr>
              <w:t>Shipping Interface</w:t>
            </w:r>
            <w:r>
              <w:rPr>
                <w:noProof/>
                <w:webHidden/>
              </w:rPr>
              <w:tab/>
            </w:r>
            <w:r>
              <w:rPr>
                <w:noProof/>
                <w:webHidden/>
              </w:rPr>
              <w:fldChar w:fldCharType="begin"/>
            </w:r>
            <w:r>
              <w:rPr>
                <w:noProof/>
                <w:webHidden/>
              </w:rPr>
              <w:instrText xml:space="preserve"> PAGEREF _Toc236294243 \h </w:instrText>
            </w:r>
            <w:r>
              <w:rPr>
                <w:noProof/>
                <w:webHidden/>
              </w:rPr>
            </w:r>
            <w:r>
              <w:rPr>
                <w:noProof/>
                <w:webHidden/>
              </w:rPr>
              <w:fldChar w:fldCharType="separate"/>
            </w:r>
            <w:r>
              <w:rPr>
                <w:noProof/>
                <w:webHidden/>
              </w:rPr>
              <w:t>71</w:t>
            </w:r>
            <w:r>
              <w:rPr>
                <w:noProof/>
                <w:webHidden/>
              </w:rPr>
              <w:fldChar w:fldCharType="end"/>
            </w:r>
          </w:hyperlink>
        </w:p>
        <w:p w14:paraId="7938BF46" w14:textId="45D19572" w:rsidR="006F3D2F" w:rsidRDefault="006F3D2F">
          <w:pPr>
            <w:pStyle w:val="TOC2"/>
            <w:tabs>
              <w:tab w:val="left" w:pos="880"/>
              <w:tab w:val="right" w:leader="dot" w:pos="8630"/>
            </w:tabs>
            <w:rPr>
              <w:b w:val="0"/>
              <w:bCs w:val="0"/>
              <w:noProof/>
              <w:kern w:val="2"/>
              <w:sz w:val="24"/>
              <w:szCs w:val="24"/>
              <w14:ligatures w14:val="standardContextual"/>
            </w:rPr>
          </w:pPr>
          <w:hyperlink w:anchor="_Toc236294244" w:history="1">
            <w:r w:rsidRPr="00344D97">
              <w:rPr>
                <w:rStyle w:val="Hyperlink"/>
                <w:noProof/>
              </w:rPr>
              <w:t>7.8.</w:t>
            </w:r>
            <w:r>
              <w:rPr>
                <w:b w:val="0"/>
                <w:bCs w:val="0"/>
                <w:noProof/>
                <w:kern w:val="2"/>
                <w:sz w:val="24"/>
                <w:szCs w:val="24"/>
                <w14:ligatures w14:val="standardContextual"/>
              </w:rPr>
              <w:tab/>
            </w:r>
            <w:r w:rsidRPr="00344D97">
              <w:rPr>
                <w:rStyle w:val="Hyperlink"/>
                <w:noProof/>
              </w:rPr>
              <w:t>Status History Interface</w:t>
            </w:r>
            <w:r>
              <w:rPr>
                <w:noProof/>
                <w:webHidden/>
              </w:rPr>
              <w:tab/>
            </w:r>
            <w:r>
              <w:rPr>
                <w:noProof/>
                <w:webHidden/>
              </w:rPr>
              <w:fldChar w:fldCharType="begin"/>
            </w:r>
            <w:r>
              <w:rPr>
                <w:noProof/>
                <w:webHidden/>
              </w:rPr>
              <w:instrText xml:space="preserve"> PAGEREF _Toc236294244 \h </w:instrText>
            </w:r>
            <w:r>
              <w:rPr>
                <w:noProof/>
                <w:webHidden/>
              </w:rPr>
            </w:r>
            <w:r>
              <w:rPr>
                <w:noProof/>
                <w:webHidden/>
              </w:rPr>
              <w:fldChar w:fldCharType="separate"/>
            </w:r>
            <w:r>
              <w:rPr>
                <w:noProof/>
                <w:webHidden/>
              </w:rPr>
              <w:t>71</w:t>
            </w:r>
            <w:r>
              <w:rPr>
                <w:noProof/>
                <w:webHidden/>
              </w:rPr>
              <w:fldChar w:fldCharType="end"/>
            </w:r>
          </w:hyperlink>
        </w:p>
        <w:p w14:paraId="110EE3EF" w14:textId="1EA0580C" w:rsidR="006F3D2F" w:rsidRDefault="006F3D2F">
          <w:pPr>
            <w:pStyle w:val="TOC2"/>
            <w:tabs>
              <w:tab w:val="left" w:pos="880"/>
              <w:tab w:val="right" w:leader="dot" w:pos="8630"/>
            </w:tabs>
            <w:rPr>
              <w:b w:val="0"/>
              <w:bCs w:val="0"/>
              <w:noProof/>
              <w:kern w:val="2"/>
              <w:sz w:val="24"/>
              <w:szCs w:val="24"/>
              <w14:ligatures w14:val="standardContextual"/>
            </w:rPr>
          </w:pPr>
          <w:hyperlink w:anchor="_Toc236294245" w:history="1">
            <w:r w:rsidRPr="00344D97">
              <w:rPr>
                <w:rStyle w:val="Hyperlink"/>
                <w:noProof/>
              </w:rPr>
              <w:t>7.9.</w:t>
            </w:r>
            <w:r>
              <w:rPr>
                <w:b w:val="0"/>
                <w:bCs w:val="0"/>
                <w:noProof/>
                <w:kern w:val="2"/>
                <w:sz w:val="24"/>
                <w:szCs w:val="24"/>
                <w14:ligatures w14:val="standardContextual"/>
              </w:rPr>
              <w:tab/>
            </w:r>
            <w:r w:rsidRPr="00344D97">
              <w:rPr>
                <w:rStyle w:val="Hyperlink"/>
                <w:noProof/>
              </w:rPr>
              <w:t>Report Preview</w:t>
            </w:r>
            <w:r>
              <w:rPr>
                <w:noProof/>
                <w:webHidden/>
              </w:rPr>
              <w:tab/>
            </w:r>
            <w:r>
              <w:rPr>
                <w:noProof/>
                <w:webHidden/>
              </w:rPr>
              <w:fldChar w:fldCharType="begin"/>
            </w:r>
            <w:r>
              <w:rPr>
                <w:noProof/>
                <w:webHidden/>
              </w:rPr>
              <w:instrText xml:space="preserve"> PAGEREF _Toc236294245 \h </w:instrText>
            </w:r>
            <w:r>
              <w:rPr>
                <w:noProof/>
                <w:webHidden/>
              </w:rPr>
            </w:r>
            <w:r>
              <w:rPr>
                <w:noProof/>
                <w:webHidden/>
              </w:rPr>
              <w:fldChar w:fldCharType="separate"/>
            </w:r>
            <w:r>
              <w:rPr>
                <w:noProof/>
                <w:webHidden/>
              </w:rPr>
              <w:t>71</w:t>
            </w:r>
            <w:r>
              <w:rPr>
                <w:noProof/>
                <w:webHidden/>
              </w:rPr>
              <w:fldChar w:fldCharType="end"/>
            </w:r>
          </w:hyperlink>
        </w:p>
        <w:p w14:paraId="034AFE4D" w14:textId="2AFFE03A" w:rsidR="006F3D2F" w:rsidRDefault="006F3D2F">
          <w:pPr>
            <w:pStyle w:val="TOC2"/>
            <w:tabs>
              <w:tab w:val="left" w:pos="1100"/>
              <w:tab w:val="right" w:leader="dot" w:pos="8630"/>
            </w:tabs>
            <w:rPr>
              <w:b w:val="0"/>
              <w:bCs w:val="0"/>
              <w:noProof/>
              <w:kern w:val="2"/>
              <w:sz w:val="24"/>
              <w:szCs w:val="24"/>
              <w14:ligatures w14:val="standardContextual"/>
            </w:rPr>
          </w:pPr>
          <w:hyperlink w:anchor="_Toc236294246" w:history="1">
            <w:r w:rsidRPr="00344D97">
              <w:rPr>
                <w:rStyle w:val="Hyperlink"/>
                <w:noProof/>
              </w:rPr>
              <w:t>7.10.</w:t>
            </w:r>
            <w:r>
              <w:rPr>
                <w:b w:val="0"/>
                <w:bCs w:val="0"/>
                <w:noProof/>
                <w:kern w:val="2"/>
                <w:sz w:val="24"/>
                <w:szCs w:val="24"/>
                <w14:ligatures w14:val="standardContextual"/>
              </w:rPr>
              <w:tab/>
            </w:r>
            <w:r w:rsidRPr="00344D97">
              <w:rPr>
                <w:rStyle w:val="Hyperlink"/>
                <w:noProof/>
              </w:rPr>
              <w:t>Backup and Restore Windows</w:t>
            </w:r>
            <w:r>
              <w:rPr>
                <w:noProof/>
                <w:webHidden/>
              </w:rPr>
              <w:tab/>
            </w:r>
            <w:r>
              <w:rPr>
                <w:noProof/>
                <w:webHidden/>
              </w:rPr>
              <w:fldChar w:fldCharType="begin"/>
            </w:r>
            <w:r>
              <w:rPr>
                <w:noProof/>
                <w:webHidden/>
              </w:rPr>
              <w:instrText xml:space="preserve"> PAGEREF _Toc236294246 \h </w:instrText>
            </w:r>
            <w:r>
              <w:rPr>
                <w:noProof/>
                <w:webHidden/>
              </w:rPr>
            </w:r>
            <w:r>
              <w:rPr>
                <w:noProof/>
                <w:webHidden/>
              </w:rPr>
              <w:fldChar w:fldCharType="separate"/>
            </w:r>
            <w:r>
              <w:rPr>
                <w:noProof/>
                <w:webHidden/>
              </w:rPr>
              <w:t>71</w:t>
            </w:r>
            <w:r>
              <w:rPr>
                <w:noProof/>
                <w:webHidden/>
              </w:rPr>
              <w:fldChar w:fldCharType="end"/>
            </w:r>
          </w:hyperlink>
        </w:p>
        <w:p w14:paraId="6F0A8578" w14:textId="6CDA5FF0" w:rsidR="006F3D2F" w:rsidRDefault="006F3D2F">
          <w:pPr>
            <w:pStyle w:val="TOC2"/>
            <w:tabs>
              <w:tab w:val="left" w:pos="1100"/>
              <w:tab w:val="right" w:leader="dot" w:pos="8630"/>
            </w:tabs>
            <w:rPr>
              <w:b w:val="0"/>
              <w:bCs w:val="0"/>
              <w:noProof/>
              <w:kern w:val="2"/>
              <w:sz w:val="24"/>
              <w:szCs w:val="24"/>
              <w14:ligatures w14:val="standardContextual"/>
            </w:rPr>
          </w:pPr>
          <w:hyperlink w:anchor="_Toc236294247" w:history="1">
            <w:r w:rsidRPr="00344D97">
              <w:rPr>
                <w:rStyle w:val="Hyperlink"/>
                <w:noProof/>
              </w:rPr>
              <w:t>7.11.</w:t>
            </w:r>
            <w:r>
              <w:rPr>
                <w:b w:val="0"/>
                <w:bCs w:val="0"/>
                <w:noProof/>
                <w:kern w:val="2"/>
                <w:sz w:val="24"/>
                <w:szCs w:val="24"/>
                <w14:ligatures w14:val="standardContextual"/>
              </w:rPr>
              <w:tab/>
            </w:r>
            <w:r w:rsidRPr="00344D97">
              <w:rPr>
                <w:rStyle w:val="Hyperlink"/>
                <w:noProof/>
              </w:rPr>
              <w:t>Settings Window</w:t>
            </w:r>
            <w:r>
              <w:rPr>
                <w:noProof/>
                <w:webHidden/>
              </w:rPr>
              <w:tab/>
            </w:r>
            <w:r>
              <w:rPr>
                <w:noProof/>
                <w:webHidden/>
              </w:rPr>
              <w:fldChar w:fldCharType="begin"/>
            </w:r>
            <w:r>
              <w:rPr>
                <w:noProof/>
                <w:webHidden/>
              </w:rPr>
              <w:instrText xml:space="preserve"> PAGEREF _Toc236294247 \h </w:instrText>
            </w:r>
            <w:r>
              <w:rPr>
                <w:noProof/>
                <w:webHidden/>
              </w:rPr>
            </w:r>
            <w:r>
              <w:rPr>
                <w:noProof/>
                <w:webHidden/>
              </w:rPr>
              <w:fldChar w:fldCharType="separate"/>
            </w:r>
            <w:r>
              <w:rPr>
                <w:noProof/>
                <w:webHidden/>
              </w:rPr>
              <w:t>71</w:t>
            </w:r>
            <w:r>
              <w:rPr>
                <w:noProof/>
                <w:webHidden/>
              </w:rPr>
              <w:fldChar w:fldCharType="end"/>
            </w:r>
          </w:hyperlink>
        </w:p>
        <w:p w14:paraId="01AF40F7" w14:textId="50AE6582" w:rsidR="006F3D2F" w:rsidRDefault="006F3D2F">
          <w:pPr>
            <w:pStyle w:val="TOC2"/>
            <w:tabs>
              <w:tab w:val="left" w:pos="1100"/>
              <w:tab w:val="right" w:leader="dot" w:pos="8630"/>
            </w:tabs>
            <w:rPr>
              <w:b w:val="0"/>
              <w:bCs w:val="0"/>
              <w:noProof/>
              <w:kern w:val="2"/>
              <w:sz w:val="24"/>
              <w:szCs w:val="24"/>
              <w14:ligatures w14:val="standardContextual"/>
            </w:rPr>
          </w:pPr>
          <w:hyperlink w:anchor="_Toc236294248" w:history="1">
            <w:r w:rsidRPr="00344D97">
              <w:rPr>
                <w:rStyle w:val="Hyperlink"/>
                <w:noProof/>
              </w:rPr>
              <w:t>7.12.</w:t>
            </w:r>
            <w:r>
              <w:rPr>
                <w:b w:val="0"/>
                <w:bCs w:val="0"/>
                <w:noProof/>
                <w:kern w:val="2"/>
                <w:sz w:val="24"/>
                <w:szCs w:val="24"/>
                <w14:ligatures w14:val="standardContextual"/>
              </w:rPr>
              <w:tab/>
            </w:r>
            <w:r w:rsidRPr="00344D97">
              <w:rPr>
                <w:rStyle w:val="Hyperlink"/>
                <w:noProof/>
              </w:rPr>
              <w:t>Menus and Keyboard Shortcuts</w:t>
            </w:r>
            <w:r>
              <w:rPr>
                <w:noProof/>
                <w:webHidden/>
              </w:rPr>
              <w:tab/>
            </w:r>
            <w:r>
              <w:rPr>
                <w:noProof/>
                <w:webHidden/>
              </w:rPr>
              <w:fldChar w:fldCharType="begin"/>
            </w:r>
            <w:r>
              <w:rPr>
                <w:noProof/>
                <w:webHidden/>
              </w:rPr>
              <w:instrText xml:space="preserve"> PAGEREF _Toc236294248 \h </w:instrText>
            </w:r>
            <w:r>
              <w:rPr>
                <w:noProof/>
                <w:webHidden/>
              </w:rPr>
            </w:r>
            <w:r>
              <w:rPr>
                <w:noProof/>
                <w:webHidden/>
              </w:rPr>
              <w:fldChar w:fldCharType="separate"/>
            </w:r>
            <w:r>
              <w:rPr>
                <w:noProof/>
                <w:webHidden/>
              </w:rPr>
              <w:t>71</w:t>
            </w:r>
            <w:r>
              <w:rPr>
                <w:noProof/>
                <w:webHidden/>
              </w:rPr>
              <w:fldChar w:fldCharType="end"/>
            </w:r>
          </w:hyperlink>
        </w:p>
        <w:p w14:paraId="3B5BEB38" w14:textId="351600EE" w:rsidR="006F3D2F" w:rsidRDefault="006F3D2F">
          <w:pPr>
            <w:pStyle w:val="TOC2"/>
            <w:tabs>
              <w:tab w:val="left" w:pos="1100"/>
              <w:tab w:val="right" w:leader="dot" w:pos="8630"/>
            </w:tabs>
            <w:rPr>
              <w:b w:val="0"/>
              <w:bCs w:val="0"/>
              <w:noProof/>
              <w:kern w:val="2"/>
              <w:sz w:val="24"/>
              <w:szCs w:val="24"/>
              <w14:ligatures w14:val="standardContextual"/>
            </w:rPr>
          </w:pPr>
          <w:hyperlink w:anchor="_Toc236294249" w:history="1">
            <w:r w:rsidRPr="00344D97">
              <w:rPr>
                <w:rStyle w:val="Hyperlink"/>
                <w:noProof/>
              </w:rPr>
              <w:t>7.13.</w:t>
            </w:r>
            <w:r>
              <w:rPr>
                <w:b w:val="0"/>
                <w:bCs w:val="0"/>
                <w:noProof/>
                <w:kern w:val="2"/>
                <w:sz w:val="24"/>
                <w:szCs w:val="24"/>
                <w14:ligatures w14:val="standardContextual"/>
              </w:rPr>
              <w:tab/>
            </w:r>
            <w:r w:rsidRPr="00344D97">
              <w:rPr>
                <w:rStyle w:val="Hyperlink"/>
                <w:noProof/>
              </w:rPr>
              <w:t>UI Validation and Error Messages</w:t>
            </w:r>
            <w:r>
              <w:rPr>
                <w:noProof/>
                <w:webHidden/>
              </w:rPr>
              <w:tab/>
            </w:r>
            <w:r>
              <w:rPr>
                <w:noProof/>
                <w:webHidden/>
              </w:rPr>
              <w:fldChar w:fldCharType="begin"/>
            </w:r>
            <w:r>
              <w:rPr>
                <w:noProof/>
                <w:webHidden/>
              </w:rPr>
              <w:instrText xml:space="preserve"> PAGEREF _Toc236294249 \h </w:instrText>
            </w:r>
            <w:r>
              <w:rPr>
                <w:noProof/>
                <w:webHidden/>
              </w:rPr>
            </w:r>
            <w:r>
              <w:rPr>
                <w:noProof/>
                <w:webHidden/>
              </w:rPr>
              <w:fldChar w:fldCharType="separate"/>
            </w:r>
            <w:r>
              <w:rPr>
                <w:noProof/>
                <w:webHidden/>
              </w:rPr>
              <w:t>71</w:t>
            </w:r>
            <w:r>
              <w:rPr>
                <w:noProof/>
                <w:webHidden/>
              </w:rPr>
              <w:fldChar w:fldCharType="end"/>
            </w:r>
          </w:hyperlink>
        </w:p>
        <w:p w14:paraId="505B929F" w14:textId="18B390E2" w:rsidR="006F3D2F" w:rsidRDefault="006F3D2F">
          <w:pPr>
            <w:pStyle w:val="TOC2"/>
            <w:tabs>
              <w:tab w:val="left" w:pos="1100"/>
              <w:tab w:val="right" w:leader="dot" w:pos="8630"/>
            </w:tabs>
            <w:rPr>
              <w:b w:val="0"/>
              <w:bCs w:val="0"/>
              <w:noProof/>
              <w:kern w:val="2"/>
              <w:sz w:val="24"/>
              <w:szCs w:val="24"/>
              <w14:ligatures w14:val="standardContextual"/>
            </w:rPr>
          </w:pPr>
          <w:hyperlink w:anchor="_Toc236294250" w:history="1">
            <w:r w:rsidRPr="00344D97">
              <w:rPr>
                <w:rStyle w:val="Hyperlink"/>
                <w:noProof/>
              </w:rPr>
              <w:t>7.14.</w:t>
            </w:r>
            <w:r>
              <w:rPr>
                <w:b w:val="0"/>
                <w:bCs w:val="0"/>
                <w:noProof/>
                <w:kern w:val="2"/>
                <w:sz w:val="24"/>
                <w:szCs w:val="24"/>
                <w14:ligatures w14:val="standardContextual"/>
              </w:rPr>
              <w:tab/>
            </w:r>
            <w:r w:rsidRPr="00344D97">
              <w:rPr>
                <w:rStyle w:val="Hyperlink"/>
                <w:noProof/>
              </w:rPr>
              <w:t>Accessibility and Usability</w:t>
            </w:r>
            <w:r>
              <w:rPr>
                <w:noProof/>
                <w:webHidden/>
              </w:rPr>
              <w:tab/>
            </w:r>
            <w:r>
              <w:rPr>
                <w:noProof/>
                <w:webHidden/>
              </w:rPr>
              <w:fldChar w:fldCharType="begin"/>
            </w:r>
            <w:r>
              <w:rPr>
                <w:noProof/>
                <w:webHidden/>
              </w:rPr>
              <w:instrText xml:space="preserve"> PAGEREF _Toc236294250 \h </w:instrText>
            </w:r>
            <w:r>
              <w:rPr>
                <w:noProof/>
                <w:webHidden/>
              </w:rPr>
            </w:r>
            <w:r>
              <w:rPr>
                <w:noProof/>
                <w:webHidden/>
              </w:rPr>
              <w:fldChar w:fldCharType="separate"/>
            </w:r>
            <w:r>
              <w:rPr>
                <w:noProof/>
                <w:webHidden/>
              </w:rPr>
              <w:t>71</w:t>
            </w:r>
            <w:r>
              <w:rPr>
                <w:noProof/>
                <w:webHidden/>
              </w:rPr>
              <w:fldChar w:fldCharType="end"/>
            </w:r>
          </w:hyperlink>
        </w:p>
        <w:p w14:paraId="6414AEFB" w14:textId="4E4C74FE" w:rsidR="006F3D2F" w:rsidRDefault="006F3D2F">
          <w:pPr>
            <w:pStyle w:val="TOC2"/>
            <w:tabs>
              <w:tab w:val="left" w:pos="1100"/>
              <w:tab w:val="right" w:leader="dot" w:pos="8630"/>
            </w:tabs>
            <w:rPr>
              <w:b w:val="0"/>
              <w:bCs w:val="0"/>
              <w:noProof/>
              <w:kern w:val="2"/>
              <w:sz w:val="24"/>
              <w:szCs w:val="24"/>
              <w14:ligatures w14:val="standardContextual"/>
            </w:rPr>
          </w:pPr>
          <w:hyperlink w:anchor="_Toc236294251" w:history="1">
            <w:r w:rsidRPr="00344D97">
              <w:rPr>
                <w:rStyle w:val="Hyperlink"/>
                <w:noProof/>
              </w:rPr>
              <w:t>7.15.</w:t>
            </w:r>
            <w:r>
              <w:rPr>
                <w:b w:val="0"/>
                <w:bCs w:val="0"/>
                <w:noProof/>
                <w:kern w:val="2"/>
                <w:sz w:val="24"/>
                <w:szCs w:val="24"/>
                <w14:ligatures w14:val="standardContextual"/>
              </w:rPr>
              <w:tab/>
            </w:r>
            <w:r w:rsidRPr="00344D97">
              <w:rPr>
                <w:rStyle w:val="Hyperlink"/>
                <w:noProof/>
              </w:rPr>
              <w:t>UI Component Diagrams</w:t>
            </w:r>
            <w:r>
              <w:rPr>
                <w:noProof/>
                <w:webHidden/>
              </w:rPr>
              <w:tab/>
            </w:r>
            <w:r>
              <w:rPr>
                <w:noProof/>
                <w:webHidden/>
              </w:rPr>
              <w:fldChar w:fldCharType="begin"/>
            </w:r>
            <w:r>
              <w:rPr>
                <w:noProof/>
                <w:webHidden/>
              </w:rPr>
              <w:instrText xml:space="preserve"> PAGEREF _Toc236294251 \h </w:instrText>
            </w:r>
            <w:r>
              <w:rPr>
                <w:noProof/>
                <w:webHidden/>
              </w:rPr>
            </w:r>
            <w:r>
              <w:rPr>
                <w:noProof/>
                <w:webHidden/>
              </w:rPr>
              <w:fldChar w:fldCharType="separate"/>
            </w:r>
            <w:r>
              <w:rPr>
                <w:noProof/>
                <w:webHidden/>
              </w:rPr>
              <w:t>71</w:t>
            </w:r>
            <w:r>
              <w:rPr>
                <w:noProof/>
                <w:webHidden/>
              </w:rPr>
              <w:fldChar w:fldCharType="end"/>
            </w:r>
          </w:hyperlink>
        </w:p>
        <w:p w14:paraId="0889CF7E" w14:textId="0441D157" w:rsidR="006F3D2F" w:rsidRDefault="006F3D2F">
          <w:pPr>
            <w:pStyle w:val="TOC1"/>
            <w:tabs>
              <w:tab w:val="left" w:pos="660"/>
              <w:tab w:val="right" w:leader="dot" w:pos="8630"/>
            </w:tabs>
            <w:rPr>
              <w:b w:val="0"/>
              <w:bCs w:val="0"/>
              <w:i w:val="0"/>
              <w:iCs w:val="0"/>
              <w:noProof/>
              <w:kern w:val="2"/>
              <w14:ligatures w14:val="standardContextual"/>
            </w:rPr>
          </w:pPr>
          <w:hyperlink w:anchor="_Toc236294252" w:history="1">
            <w:r w:rsidRPr="00344D97">
              <w:rPr>
                <w:rStyle w:val="Hyperlink"/>
                <w:noProof/>
              </w:rPr>
              <w:t>8.</w:t>
            </w:r>
            <w:r>
              <w:rPr>
                <w:b w:val="0"/>
                <w:bCs w:val="0"/>
                <w:i w:val="0"/>
                <w:iCs w:val="0"/>
                <w:noProof/>
                <w:kern w:val="2"/>
                <w14:ligatures w14:val="standardContextual"/>
              </w:rPr>
              <w:tab/>
            </w:r>
            <w:r w:rsidRPr="00344D97">
              <w:rPr>
                <w:rStyle w:val="Hyperlink"/>
                <w:noProof/>
              </w:rPr>
              <w:t>Reporting System</w:t>
            </w:r>
            <w:r>
              <w:rPr>
                <w:noProof/>
                <w:webHidden/>
              </w:rPr>
              <w:tab/>
            </w:r>
            <w:r>
              <w:rPr>
                <w:noProof/>
                <w:webHidden/>
              </w:rPr>
              <w:fldChar w:fldCharType="begin"/>
            </w:r>
            <w:r>
              <w:rPr>
                <w:noProof/>
                <w:webHidden/>
              </w:rPr>
              <w:instrText xml:space="preserve"> PAGEREF _Toc236294252 \h </w:instrText>
            </w:r>
            <w:r>
              <w:rPr>
                <w:noProof/>
                <w:webHidden/>
              </w:rPr>
            </w:r>
            <w:r>
              <w:rPr>
                <w:noProof/>
                <w:webHidden/>
              </w:rPr>
              <w:fldChar w:fldCharType="separate"/>
            </w:r>
            <w:r>
              <w:rPr>
                <w:noProof/>
                <w:webHidden/>
              </w:rPr>
              <w:t>73</w:t>
            </w:r>
            <w:r>
              <w:rPr>
                <w:noProof/>
                <w:webHidden/>
              </w:rPr>
              <w:fldChar w:fldCharType="end"/>
            </w:r>
          </w:hyperlink>
        </w:p>
        <w:p w14:paraId="29E9D55D" w14:textId="2158317D" w:rsidR="006F3D2F" w:rsidRDefault="006F3D2F">
          <w:pPr>
            <w:pStyle w:val="TOC2"/>
            <w:tabs>
              <w:tab w:val="left" w:pos="880"/>
              <w:tab w:val="right" w:leader="dot" w:pos="8630"/>
            </w:tabs>
            <w:rPr>
              <w:b w:val="0"/>
              <w:bCs w:val="0"/>
              <w:noProof/>
              <w:kern w:val="2"/>
              <w:sz w:val="24"/>
              <w:szCs w:val="24"/>
              <w14:ligatures w14:val="standardContextual"/>
            </w:rPr>
          </w:pPr>
          <w:hyperlink w:anchor="_Toc236294253" w:history="1">
            <w:r w:rsidRPr="00344D97">
              <w:rPr>
                <w:rStyle w:val="Hyperlink"/>
                <w:noProof/>
              </w:rPr>
              <w:t>8.1.</w:t>
            </w:r>
            <w:r>
              <w:rPr>
                <w:b w:val="0"/>
                <w:bCs w:val="0"/>
                <w:noProof/>
                <w:kern w:val="2"/>
                <w:sz w:val="24"/>
                <w:szCs w:val="24"/>
                <w14:ligatures w14:val="standardContextual"/>
              </w:rPr>
              <w:tab/>
            </w:r>
            <w:r w:rsidRPr="00344D97">
              <w:rPr>
                <w:rStyle w:val="Hyperlink"/>
                <w:noProof/>
              </w:rPr>
              <w:t>Reporting Architecture</w:t>
            </w:r>
            <w:r>
              <w:rPr>
                <w:noProof/>
                <w:webHidden/>
              </w:rPr>
              <w:tab/>
            </w:r>
            <w:r>
              <w:rPr>
                <w:noProof/>
                <w:webHidden/>
              </w:rPr>
              <w:fldChar w:fldCharType="begin"/>
            </w:r>
            <w:r>
              <w:rPr>
                <w:noProof/>
                <w:webHidden/>
              </w:rPr>
              <w:instrText xml:space="preserve"> PAGEREF _Toc236294253 \h </w:instrText>
            </w:r>
            <w:r>
              <w:rPr>
                <w:noProof/>
                <w:webHidden/>
              </w:rPr>
            </w:r>
            <w:r>
              <w:rPr>
                <w:noProof/>
                <w:webHidden/>
              </w:rPr>
              <w:fldChar w:fldCharType="separate"/>
            </w:r>
            <w:r>
              <w:rPr>
                <w:noProof/>
                <w:webHidden/>
              </w:rPr>
              <w:t>73</w:t>
            </w:r>
            <w:r>
              <w:rPr>
                <w:noProof/>
                <w:webHidden/>
              </w:rPr>
              <w:fldChar w:fldCharType="end"/>
            </w:r>
          </w:hyperlink>
        </w:p>
        <w:p w14:paraId="0AAB1A4B" w14:textId="79CC3FF6" w:rsidR="006F3D2F" w:rsidRDefault="006F3D2F">
          <w:pPr>
            <w:pStyle w:val="TOC2"/>
            <w:tabs>
              <w:tab w:val="left" w:pos="880"/>
              <w:tab w:val="right" w:leader="dot" w:pos="8630"/>
            </w:tabs>
            <w:rPr>
              <w:b w:val="0"/>
              <w:bCs w:val="0"/>
              <w:noProof/>
              <w:kern w:val="2"/>
              <w:sz w:val="24"/>
              <w:szCs w:val="24"/>
              <w14:ligatures w14:val="standardContextual"/>
            </w:rPr>
          </w:pPr>
          <w:hyperlink w:anchor="_Toc236294254" w:history="1">
            <w:r w:rsidRPr="00344D97">
              <w:rPr>
                <w:rStyle w:val="Hyperlink"/>
                <w:noProof/>
              </w:rPr>
              <w:t>8.2.</w:t>
            </w:r>
            <w:r>
              <w:rPr>
                <w:b w:val="0"/>
                <w:bCs w:val="0"/>
                <w:noProof/>
                <w:kern w:val="2"/>
                <w:sz w:val="24"/>
                <w:szCs w:val="24"/>
                <w14:ligatures w14:val="standardContextual"/>
              </w:rPr>
              <w:tab/>
            </w:r>
            <w:r w:rsidRPr="00344D97">
              <w:rPr>
                <w:rStyle w:val="Hyperlink"/>
                <w:noProof/>
              </w:rPr>
              <w:t>Report Data Sources</w:t>
            </w:r>
            <w:r>
              <w:rPr>
                <w:noProof/>
                <w:webHidden/>
              </w:rPr>
              <w:tab/>
            </w:r>
            <w:r>
              <w:rPr>
                <w:noProof/>
                <w:webHidden/>
              </w:rPr>
              <w:fldChar w:fldCharType="begin"/>
            </w:r>
            <w:r>
              <w:rPr>
                <w:noProof/>
                <w:webHidden/>
              </w:rPr>
              <w:instrText xml:space="preserve"> PAGEREF _Toc236294254 \h </w:instrText>
            </w:r>
            <w:r>
              <w:rPr>
                <w:noProof/>
                <w:webHidden/>
              </w:rPr>
            </w:r>
            <w:r>
              <w:rPr>
                <w:noProof/>
                <w:webHidden/>
              </w:rPr>
              <w:fldChar w:fldCharType="separate"/>
            </w:r>
            <w:r>
              <w:rPr>
                <w:noProof/>
                <w:webHidden/>
              </w:rPr>
              <w:t>73</w:t>
            </w:r>
            <w:r>
              <w:rPr>
                <w:noProof/>
                <w:webHidden/>
              </w:rPr>
              <w:fldChar w:fldCharType="end"/>
            </w:r>
          </w:hyperlink>
        </w:p>
        <w:p w14:paraId="611C69FD" w14:textId="4E284738" w:rsidR="006F3D2F" w:rsidRDefault="006F3D2F">
          <w:pPr>
            <w:pStyle w:val="TOC2"/>
            <w:tabs>
              <w:tab w:val="left" w:pos="880"/>
              <w:tab w:val="right" w:leader="dot" w:pos="8630"/>
            </w:tabs>
            <w:rPr>
              <w:b w:val="0"/>
              <w:bCs w:val="0"/>
              <w:noProof/>
              <w:kern w:val="2"/>
              <w:sz w:val="24"/>
              <w:szCs w:val="24"/>
              <w14:ligatures w14:val="standardContextual"/>
            </w:rPr>
          </w:pPr>
          <w:hyperlink w:anchor="_Toc236294255" w:history="1">
            <w:r w:rsidRPr="00344D97">
              <w:rPr>
                <w:rStyle w:val="Hyperlink"/>
                <w:noProof/>
              </w:rPr>
              <w:t>8.3.</w:t>
            </w:r>
            <w:r>
              <w:rPr>
                <w:b w:val="0"/>
                <w:bCs w:val="0"/>
                <w:noProof/>
                <w:kern w:val="2"/>
                <w:sz w:val="24"/>
                <w:szCs w:val="24"/>
                <w14:ligatures w14:val="standardContextual"/>
              </w:rPr>
              <w:tab/>
            </w:r>
            <w:r w:rsidRPr="00344D97">
              <w:rPr>
                <w:rStyle w:val="Hyperlink"/>
                <w:noProof/>
              </w:rPr>
              <w:t>Report Templates</w:t>
            </w:r>
            <w:r>
              <w:rPr>
                <w:noProof/>
                <w:webHidden/>
              </w:rPr>
              <w:tab/>
            </w:r>
            <w:r>
              <w:rPr>
                <w:noProof/>
                <w:webHidden/>
              </w:rPr>
              <w:fldChar w:fldCharType="begin"/>
            </w:r>
            <w:r>
              <w:rPr>
                <w:noProof/>
                <w:webHidden/>
              </w:rPr>
              <w:instrText xml:space="preserve"> PAGEREF _Toc236294255 \h </w:instrText>
            </w:r>
            <w:r>
              <w:rPr>
                <w:noProof/>
                <w:webHidden/>
              </w:rPr>
            </w:r>
            <w:r>
              <w:rPr>
                <w:noProof/>
                <w:webHidden/>
              </w:rPr>
              <w:fldChar w:fldCharType="separate"/>
            </w:r>
            <w:r>
              <w:rPr>
                <w:noProof/>
                <w:webHidden/>
              </w:rPr>
              <w:t>73</w:t>
            </w:r>
            <w:r>
              <w:rPr>
                <w:noProof/>
                <w:webHidden/>
              </w:rPr>
              <w:fldChar w:fldCharType="end"/>
            </w:r>
          </w:hyperlink>
        </w:p>
        <w:p w14:paraId="1A1AF856" w14:textId="2CDBF84F" w:rsidR="006F3D2F" w:rsidRDefault="006F3D2F">
          <w:pPr>
            <w:pStyle w:val="TOC2"/>
            <w:tabs>
              <w:tab w:val="left" w:pos="880"/>
              <w:tab w:val="right" w:leader="dot" w:pos="8630"/>
            </w:tabs>
            <w:rPr>
              <w:b w:val="0"/>
              <w:bCs w:val="0"/>
              <w:noProof/>
              <w:kern w:val="2"/>
              <w:sz w:val="24"/>
              <w:szCs w:val="24"/>
              <w14:ligatures w14:val="standardContextual"/>
            </w:rPr>
          </w:pPr>
          <w:hyperlink w:anchor="_Toc236294256" w:history="1">
            <w:r w:rsidRPr="00344D97">
              <w:rPr>
                <w:rStyle w:val="Hyperlink"/>
                <w:noProof/>
              </w:rPr>
              <w:t>8.4.</w:t>
            </w:r>
            <w:r>
              <w:rPr>
                <w:b w:val="0"/>
                <w:bCs w:val="0"/>
                <w:noProof/>
                <w:kern w:val="2"/>
                <w:sz w:val="24"/>
                <w:szCs w:val="24"/>
                <w14:ligatures w14:val="standardContextual"/>
              </w:rPr>
              <w:tab/>
            </w:r>
            <w:r w:rsidRPr="00344D97">
              <w:rPr>
                <w:rStyle w:val="Hyperlink"/>
                <w:noProof/>
              </w:rPr>
              <w:t>Report Preview</w:t>
            </w:r>
            <w:r>
              <w:rPr>
                <w:noProof/>
                <w:webHidden/>
              </w:rPr>
              <w:tab/>
            </w:r>
            <w:r>
              <w:rPr>
                <w:noProof/>
                <w:webHidden/>
              </w:rPr>
              <w:fldChar w:fldCharType="begin"/>
            </w:r>
            <w:r>
              <w:rPr>
                <w:noProof/>
                <w:webHidden/>
              </w:rPr>
              <w:instrText xml:space="preserve"> PAGEREF _Toc236294256 \h </w:instrText>
            </w:r>
            <w:r>
              <w:rPr>
                <w:noProof/>
                <w:webHidden/>
              </w:rPr>
            </w:r>
            <w:r>
              <w:rPr>
                <w:noProof/>
                <w:webHidden/>
              </w:rPr>
              <w:fldChar w:fldCharType="separate"/>
            </w:r>
            <w:r>
              <w:rPr>
                <w:noProof/>
                <w:webHidden/>
              </w:rPr>
              <w:t>73</w:t>
            </w:r>
            <w:r>
              <w:rPr>
                <w:noProof/>
                <w:webHidden/>
              </w:rPr>
              <w:fldChar w:fldCharType="end"/>
            </w:r>
          </w:hyperlink>
        </w:p>
        <w:p w14:paraId="17B5C486" w14:textId="3F21E031" w:rsidR="006F3D2F" w:rsidRDefault="006F3D2F">
          <w:pPr>
            <w:pStyle w:val="TOC2"/>
            <w:tabs>
              <w:tab w:val="left" w:pos="880"/>
              <w:tab w:val="right" w:leader="dot" w:pos="8630"/>
            </w:tabs>
            <w:rPr>
              <w:b w:val="0"/>
              <w:bCs w:val="0"/>
              <w:noProof/>
              <w:kern w:val="2"/>
              <w:sz w:val="24"/>
              <w:szCs w:val="24"/>
              <w14:ligatures w14:val="standardContextual"/>
            </w:rPr>
          </w:pPr>
          <w:hyperlink w:anchor="_Toc236294257" w:history="1">
            <w:r w:rsidRPr="00344D97">
              <w:rPr>
                <w:rStyle w:val="Hyperlink"/>
                <w:noProof/>
              </w:rPr>
              <w:t>8.5.</w:t>
            </w:r>
            <w:r>
              <w:rPr>
                <w:b w:val="0"/>
                <w:bCs w:val="0"/>
                <w:noProof/>
                <w:kern w:val="2"/>
                <w:sz w:val="24"/>
                <w:szCs w:val="24"/>
                <w14:ligatures w14:val="standardContextual"/>
              </w:rPr>
              <w:tab/>
            </w:r>
            <w:r w:rsidRPr="00344D97">
              <w:rPr>
                <w:rStyle w:val="Hyperlink"/>
                <w:noProof/>
              </w:rPr>
              <w:t>PDF Export</w:t>
            </w:r>
            <w:r>
              <w:rPr>
                <w:noProof/>
                <w:webHidden/>
              </w:rPr>
              <w:tab/>
            </w:r>
            <w:r>
              <w:rPr>
                <w:noProof/>
                <w:webHidden/>
              </w:rPr>
              <w:fldChar w:fldCharType="begin"/>
            </w:r>
            <w:r>
              <w:rPr>
                <w:noProof/>
                <w:webHidden/>
              </w:rPr>
              <w:instrText xml:space="preserve"> PAGEREF _Toc236294257 \h </w:instrText>
            </w:r>
            <w:r>
              <w:rPr>
                <w:noProof/>
                <w:webHidden/>
              </w:rPr>
            </w:r>
            <w:r>
              <w:rPr>
                <w:noProof/>
                <w:webHidden/>
              </w:rPr>
              <w:fldChar w:fldCharType="separate"/>
            </w:r>
            <w:r>
              <w:rPr>
                <w:noProof/>
                <w:webHidden/>
              </w:rPr>
              <w:t>73</w:t>
            </w:r>
            <w:r>
              <w:rPr>
                <w:noProof/>
                <w:webHidden/>
              </w:rPr>
              <w:fldChar w:fldCharType="end"/>
            </w:r>
          </w:hyperlink>
        </w:p>
        <w:p w14:paraId="334114E2" w14:textId="23B75DE4" w:rsidR="006F3D2F" w:rsidRDefault="006F3D2F">
          <w:pPr>
            <w:pStyle w:val="TOC2"/>
            <w:tabs>
              <w:tab w:val="left" w:pos="880"/>
              <w:tab w:val="right" w:leader="dot" w:pos="8630"/>
            </w:tabs>
            <w:rPr>
              <w:b w:val="0"/>
              <w:bCs w:val="0"/>
              <w:noProof/>
              <w:kern w:val="2"/>
              <w:sz w:val="24"/>
              <w:szCs w:val="24"/>
              <w14:ligatures w14:val="standardContextual"/>
            </w:rPr>
          </w:pPr>
          <w:hyperlink w:anchor="_Toc236294258" w:history="1">
            <w:r w:rsidRPr="00344D97">
              <w:rPr>
                <w:rStyle w:val="Hyperlink"/>
                <w:noProof/>
              </w:rPr>
              <w:t>8.6.</w:t>
            </w:r>
            <w:r>
              <w:rPr>
                <w:b w:val="0"/>
                <w:bCs w:val="0"/>
                <w:noProof/>
                <w:kern w:val="2"/>
                <w:sz w:val="24"/>
                <w:szCs w:val="24"/>
                <w14:ligatures w14:val="standardContextual"/>
              </w:rPr>
              <w:tab/>
            </w:r>
            <w:r w:rsidRPr="00344D97">
              <w:rPr>
                <w:rStyle w:val="Hyperlink"/>
                <w:noProof/>
              </w:rPr>
              <w:t>Excel Export</w:t>
            </w:r>
            <w:r>
              <w:rPr>
                <w:noProof/>
                <w:webHidden/>
              </w:rPr>
              <w:tab/>
            </w:r>
            <w:r>
              <w:rPr>
                <w:noProof/>
                <w:webHidden/>
              </w:rPr>
              <w:fldChar w:fldCharType="begin"/>
            </w:r>
            <w:r>
              <w:rPr>
                <w:noProof/>
                <w:webHidden/>
              </w:rPr>
              <w:instrText xml:space="preserve"> PAGEREF _Toc236294258 \h </w:instrText>
            </w:r>
            <w:r>
              <w:rPr>
                <w:noProof/>
                <w:webHidden/>
              </w:rPr>
            </w:r>
            <w:r>
              <w:rPr>
                <w:noProof/>
                <w:webHidden/>
              </w:rPr>
              <w:fldChar w:fldCharType="separate"/>
            </w:r>
            <w:r>
              <w:rPr>
                <w:noProof/>
                <w:webHidden/>
              </w:rPr>
              <w:t>73</w:t>
            </w:r>
            <w:r>
              <w:rPr>
                <w:noProof/>
                <w:webHidden/>
              </w:rPr>
              <w:fldChar w:fldCharType="end"/>
            </w:r>
          </w:hyperlink>
        </w:p>
        <w:p w14:paraId="62CAF186" w14:textId="417A018E" w:rsidR="006F3D2F" w:rsidRDefault="006F3D2F">
          <w:pPr>
            <w:pStyle w:val="TOC2"/>
            <w:tabs>
              <w:tab w:val="left" w:pos="880"/>
              <w:tab w:val="right" w:leader="dot" w:pos="8630"/>
            </w:tabs>
            <w:rPr>
              <w:b w:val="0"/>
              <w:bCs w:val="0"/>
              <w:noProof/>
              <w:kern w:val="2"/>
              <w:sz w:val="24"/>
              <w:szCs w:val="24"/>
              <w14:ligatures w14:val="standardContextual"/>
            </w:rPr>
          </w:pPr>
          <w:hyperlink w:anchor="_Toc236294259" w:history="1">
            <w:r w:rsidRPr="00344D97">
              <w:rPr>
                <w:rStyle w:val="Hyperlink"/>
                <w:noProof/>
              </w:rPr>
              <w:t>8.7.</w:t>
            </w:r>
            <w:r>
              <w:rPr>
                <w:b w:val="0"/>
                <w:bCs w:val="0"/>
                <w:noProof/>
                <w:kern w:val="2"/>
                <w:sz w:val="24"/>
                <w:szCs w:val="24"/>
                <w14:ligatures w14:val="standardContextual"/>
              </w:rPr>
              <w:tab/>
            </w:r>
            <w:r w:rsidRPr="00344D97">
              <w:rPr>
                <w:rStyle w:val="Hyperlink"/>
                <w:noProof/>
              </w:rPr>
              <w:t>Printing</w:t>
            </w:r>
            <w:r>
              <w:rPr>
                <w:noProof/>
                <w:webHidden/>
              </w:rPr>
              <w:tab/>
            </w:r>
            <w:r>
              <w:rPr>
                <w:noProof/>
                <w:webHidden/>
              </w:rPr>
              <w:fldChar w:fldCharType="begin"/>
            </w:r>
            <w:r>
              <w:rPr>
                <w:noProof/>
                <w:webHidden/>
              </w:rPr>
              <w:instrText xml:space="preserve"> PAGEREF _Toc236294259 \h </w:instrText>
            </w:r>
            <w:r>
              <w:rPr>
                <w:noProof/>
                <w:webHidden/>
              </w:rPr>
            </w:r>
            <w:r>
              <w:rPr>
                <w:noProof/>
                <w:webHidden/>
              </w:rPr>
              <w:fldChar w:fldCharType="separate"/>
            </w:r>
            <w:r>
              <w:rPr>
                <w:noProof/>
                <w:webHidden/>
              </w:rPr>
              <w:t>73</w:t>
            </w:r>
            <w:r>
              <w:rPr>
                <w:noProof/>
                <w:webHidden/>
              </w:rPr>
              <w:fldChar w:fldCharType="end"/>
            </w:r>
          </w:hyperlink>
        </w:p>
        <w:p w14:paraId="1EA09034" w14:textId="4155B441" w:rsidR="006F3D2F" w:rsidRDefault="006F3D2F">
          <w:pPr>
            <w:pStyle w:val="TOC2"/>
            <w:tabs>
              <w:tab w:val="left" w:pos="880"/>
              <w:tab w:val="right" w:leader="dot" w:pos="8630"/>
            </w:tabs>
            <w:rPr>
              <w:b w:val="0"/>
              <w:bCs w:val="0"/>
              <w:noProof/>
              <w:kern w:val="2"/>
              <w:sz w:val="24"/>
              <w:szCs w:val="24"/>
              <w14:ligatures w14:val="standardContextual"/>
            </w:rPr>
          </w:pPr>
          <w:hyperlink w:anchor="_Toc236294260" w:history="1">
            <w:r w:rsidRPr="00344D97">
              <w:rPr>
                <w:rStyle w:val="Hyperlink"/>
                <w:noProof/>
              </w:rPr>
              <w:t>8.8.</w:t>
            </w:r>
            <w:r>
              <w:rPr>
                <w:b w:val="0"/>
                <w:bCs w:val="0"/>
                <w:noProof/>
                <w:kern w:val="2"/>
                <w:sz w:val="24"/>
                <w:szCs w:val="24"/>
                <w14:ligatures w14:val="standardContextual"/>
              </w:rPr>
              <w:tab/>
            </w:r>
            <w:r w:rsidRPr="00344D97">
              <w:rPr>
                <w:rStyle w:val="Hyperlink"/>
                <w:noProof/>
              </w:rPr>
              <w:t>File Naming Conventions</w:t>
            </w:r>
            <w:r>
              <w:rPr>
                <w:noProof/>
                <w:webHidden/>
              </w:rPr>
              <w:tab/>
            </w:r>
            <w:r>
              <w:rPr>
                <w:noProof/>
                <w:webHidden/>
              </w:rPr>
              <w:fldChar w:fldCharType="begin"/>
            </w:r>
            <w:r>
              <w:rPr>
                <w:noProof/>
                <w:webHidden/>
              </w:rPr>
              <w:instrText xml:space="preserve"> PAGEREF _Toc236294260 \h </w:instrText>
            </w:r>
            <w:r>
              <w:rPr>
                <w:noProof/>
                <w:webHidden/>
              </w:rPr>
            </w:r>
            <w:r>
              <w:rPr>
                <w:noProof/>
                <w:webHidden/>
              </w:rPr>
              <w:fldChar w:fldCharType="separate"/>
            </w:r>
            <w:r>
              <w:rPr>
                <w:noProof/>
                <w:webHidden/>
              </w:rPr>
              <w:t>73</w:t>
            </w:r>
            <w:r>
              <w:rPr>
                <w:noProof/>
                <w:webHidden/>
              </w:rPr>
              <w:fldChar w:fldCharType="end"/>
            </w:r>
          </w:hyperlink>
        </w:p>
        <w:p w14:paraId="10C8CB4C" w14:textId="29B4FC3F" w:rsidR="006F3D2F" w:rsidRDefault="006F3D2F">
          <w:pPr>
            <w:pStyle w:val="TOC2"/>
            <w:tabs>
              <w:tab w:val="left" w:pos="880"/>
              <w:tab w:val="right" w:leader="dot" w:pos="8630"/>
            </w:tabs>
            <w:rPr>
              <w:b w:val="0"/>
              <w:bCs w:val="0"/>
              <w:noProof/>
              <w:kern w:val="2"/>
              <w:sz w:val="24"/>
              <w:szCs w:val="24"/>
              <w14:ligatures w14:val="standardContextual"/>
            </w:rPr>
          </w:pPr>
          <w:hyperlink w:anchor="_Toc236294261" w:history="1">
            <w:r w:rsidRPr="00344D97">
              <w:rPr>
                <w:rStyle w:val="Hyperlink"/>
                <w:noProof/>
              </w:rPr>
              <w:t>8.9.</w:t>
            </w:r>
            <w:r>
              <w:rPr>
                <w:b w:val="0"/>
                <w:bCs w:val="0"/>
                <w:noProof/>
                <w:kern w:val="2"/>
                <w:sz w:val="24"/>
                <w:szCs w:val="24"/>
                <w14:ligatures w14:val="standardContextual"/>
              </w:rPr>
              <w:tab/>
            </w:r>
            <w:r w:rsidRPr="00344D97">
              <w:rPr>
                <w:rStyle w:val="Hyperlink"/>
                <w:noProof/>
              </w:rPr>
              <w:t>Reporting Error Handling</w:t>
            </w:r>
            <w:r>
              <w:rPr>
                <w:noProof/>
                <w:webHidden/>
              </w:rPr>
              <w:tab/>
            </w:r>
            <w:r>
              <w:rPr>
                <w:noProof/>
                <w:webHidden/>
              </w:rPr>
              <w:fldChar w:fldCharType="begin"/>
            </w:r>
            <w:r>
              <w:rPr>
                <w:noProof/>
                <w:webHidden/>
              </w:rPr>
              <w:instrText xml:space="preserve"> PAGEREF _Toc236294261 \h </w:instrText>
            </w:r>
            <w:r>
              <w:rPr>
                <w:noProof/>
                <w:webHidden/>
              </w:rPr>
            </w:r>
            <w:r>
              <w:rPr>
                <w:noProof/>
                <w:webHidden/>
              </w:rPr>
              <w:fldChar w:fldCharType="separate"/>
            </w:r>
            <w:r>
              <w:rPr>
                <w:noProof/>
                <w:webHidden/>
              </w:rPr>
              <w:t>74</w:t>
            </w:r>
            <w:r>
              <w:rPr>
                <w:noProof/>
                <w:webHidden/>
              </w:rPr>
              <w:fldChar w:fldCharType="end"/>
            </w:r>
          </w:hyperlink>
        </w:p>
        <w:p w14:paraId="022BE320" w14:textId="1ED4383E" w:rsidR="006F3D2F" w:rsidRDefault="006F3D2F">
          <w:pPr>
            <w:pStyle w:val="TOC2"/>
            <w:tabs>
              <w:tab w:val="left" w:pos="1100"/>
              <w:tab w:val="right" w:leader="dot" w:pos="8630"/>
            </w:tabs>
            <w:rPr>
              <w:b w:val="0"/>
              <w:bCs w:val="0"/>
              <w:noProof/>
              <w:kern w:val="2"/>
              <w:sz w:val="24"/>
              <w:szCs w:val="24"/>
              <w14:ligatures w14:val="standardContextual"/>
            </w:rPr>
          </w:pPr>
          <w:hyperlink w:anchor="_Toc236294262" w:history="1">
            <w:r w:rsidRPr="00344D97">
              <w:rPr>
                <w:rStyle w:val="Hyperlink"/>
                <w:noProof/>
              </w:rPr>
              <w:t>8.10.</w:t>
            </w:r>
            <w:r>
              <w:rPr>
                <w:b w:val="0"/>
                <w:bCs w:val="0"/>
                <w:noProof/>
                <w:kern w:val="2"/>
                <w:sz w:val="24"/>
                <w:szCs w:val="24"/>
                <w14:ligatures w14:val="standardContextual"/>
              </w:rPr>
              <w:tab/>
            </w:r>
            <w:r w:rsidRPr="00344D97">
              <w:rPr>
                <w:rStyle w:val="Hyperlink"/>
                <w:noProof/>
              </w:rPr>
              <w:t>Future Reporting Enhancements</w:t>
            </w:r>
            <w:r>
              <w:rPr>
                <w:noProof/>
                <w:webHidden/>
              </w:rPr>
              <w:tab/>
            </w:r>
            <w:r>
              <w:rPr>
                <w:noProof/>
                <w:webHidden/>
              </w:rPr>
              <w:fldChar w:fldCharType="begin"/>
            </w:r>
            <w:r>
              <w:rPr>
                <w:noProof/>
                <w:webHidden/>
              </w:rPr>
              <w:instrText xml:space="preserve"> PAGEREF _Toc236294262 \h </w:instrText>
            </w:r>
            <w:r>
              <w:rPr>
                <w:noProof/>
                <w:webHidden/>
              </w:rPr>
            </w:r>
            <w:r>
              <w:rPr>
                <w:noProof/>
                <w:webHidden/>
              </w:rPr>
              <w:fldChar w:fldCharType="separate"/>
            </w:r>
            <w:r>
              <w:rPr>
                <w:noProof/>
                <w:webHidden/>
              </w:rPr>
              <w:t>74</w:t>
            </w:r>
            <w:r>
              <w:rPr>
                <w:noProof/>
                <w:webHidden/>
              </w:rPr>
              <w:fldChar w:fldCharType="end"/>
            </w:r>
          </w:hyperlink>
        </w:p>
        <w:p w14:paraId="68B50529" w14:textId="5FF26CF4" w:rsidR="006F3D2F" w:rsidRDefault="006F3D2F">
          <w:pPr>
            <w:pStyle w:val="TOC1"/>
            <w:tabs>
              <w:tab w:val="left" w:pos="660"/>
              <w:tab w:val="right" w:leader="dot" w:pos="8630"/>
            </w:tabs>
            <w:rPr>
              <w:b w:val="0"/>
              <w:bCs w:val="0"/>
              <w:i w:val="0"/>
              <w:iCs w:val="0"/>
              <w:noProof/>
              <w:kern w:val="2"/>
              <w14:ligatures w14:val="standardContextual"/>
            </w:rPr>
          </w:pPr>
          <w:hyperlink w:anchor="_Toc236294263" w:history="1">
            <w:r w:rsidRPr="00344D97">
              <w:rPr>
                <w:rStyle w:val="Hyperlink"/>
                <w:noProof/>
              </w:rPr>
              <w:t>9.</w:t>
            </w:r>
            <w:r>
              <w:rPr>
                <w:b w:val="0"/>
                <w:bCs w:val="0"/>
                <w:i w:val="0"/>
                <w:iCs w:val="0"/>
                <w:noProof/>
                <w:kern w:val="2"/>
                <w14:ligatures w14:val="standardContextual"/>
              </w:rPr>
              <w:tab/>
            </w:r>
            <w:r w:rsidRPr="00344D97">
              <w:rPr>
                <w:rStyle w:val="Hyperlink"/>
                <w:noProof/>
              </w:rPr>
              <w:t>Backup and Recovery System</w:t>
            </w:r>
            <w:r>
              <w:rPr>
                <w:noProof/>
                <w:webHidden/>
              </w:rPr>
              <w:tab/>
            </w:r>
            <w:r>
              <w:rPr>
                <w:noProof/>
                <w:webHidden/>
              </w:rPr>
              <w:fldChar w:fldCharType="begin"/>
            </w:r>
            <w:r>
              <w:rPr>
                <w:noProof/>
                <w:webHidden/>
              </w:rPr>
              <w:instrText xml:space="preserve"> PAGEREF _Toc236294263 \h </w:instrText>
            </w:r>
            <w:r>
              <w:rPr>
                <w:noProof/>
                <w:webHidden/>
              </w:rPr>
            </w:r>
            <w:r>
              <w:rPr>
                <w:noProof/>
                <w:webHidden/>
              </w:rPr>
              <w:fldChar w:fldCharType="separate"/>
            </w:r>
            <w:r>
              <w:rPr>
                <w:noProof/>
                <w:webHidden/>
              </w:rPr>
              <w:t>75</w:t>
            </w:r>
            <w:r>
              <w:rPr>
                <w:noProof/>
                <w:webHidden/>
              </w:rPr>
              <w:fldChar w:fldCharType="end"/>
            </w:r>
          </w:hyperlink>
        </w:p>
        <w:p w14:paraId="0393DB21" w14:textId="39177DDC" w:rsidR="006F3D2F" w:rsidRDefault="006F3D2F">
          <w:pPr>
            <w:pStyle w:val="TOC2"/>
            <w:tabs>
              <w:tab w:val="left" w:pos="880"/>
              <w:tab w:val="right" w:leader="dot" w:pos="8630"/>
            </w:tabs>
            <w:rPr>
              <w:b w:val="0"/>
              <w:bCs w:val="0"/>
              <w:noProof/>
              <w:kern w:val="2"/>
              <w:sz w:val="24"/>
              <w:szCs w:val="24"/>
              <w14:ligatures w14:val="standardContextual"/>
            </w:rPr>
          </w:pPr>
          <w:hyperlink w:anchor="_Toc236294264" w:history="1">
            <w:r w:rsidRPr="00344D97">
              <w:rPr>
                <w:rStyle w:val="Hyperlink"/>
                <w:noProof/>
              </w:rPr>
              <w:t>9.1.</w:t>
            </w:r>
            <w:r>
              <w:rPr>
                <w:b w:val="0"/>
                <w:bCs w:val="0"/>
                <w:noProof/>
                <w:kern w:val="2"/>
                <w:sz w:val="24"/>
                <w:szCs w:val="24"/>
                <w14:ligatures w14:val="standardContextual"/>
              </w:rPr>
              <w:tab/>
            </w:r>
            <w:r w:rsidRPr="00344D97">
              <w:rPr>
                <w:rStyle w:val="Hyperlink"/>
                <w:noProof/>
              </w:rPr>
              <w:t>Backup Architecture</w:t>
            </w:r>
            <w:r>
              <w:rPr>
                <w:noProof/>
                <w:webHidden/>
              </w:rPr>
              <w:tab/>
            </w:r>
            <w:r>
              <w:rPr>
                <w:noProof/>
                <w:webHidden/>
              </w:rPr>
              <w:fldChar w:fldCharType="begin"/>
            </w:r>
            <w:r>
              <w:rPr>
                <w:noProof/>
                <w:webHidden/>
              </w:rPr>
              <w:instrText xml:space="preserve"> PAGEREF _Toc236294264 \h </w:instrText>
            </w:r>
            <w:r>
              <w:rPr>
                <w:noProof/>
                <w:webHidden/>
              </w:rPr>
            </w:r>
            <w:r>
              <w:rPr>
                <w:noProof/>
                <w:webHidden/>
              </w:rPr>
              <w:fldChar w:fldCharType="separate"/>
            </w:r>
            <w:r>
              <w:rPr>
                <w:noProof/>
                <w:webHidden/>
              </w:rPr>
              <w:t>75</w:t>
            </w:r>
            <w:r>
              <w:rPr>
                <w:noProof/>
                <w:webHidden/>
              </w:rPr>
              <w:fldChar w:fldCharType="end"/>
            </w:r>
          </w:hyperlink>
        </w:p>
        <w:p w14:paraId="5A4A3450" w14:textId="33DFEFE9" w:rsidR="006F3D2F" w:rsidRDefault="006F3D2F">
          <w:pPr>
            <w:pStyle w:val="TOC2"/>
            <w:tabs>
              <w:tab w:val="left" w:pos="880"/>
              <w:tab w:val="right" w:leader="dot" w:pos="8630"/>
            </w:tabs>
            <w:rPr>
              <w:b w:val="0"/>
              <w:bCs w:val="0"/>
              <w:noProof/>
              <w:kern w:val="2"/>
              <w:sz w:val="24"/>
              <w:szCs w:val="24"/>
              <w14:ligatures w14:val="standardContextual"/>
            </w:rPr>
          </w:pPr>
          <w:hyperlink w:anchor="_Toc236294265" w:history="1">
            <w:r w:rsidRPr="00344D97">
              <w:rPr>
                <w:rStyle w:val="Hyperlink"/>
                <w:noProof/>
              </w:rPr>
              <w:t>9.2.</w:t>
            </w:r>
            <w:r>
              <w:rPr>
                <w:b w:val="0"/>
                <w:bCs w:val="0"/>
                <w:noProof/>
                <w:kern w:val="2"/>
                <w:sz w:val="24"/>
                <w:szCs w:val="24"/>
                <w14:ligatures w14:val="standardContextual"/>
              </w:rPr>
              <w:tab/>
            </w:r>
            <w:r w:rsidRPr="00344D97">
              <w:rPr>
                <w:rStyle w:val="Hyperlink"/>
                <w:noProof/>
              </w:rPr>
              <w:t>Automatic Backups</w:t>
            </w:r>
            <w:r>
              <w:rPr>
                <w:noProof/>
                <w:webHidden/>
              </w:rPr>
              <w:tab/>
            </w:r>
            <w:r>
              <w:rPr>
                <w:noProof/>
                <w:webHidden/>
              </w:rPr>
              <w:fldChar w:fldCharType="begin"/>
            </w:r>
            <w:r>
              <w:rPr>
                <w:noProof/>
                <w:webHidden/>
              </w:rPr>
              <w:instrText xml:space="preserve"> PAGEREF _Toc236294265 \h </w:instrText>
            </w:r>
            <w:r>
              <w:rPr>
                <w:noProof/>
                <w:webHidden/>
              </w:rPr>
            </w:r>
            <w:r>
              <w:rPr>
                <w:noProof/>
                <w:webHidden/>
              </w:rPr>
              <w:fldChar w:fldCharType="separate"/>
            </w:r>
            <w:r>
              <w:rPr>
                <w:noProof/>
                <w:webHidden/>
              </w:rPr>
              <w:t>75</w:t>
            </w:r>
            <w:r>
              <w:rPr>
                <w:noProof/>
                <w:webHidden/>
              </w:rPr>
              <w:fldChar w:fldCharType="end"/>
            </w:r>
          </w:hyperlink>
        </w:p>
        <w:p w14:paraId="6BC5CB29" w14:textId="726CBAFE" w:rsidR="006F3D2F" w:rsidRDefault="006F3D2F">
          <w:pPr>
            <w:pStyle w:val="TOC2"/>
            <w:tabs>
              <w:tab w:val="left" w:pos="880"/>
              <w:tab w:val="right" w:leader="dot" w:pos="8630"/>
            </w:tabs>
            <w:rPr>
              <w:b w:val="0"/>
              <w:bCs w:val="0"/>
              <w:noProof/>
              <w:kern w:val="2"/>
              <w:sz w:val="24"/>
              <w:szCs w:val="24"/>
              <w14:ligatures w14:val="standardContextual"/>
            </w:rPr>
          </w:pPr>
          <w:hyperlink w:anchor="_Toc236294266" w:history="1">
            <w:r w:rsidRPr="00344D97">
              <w:rPr>
                <w:rStyle w:val="Hyperlink"/>
                <w:noProof/>
              </w:rPr>
              <w:t>9.3.</w:t>
            </w:r>
            <w:r>
              <w:rPr>
                <w:b w:val="0"/>
                <w:bCs w:val="0"/>
                <w:noProof/>
                <w:kern w:val="2"/>
                <w:sz w:val="24"/>
                <w:szCs w:val="24"/>
                <w14:ligatures w14:val="standardContextual"/>
              </w:rPr>
              <w:tab/>
            </w:r>
            <w:r w:rsidRPr="00344D97">
              <w:rPr>
                <w:rStyle w:val="Hyperlink"/>
                <w:noProof/>
              </w:rPr>
              <w:t>Manual Backups</w:t>
            </w:r>
            <w:r>
              <w:rPr>
                <w:noProof/>
                <w:webHidden/>
              </w:rPr>
              <w:tab/>
            </w:r>
            <w:r>
              <w:rPr>
                <w:noProof/>
                <w:webHidden/>
              </w:rPr>
              <w:fldChar w:fldCharType="begin"/>
            </w:r>
            <w:r>
              <w:rPr>
                <w:noProof/>
                <w:webHidden/>
              </w:rPr>
              <w:instrText xml:space="preserve"> PAGEREF _Toc236294266 \h </w:instrText>
            </w:r>
            <w:r>
              <w:rPr>
                <w:noProof/>
                <w:webHidden/>
              </w:rPr>
            </w:r>
            <w:r>
              <w:rPr>
                <w:noProof/>
                <w:webHidden/>
              </w:rPr>
              <w:fldChar w:fldCharType="separate"/>
            </w:r>
            <w:r>
              <w:rPr>
                <w:noProof/>
                <w:webHidden/>
              </w:rPr>
              <w:t>75</w:t>
            </w:r>
            <w:r>
              <w:rPr>
                <w:noProof/>
                <w:webHidden/>
              </w:rPr>
              <w:fldChar w:fldCharType="end"/>
            </w:r>
          </w:hyperlink>
        </w:p>
        <w:p w14:paraId="1E0FC587" w14:textId="704C5BA3" w:rsidR="006F3D2F" w:rsidRDefault="006F3D2F">
          <w:pPr>
            <w:pStyle w:val="TOC2"/>
            <w:tabs>
              <w:tab w:val="left" w:pos="880"/>
              <w:tab w:val="right" w:leader="dot" w:pos="8630"/>
            </w:tabs>
            <w:rPr>
              <w:b w:val="0"/>
              <w:bCs w:val="0"/>
              <w:noProof/>
              <w:kern w:val="2"/>
              <w:sz w:val="24"/>
              <w:szCs w:val="24"/>
              <w14:ligatures w14:val="standardContextual"/>
            </w:rPr>
          </w:pPr>
          <w:hyperlink w:anchor="_Toc236294267" w:history="1">
            <w:r w:rsidRPr="00344D97">
              <w:rPr>
                <w:rStyle w:val="Hyperlink"/>
                <w:noProof/>
              </w:rPr>
              <w:t>9.4.</w:t>
            </w:r>
            <w:r>
              <w:rPr>
                <w:b w:val="0"/>
                <w:bCs w:val="0"/>
                <w:noProof/>
                <w:kern w:val="2"/>
                <w:sz w:val="24"/>
                <w:szCs w:val="24"/>
                <w14:ligatures w14:val="standardContextual"/>
              </w:rPr>
              <w:tab/>
            </w:r>
            <w:r w:rsidRPr="00344D97">
              <w:rPr>
                <w:rStyle w:val="Hyperlink"/>
                <w:noProof/>
              </w:rPr>
              <w:t>Backup File Locations</w:t>
            </w:r>
            <w:r>
              <w:rPr>
                <w:noProof/>
                <w:webHidden/>
              </w:rPr>
              <w:tab/>
            </w:r>
            <w:r>
              <w:rPr>
                <w:noProof/>
                <w:webHidden/>
              </w:rPr>
              <w:fldChar w:fldCharType="begin"/>
            </w:r>
            <w:r>
              <w:rPr>
                <w:noProof/>
                <w:webHidden/>
              </w:rPr>
              <w:instrText xml:space="preserve"> PAGEREF _Toc236294267 \h </w:instrText>
            </w:r>
            <w:r>
              <w:rPr>
                <w:noProof/>
                <w:webHidden/>
              </w:rPr>
            </w:r>
            <w:r>
              <w:rPr>
                <w:noProof/>
                <w:webHidden/>
              </w:rPr>
              <w:fldChar w:fldCharType="separate"/>
            </w:r>
            <w:r>
              <w:rPr>
                <w:noProof/>
                <w:webHidden/>
              </w:rPr>
              <w:t>75</w:t>
            </w:r>
            <w:r>
              <w:rPr>
                <w:noProof/>
                <w:webHidden/>
              </w:rPr>
              <w:fldChar w:fldCharType="end"/>
            </w:r>
          </w:hyperlink>
        </w:p>
        <w:p w14:paraId="5E199998" w14:textId="764243D3" w:rsidR="006F3D2F" w:rsidRDefault="006F3D2F">
          <w:pPr>
            <w:pStyle w:val="TOC2"/>
            <w:tabs>
              <w:tab w:val="left" w:pos="880"/>
              <w:tab w:val="right" w:leader="dot" w:pos="8630"/>
            </w:tabs>
            <w:rPr>
              <w:b w:val="0"/>
              <w:bCs w:val="0"/>
              <w:noProof/>
              <w:kern w:val="2"/>
              <w:sz w:val="24"/>
              <w:szCs w:val="24"/>
              <w14:ligatures w14:val="standardContextual"/>
            </w:rPr>
          </w:pPr>
          <w:hyperlink w:anchor="_Toc236294268" w:history="1">
            <w:r w:rsidRPr="00344D97">
              <w:rPr>
                <w:rStyle w:val="Hyperlink"/>
                <w:noProof/>
              </w:rPr>
              <w:t>9.5.</w:t>
            </w:r>
            <w:r>
              <w:rPr>
                <w:b w:val="0"/>
                <w:bCs w:val="0"/>
                <w:noProof/>
                <w:kern w:val="2"/>
                <w:sz w:val="24"/>
                <w:szCs w:val="24"/>
                <w14:ligatures w14:val="standardContextual"/>
              </w:rPr>
              <w:tab/>
            </w:r>
            <w:r w:rsidRPr="00344D97">
              <w:rPr>
                <w:rStyle w:val="Hyperlink"/>
                <w:noProof/>
              </w:rPr>
              <w:t>Backup Naming and Rotation</w:t>
            </w:r>
            <w:r>
              <w:rPr>
                <w:noProof/>
                <w:webHidden/>
              </w:rPr>
              <w:tab/>
            </w:r>
            <w:r>
              <w:rPr>
                <w:noProof/>
                <w:webHidden/>
              </w:rPr>
              <w:fldChar w:fldCharType="begin"/>
            </w:r>
            <w:r>
              <w:rPr>
                <w:noProof/>
                <w:webHidden/>
              </w:rPr>
              <w:instrText xml:space="preserve"> PAGEREF _Toc236294268 \h </w:instrText>
            </w:r>
            <w:r>
              <w:rPr>
                <w:noProof/>
                <w:webHidden/>
              </w:rPr>
            </w:r>
            <w:r>
              <w:rPr>
                <w:noProof/>
                <w:webHidden/>
              </w:rPr>
              <w:fldChar w:fldCharType="separate"/>
            </w:r>
            <w:r>
              <w:rPr>
                <w:noProof/>
                <w:webHidden/>
              </w:rPr>
              <w:t>75</w:t>
            </w:r>
            <w:r>
              <w:rPr>
                <w:noProof/>
                <w:webHidden/>
              </w:rPr>
              <w:fldChar w:fldCharType="end"/>
            </w:r>
          </w:hyperlink>
        </w:p>
        <w:p w14:paraId="172635FC" w14:textId="5ACAD5F2" w:rsidR="006F3D2F" w:rsidRDefault="006F3D2F">
          <w:pPr>
            <w:pStyle w:val="TOC2"/>
            <w:tabs>
              <w:tab w:val="left" w:pos="880"/>
              <w:tab w:val="right" w:leader="dot" w:pos="8630"/>
            </w:tabs>
            <w:rPr>
              <w:b w:val="0"/>
              <w:bCs w:val="0"/>
              <w:noProof/>
              <w:kern w:val="2"/>
              <w:sz w:val="24"/>
              <w:szCs w:val="24"/>
              <w14:ligatures w14:val="standardContextual"/>
            </w:rPr>
          </w:pPr>
          <w:hyperlink w:anchor="_Toc236294269" w:history="1">
            <w:r w:rsidRPr="00344D97">
              <w:rPr>
                <w:rStyle w:val="Hyperlink"/>
                <w:noProof/>
              </w:rPr>
              <w:t>9.6.</w:t>
            </w:r>
            <w:r>
              <w:rPr>
                <w:b w:val="0"/>
                <w:bCs w:val="0"/>
                <w:noProof/>
                <w:kern w:val="2"/>
                <w:sz w:val="24"/>
                <w:szCs w:val="24"/>
                <w14:ligatures w14:val="standardContextual"/>
              </w:rPr>
              <w:tab/>
            </w:r>
            <w:r w:rsidRPr="00344D97">
              <w:rPr>
                <w:rStyle w:val="Hyperlink"/>
                <w:noProof/>
              </w:rPr>
              <w:t>Restore Process</w:t>
            </w:r>
            <w:r>
              <w:rPr>
                <w:noProof/>
                <w:webHidden/>
              </w:rPr>
              <w:tab/>
            </w:r>
            <w:r>
              <w:rPr>
                <w:noProof/>
                <w:webHidden/>
              </w:rPr>
              <w:fldChar w:fldCharType="begin"/>
            </w:r>
            <w:r>
              <w:rPr>
                <w:noProof/>
                <w:webHidden/>
              </w:rPr>
              <w:instrText xml:space="preserve"> PAGEREF _Toc236294269 \h </w:instrText>
            </w:r>
            <w:r>
              <w:rPr>
                <w:noProof/>
                <w:webHidden/>
              </w:rPr>
            </w:r>
            <w:r>
              <w:rPr>
                <w:noProof/>
                <w:webHidden/>
              </w:rPr>
              <w:fldChar w:fldCharType="separate"/>
            </w:r>
            <w:r>
              <w:rPr>
                <w:noProof/>
                <w:webHidden/>
              </w:rPr>
              <w:t>75</w:t>
            </w:r>
            <w:r>
              <w:rPr>
                <w:noProof/>
                <w:webHidden/>
              </w:rPr>
              <w:fldChar w:fldCharType="end"/>
            </w:r>
          </w:hyperlink>
        </w:p>
        <w:p w14:paraId="2FF1CF40" w14:textId="3DDF3519" w:rsidR="006F3D2F" w:rsidRDefault="006F3D2F">
          <w:pPr>
            <w:pStyle w:val="TOC2"/>
            <w:tabs>
              <w:tab w:val="left" w:pos="880"/>
              <w:tab w:val="right" w:leader="dot" w:pos="8630"/>
            </w:tabs>
            <w:rPr>
              <w:b w:val="0"/>
              <w:bCs w:val="0"/>
              <w:noProof/>
              <w:kern w:val="2"/>
              <w:sz w:val="24"/>
              <w:szCs w:val="24"/>
              <w14:ligatures w14:val="standardContextual"/>
            </w:rPr>
          </w:pPr>
          <w:hyperlink w:anchor="_Toc236294270" w:history="1">
            <w:r w:rsidRPr="00344D97">
              <w:rPr>
                <w:rStyle w:val="Hyperlink"/>
                <w:noProof/>
              </w:rPr>
              <w:t>9.7.</w:t>
            </w:r>
            <w:r>
              <w:rPr>
                <w:b w:val="0"/>
                <w:bCs w:val="0"/>
                <w:noProof/>
                <w:kern w:val="2"/>
                <w:sz w:val="24"/>
                <w:szCs w:val="24"/>
                <w14:ligatures w14:val="standardContextual"/>
              </w:rPr>
              <w:tab/>
            </w:r>
            <w:r w:rsidRPr="00344D97">
              <w:rPr>
                <w:rStyle w:val="Hyperlink"/>
                <w:noProof/>
              </w:rPr>
              <w:t>Validation and Safety Checks</w:t>
            </w:r>
            <w:r>
              <w:rPr>
                <w:noProof/>
                <w:webHidden/>
              </w:rPr>
              <w:tab/>
            </w:r>
            <w:r>
              <w:rPr>
                <w:noProof/>
                <w:webHidden/>
              </w:rPr>
              <w:fldChar w:fldCharType="begin"/>
            </w:r>
            <w:r>
              <w:rPr>
                <w:noProof/>
                <w:webHidden/>
              </w:rPr>
              <w:instrText xml:space="preserve"> PAGEREF _Toc236294270 \h </w:instrText>
            </w:r>
            <w:r>
              <w:rPr>
                <w:noProof/>
                <w:webHidden/>
              </w:rPr>
            </w:r>
            <w:r>
              <w:rPr>
                <w:noProof/>
                <w:webHidden/>
              </w:rPr>
              <w:fldChar w:fldCharType="separate"/>
            </w:r>
            <w:r>
              <w:rPr>
                <w:noProof/>
                <w:webHidden/>
              </w:rPr>
              <w:t>75</w:t>
            </w:r>
            <w:r>
              <w:rPr>
                <w:noProof/>
                <w:webHidden/>
              </w:rPr>
              <w:fldChar w:fldCharType="end"/>
            </w:r>
          </w:hyperlink>
        </w:p>
        <w:p w14:paraId="6AA8A7C2" w14:textId="515C9691" w:rsidR="006F3D2F" w:rsidRDefault="006F3D2F">
          <w:pPr>
            <w:pStyle w:val="TOC2"/>
            <w:tabs>
              <w:tab w:val="left" w:pos="880"/>
              <w:tab w:val="right" w:leader="dot" w:pos="8630"/>
            </w:tabs>
            <w:rPr>
              <w:b w:val="0"/>
              <w:bCs w:val="0"/>
              <w:noProof/>
              <w:kern w:val="2"/>
              <w:sz w:val="24"/>
              <w:szCs w:val="24"/>
              <w14:ligatures w14:val="standardContextual"/>
            </w:rPr>
          </w:pPr>
          <w:hyperlink w:anchor="_Toc236294271" w:history="1">
            <w:r w:rsidRPr="00344D97">
              <w:rPr>
                <w:rStyle w:val="Hyperlink"/>
                <w:noProof/>
              </w:rPr>
              <w:t>9.8.</w:t>
            </w:r>
            <w:r>
              <w:rPr>
                <w:b w:val="0"/>
                <w:bCs w:val="0"/>
                <w:noProof/>
                <w:kern w:val="2"/>
                <w:sz w:val="24"/>
                <w:szCs w:val="24"/>
                <w14:ligatures w14:val="standardContextual"/>
              </w:rPr>
              <w:tab/>
            </w:r>
            <w:r w:rsidRPr="00344D97">
              <w:rPr>
                <w:rStyle w:val="Hyperlink"/>
                <w:noProof/>
              </w:rPr>
              <w:t>Recovery from Failure</w:t>
            </w:r>
            <w:r>
              <w:rPr>
                <w:noProof/>
                <w:webHidden/>
              </w:rPr>
              <w:tab/>
            </w:r>
            <w:r>
              <w:rPr>
                <w:noProof/>
                <w:webHidden/>
              </w:rPr>
              <w:fldChar w:fldCharType="begin"/>
            </w:r>
            <w:r>
              <w:rPr>
                <w:noProof/>
                <w:webHidden/>
              </w:rPr>
              <w:instrText xml:space="preserve"> PAGEREF _Toc236294271 \h </w:instrText>
            </w:r>
            <w:r>
              <w:rPr>
                <w:noProof/>
                <w:webHidden/>
              </w:rPr>
            </w:r>
            <w:r>
              <w:rPr>
                <w:noProof/>
                <w:webHidden/>
              </w:rPr>
              <w:fldChar w:fldCharType="separate"/>
            </w:r>
            <w:r>
              <w:rPr>
                <w:noProof/>
                <w:webHidden/>
              </w:rPr>
              <w:t>75</w:t>
            </w:r>
            <w:r>
              <w:rPr>
                <w:noProof/>
                <w:webHidden/>
              </w:rPr>
              <w:fldChar w:fldCharType="end"/>
            </w:r>
          </w:hyperlink>
        </w:p>
        <w:p w14:paraId="6338B1B0" w14:textId="41EF62E8" w:rsidR="006F3D2F" w:rsidRDefault="006F3D2F">
          <w:pPr>
            <w:pStyle w:val="TOC2"/>
            <w:tabs>
              <w:tab w:val="left" w:pos="880"/>
              <w:tab w:val="right" w:leader="dot" w:pos="8630"/>
            </w:tabs>
            <w:rPr>
              <w:b w:val="0"/>
              <w:bCs w:val="0"/>
              <w:noProof/>
              <w:kern w:val="2"/>
              <w:sz w:val="24"/>
              <w:szCs w:val="24"/>
              <w14:ligatures w14:val="standardContextual"/>
            </w:rPr>
          </w:pPr>
          <w:hyperlink w:anchor="_Toc236294272" w:history="1">
            <w:r w:rsidRPr="00344D97">
              <w:rPr>
                <w:rStyle w:val="Hyperlink"/>
                <w:noProof/>
              </w:rPr>
              <w:t>9.9.</w:t>
            </w:r>
            <w:r>
              <w:rPr>
                <w:b w:val="0"/>
                <w:bCs w:val="0"/>
                <w:noProof/>
                <w:kern w:val="2"/>
                <w:sz w:val="24"/>
                <w:szCs w:val="24"/>
                <w14:ligatures w14:val="standardContextual"/>
              </w:rPr>
              <w:tab/>
            </w:r>
            <w:r w:rsidRPr="00344D97">
              <w:rPr>
                <w:rStyle w:val="Hyperlink"/>
                <w:noProof/>
              </w:rPr>
              <w:t>Backup Logging</w:t>
            </w:r>
            <w:r>
              <w:rPr>
                <w:noProof/>
                <w:webHidden/>
              </w:rPr>
              <w:tab/>
            </w:r>
            <w:r>
              <w:rPr>
                <w:noProof/>
                <w:webHidden/>
              </w:rPr>
              <w:fldChar w:fldCharType="begin"/>
            </w:r>
            <w:r>
              <w:rPr>
                <w:noProof/>
                <w:webHidden/>
              </w:rPr>
              <w:instrText xml:space="preserve"> PAGEREF _Toc236294272 \h </w:instrText>
            </w:r>
            <w:r>
              <w:rPr>
                <w:noProof/>
                <w:webHidden/>
              </w:rPr>
            </w:r>
            <w:r>
              <w:rPr>
                <w:noProof/>
                <w:webHidden/>
              </w:rPr>
              <w:fldChar w:fldCharType="separate"/>
            </w:r>
            <w:r>
              <w:rPr>
                <w:noProof/>
                <w:webHidden/>
              </w:rPr>
              <w:t>76</w:t>
            </w:r>
            <w:r>
              <w:rPr>
                <w:noProof/>
                <w:webHidden/>
              </w:rPr>
              <w:fldChar w:fldCharType="end"/>
            </w:r>
          </w:hyperlink>
        </w:p>
        <w:p w14:paraId="1105A294" w14:textId="2A08FB7B" w:rsidR="006F3D2F" w:rsidRDefault="006F3D2F">
          <w:pPr>
            <w:pStyle w:val="TOC2"/>
            <w:tabs>
              <w:tab w:val="left" w:pos="1100"/>
              <w:tab w:val="right" w:leader="dot" w:pos="8630"/>
            </w:tabs>
            <w:rPr>
              <w:b w:val="0"/>
              <w:bCs w:val="0"/>
              <w:noProof/>
              <w:kern w:val="2"/>
              <w:sz w:val="24"/>
              <w:szCs w:val="24"/>
              <w14:ligatures w14:val="standardContextual"/>
            </w:rPr>
          </w:pPr>
          <w:hyperlink w:anchor="_Toc236294273" w:history="1">
            <w:r w:rsidRPr="00344D97">
              <w:rPr>
                <w:rStyle w:val="Hyperlink"/>
                <w:noProof/>
              </w:rPr>
              <w:t>9.10.</w:t>
            </w:r>
            <w:r>
              <w:rPr>
                <w:b w:val="0"/>
                <w:bCs w:val="0"/>
                <w:noProof/>
                <w:kern w:val="2"/>
                <w:sz w:val="24"/>
                <w:szCs w:val="24"/>
                <w14:ligatures w14:val="standardContextual"/>
              </w:rPr>
              <w:tab/>
            </w:r>
            <w:r w:rsidRPr="00344D97">
              <w:rPr>
                <w:rStyle w:val="Hyperlink"/>
                <w:noProof/>
              </w:rPr>
              <w:t>Backup Security</w:t>
            </w:r>
            <w:r>
              <w:rPr>
                <w:noProof/>
                <w:webHidden/>
              </w:rPr>
              <w:tab/>
            </w:r>
            <w:r>
              <w:rPr>
                <w:noProof/>
                <w:webHidden/>
              </w:rPr>
              <w:fldChar w:fldCharType="begin"/>
            </w:r>
            <w:r>
              <w:rPr>
                <w:noProof/>
                <w:webHidden/>
              </w:rPr>
              <w:instrText xml:space="preserve"> PAGEREF _Toc236294273 \h </w:instrText>
            </w:r>
            <w:r>
              <w:rPr>
                <w:noProof/>
                <w:webHidden/>
              </w:rPr>
            </w:r>
            <w:r>
              <w:rPr>
                <w:noProof/>
                <w:webHidden/>
              </w:rPr>
              <w:fldChar w:fldCharType="separate"/>
            </w:r>
            <w:r>
              <w:rPr>
                <w:noProof/>
                <w:webHidden/>
              </w:rPr>
              <w:t>76</w:t>
            </w:r>
            <w:r>
              <w:rPr>
                <w:noProof/>
                <w:webHidden/>
              </w:rPr>
              <w:fldChar w:fldCharType="end"/>
            </w:r>
          </w:hyperlink>
        </w:p>
        <w:p w14:paraId="203AC1FD" w14:textId="7E232889" w:rsidR="006F3D2F" w:rsidRDefault="006F3D2F">
          <w:pPr>
            <w:pStyle w:val="TOC2"/>
            <w:tabs>
              <w:tab w:val="left" w:pos="1100"/>
              <w:tab w:val="right" w:leader="dot" w:pos="8630"/>
            </w:tabs>
            <w:rPr>
              <w:b w:val="0"/>
              <w:bCs w:val="0"/>
              <w:noProof/>
              <w:kern w:val="2"/>
              <w:sz w:val="24"/>
              <w:szCs w:val="24"/>
              <w14:ligatures w14:val="standardContextual"/>
            </w:rPr>
          </w:pPr>
          <w:hyperlink w:anchor="_Toc236294274" w:history="1">
            <w:r w:rsidRPr="00344D97">
              <w:rPr>
                <w:rStyle w:val="Hyperlink"/>
                <w:noProof/>
              </w:rPr>
              <w:t>9.11.</w:t>
            </w:r>
            <w:r>
              <w:rPr>
                <w:b w:val="0"/>
                <w:bCs w:val="0"/>
                <w:noProof/>
                <w:kern w:val="2"/>
                <w:sz w:val="24"/>
                <w:szCs w:val="24"/>
                <w14:ligatures w14:val="standardContextual"/>
              </w:rPr>
              <w:tab/>
            </w:r>
            <w:r w:rsidRPr="00344D97">
              <w:rPr>
                <w:rStyle w:val="Hyperlink"/>
                <w:noProof/>
              </w:rPr>
              <w:t>Future Cloud Backup</w:t>
            </w:r>
            <w:r>
              <w:rPr>
                <w:noProof/>
                <w:webHidden/>
              </w:rPr>
              <w:tab/>
            </w:r>
            <w:r>
              <w:rPr>
                <w:noProof/>
                <w:webHidden/>
              </w:rPr>
              <w:fldChar w:fldCharType="begin"/>
            </w:r>
            <w:r>
              <w:rPr>
                <w:noProof/>
                <w:webHidden/>
              </w:rPr>
              <w:instrText xml:space="preserve"> PAGEREF _Toc236294274 \h </w:instrText>
            </w:r>
            <w:r>
              <w:rPr>
                <w:noProof/>
                <w:webHidden/>
              </w:rPr>
            </w:r>
            <w:r>
              <w:rPr>
                <w:noProof/>
                <w:webHidden/>
              </w:rPr>
              <w:fldChar w:fldCharType="separate"/>
            </w:r>
            <w:r>
              <w:rPr>
                <w:noProof/>
                <w:webHidden/>
              </w:rPr>
              <w:t>76</w:t>
            </w:r>
            <w:r>
              <w:rPr>
                <w:noProof/>
                <w:webHidden/>
              </w:rPr>
              <w:fldChar w:fldCharType="end"/>
            </w:r>
          </w:hyperlink>
        </w:p>
        <w:p w14:paraId="0930BF8F" w14:textId="43E353C7" w:rsidR="006F3D2F" w:rsidRDefault="006F3D2F">
          <w:pPr>
            <w:pStyle w:val="TOC1"/>
            <w:tabs>
              <w:tab w:val="left" w:pos="660"/>
              <w:tab w:val="right" w:leader="dot" w:pos="8630"/>
            </w:tabs>
            <w:rPr>
              <w:b w:val="0"/>
              <w:bCs w:val="0"/>
              <w:i w:val="0"/>
              <w:iCs w:val="0"/>
              <w:noProof/>
              <w:kern w:val="2"/>
              <w14:ligatures w14:val="standardContextual"/>
            </w:rPr>
          </w:pPr>
          <w:hyperlink w:anchor="_Toc236294275" w:history="1">
            <w:r w:rsidRPr="00344D97">
              <w:rPr>
                <w:rStyle w:val="Hyperlink"/>
                <w:noProof/>
              </w:rPr>
              <w:t>10.</w:t>
            </w:r>
            <w:r>
              <w:rPr>
                <w:b w:val="0"/>
                <w:bCs w:val="0"/>
                <w:i w:val="0"/>
                <w:iCs w:val="0"/>
                <w:noProof/>
                <w:kern w:val="2"/>
                <w14:ligatures w14:val="standardContextual"/>
              </w:rPr>
              <w:tab/>
            </w:r>
            <w:r w:rsidRPr="00344D97">
              <w:rPr>
                <w:rStyle w:val="Hyperlink"/>
                <w:noProof/>
              </w:rPr>
              <w:t>Packaging and Distribution</w:t>
            </w:r>
            <w:r>
              <w:rPr>
                <w:noProof/>
                <w:webHidden/>
              </w:rPr>
              <w:tab/>
            </w:r>
            <w:r>
              <w:rPr>
                <w:noProof/>
                <w:webHidden/>
              </w:rPr>
              <w:fldChar w:fldCharType="begin"/>
            </w:r>
            <w:r>
              <w:rPr>
                <w:noProof/>
                <w:webHidden/>
              </w:rPr>
              <w:instrText xml:space="preserve"> PAGEREF _Toc236294275 \h </w:instrText>
            </w:r>
            <w:r>
              <w:rPr>
                <w:noProof/>
                <w:webHidden/>
              </w:rPr>
            </w:r>
            <w:r>
              <w:rPr>
                <w:noProof/>
                <w:webHidden/>
              </w:rPr>
              <w:fldChar w:fldCharType="separate"/>
            </w:r>
            <w:r>
              <w:rPr>
                <w:noProof/>
                <w:webHidden/>
              </w:rPr>
              <w:t>77</w:t>
            </w:r>
            <w:r>
              <w:rPr>
                <w:noProof/>
                <w:webHidden/>
              </w:rPr>
              <w:fldChar w:fldCharType="end"/>
            </w:r>
          </w:hyperlink>
        </w:p>
        <w:p w14:paraId="2E3190B7" w14:textId="606FD368" w:rsidR="006F3D2F" w:rsidRDefault="006F3D2F">
          <w:pPr>
            <w:pStyle w:val="TOC2"/>
            <w:tabs>
              <w:tab w:val="left" w:pos="1100"/>
              <w:tab w:val="right" w:leader="dot" w:pos="8630"/>
            </w:tabs>
            <w:rPr>
              <w:b w:val="0"/>
              <w:bCs w:val="0"/>
              <w:noProof/>
              <w:kern w:val="2"/>
              <w:sz w:val="24"/>
              <w:szCs w:val="24"/>
              <w14:ligatures w14:val="standardContextual"/>
            </w:rPr>
          </w:pPr>
          <w:hyperlink w:anchor="_Toc236294276" w:history="1">
            <w:r w:rsidRPr="00344D97">
              <w:rPr>
                <w:rStyle w:val="Hyperlink"/>
                <w:noProof/>
              </w:rPr>
              <w:t>10.1.</w:t>
            </w:r>
            <w:r>
              <w:rPr>
                <w:b w:val="0"/>
                <w:bCs w:val="0"/>
                <w:noProof/>
                <w:kern w:val="2"/>
                <w:sz w:val="24"/>
                <w:szCs w:val="24"/>
                <w14:ligatures w14:val="standardContextual"/>
              </w:rPr>
              <w:tab/>
            </w:r>
            <w:r w:rsidRPr="00344D97">
              <w:rPr>
                <w:rStyle w:val="Hyperlink"/>
                <w:noProof/>
              </w:rPr>
              <w:t>Packaging Overview</w:t>
            </w:r>
            <w:r>
              <w:rPr>
                <w:noProof/>
                <w:webHidden/>
              </w:rPr>
              <w:tab/>
            </w:r>
            <w:r>
              <w:rPr>
                <w:noProof/>
                <w:webHidden/>
              </w:rPr>
              <w:fldChar w:fldCharType="begin"/>
            </w:r>
            <w:r>
              <w:rPr>
                <w:noProof/>
                <w:webHidden/>
              </w:rPr>
              <w:instrText xml:space="preserve"> PAGEREF _Toc236294276 \h </w:instrText>
            </w:r>
            <w:r>
              <w:rPr>
                <w:noProof/>
                <w:webHidden/>
              </w:rPr>
            </w:r>
            <w:r>
              <w:rPr>
                <w:noProof/>
                <w:webHidden/>
              </w:rPr>
              <w:fldChar w:fldCharType="separate"/>
            </w:r>
            <w:r>
              <w:rPr>
                <w:noProof/>
                <w:webHidden/>
              </w:rPr>
              <w:t>77</w:t>
            </w:r>
            <w:r>
              <w:rPr>
                <w:noProof/>
                <w:webHidden/>
              </w:rPr>
              <w:fldChar w:fldCharType="end"/>
            </w:r>
          </w:hyperlink>
        </w:p>
        <w:p w14:paraId="3E89860F" w14:textId="62C2C0B3" w:rsidR="006F3D2F" w:rsidRDefault="006F3D2F">
          <w:pPr>
            <w:pStyle w:val="TOC2"/>
            <w:tabs>
              <w:tab w:val="left" w:pos="1100"/>
              <w:tab w:val="right" w:leader="dot" w:pos="8630"/>
            </w:tabs>
            <w:rPr>
              <w:b w:val="0"/>
              <w:bCs w:val="0"/>
              <w:noProof/>
              <w:kern w:val="2"/>
              <w:sz w:val="24"/>
              <w:szCs w:val="24"/>
              <w14:ligatures w14:val="standardContextual"/>
            </w:rPr>
          </w:pPr>
          <w:hyperlink w:anchor="_Toc236294277" w:history="1">
            <w:r w:rsidRPr="00344D97">
              <w:rPr>
                <w:rStyle w:val="Hyperlink"/>
                <w:noProof/>
              </w:rPr>
              <w:t>10.2.</w:t>
            </w:r>
            <w:r>
              <w:rPr>
                <w:b w:val="0"/>
                <w:bCs w:val="0"/>
                <w:noProof/>
                <w:kern w:val="2"/>
                <w:sz w:val="24"/>
                <w:szCs w:val="24"/>
                <w14:ligatures w14:val="standardContextual"/>
              </w:rPr>
              <w:tab/>
            </w:r>
            <w:r w:rsidRPr="00344D97">
              <w:rPr>
                <w:rStyle w:val="Hyperlink"/>
                <w:noProof/>
              </w:rPr>
              <w:t>Gradle Build Process</w:t>
            </w:r>
            <w:r>
              <w:rPr>
                <w:noProof/>
                <w:webHidden/>
              </w:rPr>
              <w:tab/>
            </w:r>
            <w:r>
              <w:rPr>
                <w:noProof/>
                <w:webHidden/>
              </w:rPr>
              <w:fldChar w:fldCharType="begin"/>
            </w:r>
            <w:r>
              <w:rPr>
                <w:noProof/>
                <w:webHidden/>
              </w:rPr>
              <w:instrText xml:space="preserve"> PAGEREF _Toc236294277 \h </w:instrText>
            </w:r>
            <w:r>
              <w:rPr>
                <w:noProof/>
                <w:webHidden/>
              </w:rPr>
            </w:r>
            <w:r>
              <w:rPr>
                <w:noProof/>
                <w:webHidden/>
              </w:rPr>
              <w:fldChar w:fldCharType="separate"/>
            </w:r>
            <w:r>
              <w:rPr>
                <w:noProof/>
                <w:webHidden/>
              </w:rPr>
              <w:t>77</w:t>
            </w:r>
            <w:r>
              <w:rPr>
                <w:noProof/>
                <w:webHidden/>
              </w:rPr>
              <w:fldChar w:fldCharType="end"/>
            </w:r>
          </w:hyperlink>
        </w:p>
        <w:p w14:paraId="3CE8D586" w14:textId="70F0397D" w:rsidR="006F3D2F" w:rsidRDefault="006F3D2F">
          <w:pPr>
            <w:pStyle w:val="TOC2"/>
            <w:tabs>
              <w:tab w:val="left" w:pos="1100"/>
              <w:tab w:val="right" w:leader="dot" w:pos="8630"/>
            </w:tabs>
            <w:rPr>
              <w:b w:val="0"/>
              <w:bCs w:val="0"/>
              <w:noProof/>
              <w:kern w:val="2"/>
              <w:sz w:val="24"/>
              <w:szCs w:val="24"/>
              <w14:ligatures w14:val="standardContextual"/>
            </w:rPr>
          </w:pPr>
          <w:hyperlink w:anchor="_Toc236294278" w:history="1">
            <w:r w:rsidRPr="00344D97">
              <w:rPr>
                <w:rStyle w:val="Hyperlink"/>
                <w:noProof/>
              </w:rPr>
              <w:t>10.3.</w:t>
            </w:r>
            <w:r>
              <w:rPr>
                <w:b w:val="0"/>
                <w:bCs w:val="0"/>
                <w:noProof/>
                <w:kern w:val="2"/>
                <w:sz w:val="24"/>
                <w:szCs w:val="24"/>
                <w14:ligatures w14:val="standardContextual"/>
              </w:rPr>
              <w:tab/>
            </w:r>
            <w:r w:rsidRPr="00344D97">
              <w:rPr>
                <w:rStyle w:val="Hyperlink"/>
                <w:noProof/>
              </w:rPr>
              <w:t>Executable JAR</w:t>
            </w:r>
            <w:r>
              <w:rPr>
                <w:noProof/>
                <w:webHidden/>
              </w:rPr>
              <w:tab/>
            </w:r>
            <w:r>
              <w:rPr>
                <w:noProof/>
                <w:webHidden/>
              </w:rPr>
              <w:fldChar w:fldCharType="begin"/>
            </w:r>
            <w:r>
              <w:rPr>
                <w:noProof/>
                <w:webHidden/>
              </w:rPr>
              <w:instrText xml:space="preserve"> PAGEREF _Toc236294278 \h </w:instrText>
            </w:r>
            <w:r>
              <w:rPr>
                <w:noProof/>
                <w:webHidden/>
              </w:rPr>
            </w:r>
            <w:r>
              <w:rPr>
                <w:noProof/>
                <w:webHidden/>
              </w:rPr>
              <w:fldChar w:fldCharType="separate"/>
            </w:r>
            <w:r>
              <w:rPr>
                <w:noProof/>
                <w:webHidden/>
              </w:rPr>
              <w:t>77</w:t>
            </w:r>
            <w:r>
              <w:rPr>
                <w:noProof/>
                <w:webHidden/>
              </w:rPr>
              <w:fldChar w:fldCharType="end"/>
            </w:r>
          </w:hyperlink>
        </w:p>
        <w:p w14:paraId="4B545AFB" w14:textId="3575F2F1" w:rsidR="006F3D2F" w:rsidRDefault="006F3D2F">
          <w:pPr>
            <w:pStyle w:val="TOC2"/>
            <w:tabs>
              <w:tab w:val="left" w:pos="1100"/>
              <w:tab w:val="right" w:leader="dot" w:pos="8630"/>
            </w:tabs>
            <w:rPr>
              <w:b w:val="0"/>
              <w:bCs w:val="0"/>
              <w:noProof/>
              <w:kern w:val="2"/>
              <w:sz w:val="24"/>
              <w:szCs w:val="24"/>
              <w14:ligatures w14:val="standardContextual"/>
            </w:rPr>
          </w:pPr>
          <w:hyperlink w:anchor="_Toc236294279" w:history="1">
            <w:r w:rsidRPr="00344D97">
              <w:rPr>
                <w:rStyle w:val="Hyperlink"/>
                <w:noProof/>
              </w:rPr>
              <w:t>10.4.</w:t>
            </w:r>
            <w:r>
              <w:rPr>
                <w:b w:val="0"/>
                <w:bCs w:val="0"/>
                <w:noProof/>
                <w:kern w:val="2"/>
                <w:sz w:val="24"/>
                <w:szCs w:val="24"/>
                <w14:ligatures w14:val="standardContextual"/>
              </w:rPr>
              <w:tab/>
            </w:r>
            <w:r w:rsidRPr="00344D97">
              <w:rPr>
                <w:rStyle w:val="Hyperlink"/>
                <w:noProof/>
              </w:rPr>
              <w:t>jpackage Configuration</w:t>
            </w:r>
            <w:r>
              <w:rPr>
                <w:noProof/>
                <w:webHidden/>
              </w:rPr>
              <w:tab/>
            </w:r>
            <w:r>
              <w:rPr>
                <w:noProof/>
                <w:webHidden/>
              </w:rPr>
              <w:fldChar w:fldCharType="begin"/>
            </w:r>
            <w:r>
              <w:rPr>
                <w:noProof/>
                <w:webHidden/>
              </w:rPr>
              <w:instrText xml:space="preserve"> PAGEREF _Toc236294279 \h </w:instrText>
            </w:r>
            <w:r>
              <w:rPr>
                <w:noProof/>
                <w:webHidden/>
              </w:rPr>
            </w:r>
            <w:r>
              <w:rPr>
                <w:noProof/>
                <w:webHidden/>
              </w:rPr>
              <w:fldChar w:fldCharType="separate"/>
            </w:r>
            <w:r>
              <w:rPr>
                <w:noProof/>
                <w:webHidden/>
              </w:rPr>
              <w:t>77</w:t>
            </w:r>
            <w:r>
              <w:rPr>
                <w:noProof/>
                <w:webHidden/>
              </w:rPr>
              <w:fldChar w:fldCharType="end"/>
            </w:r>
          </w:hyperlink>
        </w:p>
        <w:p w14:paraId="7E333F33" w14:textId="5CEB5E74" w:rsidR="006F3D2F" w:rsidRDefault="006F3D2F">
          <w:pPr>
            <w:pStyle w:val="TOC2"/>
            <w:tabs>
              <w:tab w:val="left" w:pos="1100"/>
              <w:tab w:val="right" w:leader="dot" w:pos="8630"/>
            </w:tabs>
            <w:rPr>
              <w:b w:val="0"/>
              <w:bCs w:val="0"/>
              <w:noProof/>
              <w:kern w:val="2"/>
              <w:sz w:val="24"/>
              <w:szCs w:val="24"/>
              <w14:ligatures w14:val="standardContextual"/>
            </w:rPr>
          </w:pPr>
          <w:hyperlink w:anchor="_Toc236294280" w:history="1">
            <w:r w:rsidRPr="00344D97">
              <w:rPr>
                <w:rStyle w:val="Hyperlink"/>
                <w:noProof/>
              </w:rPr>
              <w:t>10.5.</w:t>
            </w:r>
            <w:r>
              <w:rPr>
                <w:b w:val="0"/>
                <w:bCs w:val="0"/>
                <w:noProof/>
                <w:kern w:val="2"/>
                <w:sz w:val="24"/>
                <w:szCs w:val="24"/>
                <w14:ligatures w14:val="standardContextual"/>
              </w:rPr>
              <w:tab/>
            </w:r>
            <w:r w:rsidRPr="00344D97">
              <w:rPr>
                <w:rStyle w:val="Hyperlink"/>
                <w:noProof/>
              </w:rPr>
              <w:t>macOS Application Bundle</w:t>
            </w:r>
            <w:r>
              <w:rPr>
                <w:noProof/>
                <w:webHidden/>
              </w:rPr>
              <w:tab/>
            </w:r>
            <w:r>
              <w:rPr>
                <w:noProof/>
                <w:webHidden/>
              </w:rPr>
              <w:fldChar w:fldCharType="begin"/>
            </w:r>
            <w:r>
              <w:rPr>
                <w:noProof/>
                <w:webHidden/>
              </w:rPr>
              <w:instrText xml:space="preserve"> PAGEREF _Toc236294280 \h </w:instrText>
            </w:r>
            <w:r>
              <w:rPr>
                <w:noProof/>
                <w:webHidden/>
              </w:rPr>
            </w:r>
            <w:r>
              <w:rPr>
                <w:noProof/>
                <w:webHidden/>
              </w:rPr>
              <w:fldChar w:fldCharType="separate"/>
            </w:r>
            <w:r>
              <w:rPr>
                <w:noProof/>
                <w:webHidden/>
              </w:rPr>
              <w:t>77</w:t>
            </w:r>
            <w:r>
              <w:rPr>
                <w:noProof/>
                <w:webHidden/>
              </w:rPr>
              <w:fldChar w:fldCharType="end"/>
            </w:r>
          </w:hyperlink>
        </w:p>
        <w:p w14:paraId="0F0C7693" w14:textId="50672639" w:rsidR="006F3D2F" w:rsidRDefault="006F3D2F">
          <w:pPr>
            <w:pStyle w:val="TOC2"/>
            <w:tabs>
              <w:tab w:val="left" w:pos="1100"/>
              <w:tab w:val="right" w:leader="dot" w:pos="8630"/>
            </w:tabs>
            <w:rPr>
              <w:b w:val="0"/>
              <w:bCs w:val="0"/>
              <w:noProof/>
              <w:kern w:val="2"/>
              <w:sz w:val="24"/>
              <w:szCs w:val="24"/>
              <w14:ligatures w14:val="standardContextual"/>
            </w:rPr>
          </w:pPr>
          <w:hyperlink w:anchor="_Toc236294281" w:history="1">
            <w:r w:rsidRPr="00344D97">
              <w:rPr>
                <w:rStyle w:val="Hyperlink"/>
                <w:noProof/>
              </w:rPr>
              <w:t>10.6.</w:t>
            </w:r>
            <w:r>
              <w:rPr>
                <w:b w:val="0"/>
                <w:bCs w:val="0"/>
                <w:noProof/>
                <w:kern w:val="2"/>
                <w:sz w:val="24"/>
                <w:szCs w:val="24"/>
                <w14:ligatures w14:val="standardContextual"/>
              </w:rPr>
              <w:tab/>
            </w:r>
            <w:r w:rsidRPr="00344D97">
              <w:rPr>
                <w:rStyle w:val="Hyperlink"/>
                <w:noProof/>
              </w:rPr>
              <w:t>macOS DMG</w:t>
            </w:r>
            <w:r>
              <w:rPr>
                <w:noProof/>
                <w:webHidden/>
              </w:rPr>
              <w:tab/>
            </w:r>
            <w:r>
              <w:rPr>
                <w:noProof/>
                <w:webHidden/>
              </w:rPr>
              <w:fldChar w:fldCharType="begin"/>
            </w:r>
            <w:r>
              <w:rPr>
                <w:noProof/>
                <w:webHidden/>
              </w:rPr>
              <w:instrText xml:space="preserve"> PAGEREF _Toc236294281 \h </w:instrText>
            </w:r>
            <w:r>
              <w:rPr>
                <w:noProof/>
                <w:webHidden/>
              </w:rPr>
            </w:r>
            <w:r>
              <w:rPr>
                <w:noProof/>
                <w:webHidden/>
              </w:rPr>
              <w:fldChar w:fldCharType="separate"/>
            </w:r>
            <w:r>
              <w:rPr>
                <w:noProof/>
                <w:webHidden/>
              </w:rPr>
              <w:t>78</w:t>
            </w:r>
            <w:r>
              <w:rPr>
                <w:noProof/>
                <w:webHidden/>
              </w:rPr>
              <w:fldChar w:fldCharType="end"/>
            </w:r>
          </w:hyperlink>
        </w:p>
        <w:p w14:paraId="6C2DA038" w14:textId="3F3A6882" w:rsidR="006F3D2F" w:rsidRDefault="006F3D2F">
          <w:pPr>
            <w:pStyle w:val="TOC2"/>
            <w:tabs>
              <w:tab w:val="left" w:pos="1100"/>
              <w:tab w:val="right" w:leader="dot" w:pos="8630"/>
            </w:tabs>
            <w:rPr>
              <w:b w:val="0"/>
              <w:bCs w:val="0"/>
              <w:noProof/>
              <w:kern w:val="2"/>
              <w:sz w:val="24"/>
              <w:szCs w:val="24"/>
              <w14:ligatures w14:val="standardContextual"/>
            </w:rPr>
          </w:pPr>
          <w:hyperlink w:anchor="_Toc236294282" w:history="1">
            <w:r w:rsidRPr="00344D97">
              <w:rPr>
                <w:rStyle w:val="Hyperlink"/>
                <w:noProof/>
              </w:rPr>
              <w:t>10.7.</w:t>
            </w:r>
            <w:r>
              <w:rPr>
                <w:b w:val="0"/>
                <w:bCs w:val="0"/>
                <w:noProof/>
                <w:kern w:val="2"/>
                <w:sz w:val="24"/>
                <w:szCs w:val="24"/>
                <w14:ligatures w14:val="standardContextual"/>
              </w:rPr>
              <w:tab/>
            </w:r>
            <w:r w:rsidRPr="00344D97">
              <w:rPr>
                <w:rStyle w:val="Hyperlink"/>
                <w:noProof/>
              </w:rPr>
              <w:t>Windows Packaging</w:t>
            </w:r>
            <w:r>
              <w:rPr>
                <w:noProof/>
                <w:webHidden/>
              </w:rPr>
              <w:tab/>
            </w:r>
            <w:r>
              <w:rPr>
                <w:noProof/>
                <w:webHidden/>
              </w:rPr>
              <w:fldChar w:fldCharType="begin"/>
            </w:r>
            <w:r>
              <w:rPr>
                <w:noProof/>
                <w:webHidden/>
              </w:rPr>
              <w:instrText xml:space="preserve"> PAGEREF _Toc236294282 \h </w:instrText>
            </w:r>
            <w:r>
              <w:rPr>
                <w:noProof/>
                <w:webHidden/>
              </w:rPr>
            </w:r>
            <w:r>
              <w:rPr>
                <w:noProof/>
                <w:webHidden/>
              </w:rPr>
              <w:fldChar w:fldCharType="separate"/>
            </w:r>
            <w:r>
              <w:rPr>
                <w:noProof/>
                <w:webHidden/>
              </w:rPr>
              <w:t>78</w:t>
            </w:r>
            <w:r>
              <w:rPr>
                <w:noProof/>
                <w:webHidden/>
              </w:rPr>
              <w:fldChar w:fldCharType="end"/>
            </w:r>
          </w:hyperlink>
        </w:p>
        <w:p w14:paraId="2D6874BD" w14:textId="1D9A0C27" w:rsidR="006F3D2F" w:rsidRDefault="006F3D2F">
          <w:pPr>
            <w:pStyle w:val="TOC2"/>
            <w:tabs>
              <w:tab w:val="left" w:pos="1100"/>
              <w:tab w:val="right" w:leader="dot" w:pos="8630"/>
            </w:tabs>
            <w:rPr>
              <w:b w:val="0"/>
              <w:bCs w:val="0"/>
              <w:noProof/>
              <w:kern w:val="2"/>
              <w:sz w:val="24"/>
              <w:szCs w:val="24"/>
              <w14:ligatures w14:val="standardContextual"/>
            </w:rPr>
          </w:pPr>
          <w:hyperlink w:anchor="_Toc236294283" w:history="1">
            <w:r w:rsidRPr="00344D97">
              <w:rPr>
                <w:rStyle w:val="Hyperlink"/>
                <w:noProof/>
              </w:rPr>
              <w:t>10.8.</w:t>
            </w:r>
            <w:r>
              <w:rPr>
                <w:b w:val="0"/>
                <w:bCs w:val="0"/>
                <w:noProof/>
                <w:kern w:val="2"/>
                <w:sz w:val="24"/>
                <w:szCs w:val="24"/>
                <w14:ligatures w14:val="standardContextual"/>
              </w:rPr>
              <w:tab/>
            </w:r>
            <w:r w:rsidRPr="00344D97">
              <w:rPr>
                <w:rStyle w:val="Hyperlink"/>
                <w:noProof/>
              </w:rPr>
              <w:t>Linux Packaging</w:t>
            </w:r>
            <w:r>
              <w:rPr>
                <w:noProof/>
                <w:webHidden/>
              </w:rPr>
              <w:tab/>
            </w:r>
            <w:r>
              <w:rPr>
                <w:noProof/>
                <w:webHidden/>
              </w:rPr>
              <w:fldChar w:fldCharType="begin"/>
            </w:r>
            <w:r>
              <w:rPr>
                <w:noProof/>
                <w:webHidden/>
              </w:rPr>
              <w:instrText xml:space="preserve"> PAGEREF _Toc236294283 \h </w:instrText>
            </w:r>
            <w:r>
              <w:rPr>
                <w:noProof/>
                <w:webHidden/>
              </w:rPr>
            </w:r>
            <w:r>
              <w:rPr>
                <w:noProof/>
                <w:webHidden/>
              </w:rPr>
              <w:fldChar w:fldCharType="separate"/>
            </w:r>
            <w:r>
              <w:rPr>
                <w:noProof/>
                <w:webHidden/>
              </w:rPr>
              <w:t>78</w:t>
            </w:r>
            <w:r>
              <w:rPr>
                <w:noProof/>
                <w:webHidden/>
              </w:rPr>
              <w:fldChar w:fldCharType="end"/>
            </w:r>
          </w:hyperlink>
        </w:p>
        <w:p w14:paraId="1B533BD2" w14:textId="20953C9F" w:rsidR="006F3D2F" w:rsidRDefault="006F3D2F">
          <w:pPr>
            <w:pStyle w:val="TOC2"/>
            <w:tabs>
              <w:tab w:val="left" w:pos="1100"/>
              <w:tab w:val="right" w:leader="dot" w:pos="8630"/>
            </w:tabs>
            <w:rPr>
              <w:b w:val="0"/>
              <w:bCs w:val="0"/>
              <w:noProof/>
              <w:kern w:val="2"/>
              <w:sz w:val="24"/>
              <w:szCs w:val="24"/>
              <w14:ligatures w14:val="standardContextual"/>
            </w:rPr>
          </w:pPr>
          <w:hyperlink w:anchor="_Toc236294284" w:history="1">
            <w:r w:rsidRPr="00344D97">
              <w:rPr>
                <w:rStyle w:val="Hyperlink"/>
                <w:noProof/>
              </w:rPr>
              <w:t>10.9.</w:t>
            </w:r>
            <w:r>
              <w:rPr>
                <w:b w:val="0"/>
                <w:bCs w:val="0"/>
                <w:noProof/>
                <w:kern w:val="2"/>
                <w:sz w:val="24"/>
                <w:szCs w:val="24"/>
                <w14:ligatures w14:val="standardContextual"/>
              </w:rPr>
              <w:tab/>
            </w:r>
            <w:r w:rsidRPr="00344D97">
              <w:rPr>
                <w:rStyle w:val="Hyperlink"/>
                <w:noProof/>
              </w:rPr>
              <w:t>Application Versioning</w:t>
            </w:r>
            <w:r>
              <w:rPr>
                <w:noProof/>
                <w:webHidden/>
              </w:rPr>
              <w:tab/>
            </w:r>
            <w:r>
              <w:rPr>
                <w:noProof/>
                <w:webHidden/>
              </w:rPr>
              <w:fldChar w:fldCharType="begin"/>
            </w:r>
            <w:r>
              <w:rPr>
                <w:noProof/>
                <w:webHidden/>
              </w:rPr>
              <w:instrText xml:space="preserve"> PAGEREF _Toc236294284 \h </w:instrText>
            </w:r>
            <w:r>
              <w:rPr>
                <w:noProof/>
                <w:webHidden/>
              </w:rPr>
            </w:r>
            <w:r>
              <w:rPr>
                <w:noProof/>
                <w:webHidden/>
              </w:rPr>
              <w:fldChar w:fldCharType="separate"/>
            </w:r>
            <w:r>
              <w:rPr>
                <w:noProof/>
                <w:webHidden/>
              </w:rPr>
              <w:t>78</w:t>
            </w:r>
            <w:r>
              <w:rPr>
                <w:noProof/>
                <w:webHidden/>
              </w:rPr>
              <w:fldChar w:fldCharType="end"/>
            </w:r>
          </w:hyperlink>
        </w:p>
        <w:p w14:paraId="632AB3DD" w14:textId="6C24A294" w:rsidR="006F3D2F" w:rsidRDefault="006F3D2F">
          <w:pPr>
            <w:pStyle w:val="TOC2"/>
            <w:tabs>
              <w:tab w:val="left" w:pos="1100"/>
              <w:tab w:val="right" w:leader="dot" w:pos="8630"/>
            </w:tabs>
            <w:rPr>
              <w:b w:val="0"/>
              <w:bCs w:val="0"/>
              <w:noProof/>
              <w:kern w:val="2"/>
              <w:sz w:val="24"/>
              <w:szCs w:val="24"/>
              <w14:ligatures w14:val="standardContextual"/>
            </w:rPr>
          </w:pPr>
          <w:hyperlink w:anchor="_Toc236294285" w:history="1">
            <w:r w:rsidRPr="00344D97">
              <w:rPr>
                <w:rStyle w:val="Hyperlink"/>
                <w:noProof/>
              </w:rPr>
              <w:t>10.10.</w:t>
            </w:r>
            <w:r>
              <w:rPr>
                <w:b w:val="0"/>
                <w:bCs w:val="0"/>
                <w:noProof/>
                <w:kern w:val="2"/>
                <w:sz w:val="24"/>
                <w:szCs w:val="24"/>
                <w14:ligatures w14:val="standardContextual"/>
              </w:rPr>
              <w:tab/>
            </w:r>
            <w:r w:rsidRPr="00344D97">
              <w:rPr>
                <w:rStyle w:val="Hyperlink"/>
                <w:noProof/>
              </w:rPr>
              <w:t>Distribution Structure</w:t>
            </w:r>
            <w:r>
              <w:rPr>
                <w:noProof/>
                <w:webHidden/>
              </w:rPr>
              <w:tab/>
            </w:r>
            <w:r>
              <w:rPr>
                <w:noProof/>
                <w:webHidden/>
              </w:rPr>
              <w:fldChar w:fldCharType="begin"/>
            </w:r>
            <w:r>
              <w:rPr>
                <w:noProof/>
                <w:webHidden/>
              </w:rPr>
              <w:instrText xml:space="preserve"> PAGEREF _Toc236294285 \h </w:instrText>
            </w:r>
            <w:r>
              <w:rPr>
                <w:noProof/>
                <w:webHidden/>
              </w:rPr>
            </w:r>
            <w:r>
              <w:rPr>
                <w:noProof/>
                <w:webHidden/>
              </w:rPr>
              <w:fldChar w:fldCharType="separate"/>
            </w:r>
            <w:r>
              <w:rPr>
                <w:noProof/>
                <w:webHidden/>
              </w:rPr>
              <w:t>78</w:t>
            </w:r>
            <w:r>
              <w:rPr>
                <w:noProof/>
                <w:webHidden/>
              </w:rPr>
              <w:fldChar w:fldCharType="end"/>
            </w:r>
          </w:hyperlink>
        </w:p>
        <w:p w14:paraId="7843178C" w14:textId="7D501CF3" w:rsidR="006F3D2F" w:rsidRDefault="006F3D2F">
          <w:pPr>
            <w:pStyle w:val="TOC2"/>
            <w:tabs>
              <w:tab w:val="left" w:pos="1100"/>
              <w:tab w:val="right" w:leader="dot" w:pos="8630"/>
            </w:tabs>
            <w:rPr>
              <w:b w:val="0"/>
              <w:bCs w:val="0"/>
              <w:noProof/>
              <w:kern w:val="2"/>
              <w:sz w:val="24"/>
              <w:szCs w:val="24"/>
              <w14:ligatures w14:val="standardContextual"/>
            </w:rPr>
          </w:pPr>
          <w:hyperlink w:anchor="_Toc236294286" w:history="1">
            <w:r w:rsidRPr="00344D97">
              <w:rPr>
                <w:rStyle w:val="Hyperlink"/>
                <w:noProof/>
              </w:rPr>
              <w:t>10.11.</w:t>
            </w:r>
            <w:r>
              <w:rPr>
                <w:b w:val="0"/>
                <w:bCs w:val="0"/>
                <w:noProof/>
                <w:kern w:val="2"/>
                <w:sz w:val="24"/>
                <w:szCs w:val="24"/>
                <w14:ligatures w14:val="standardContextual"/>
              </w:rPr>
              <w:tab/>
            </w:r>
            <w:r w:rsidRPr="00344D97">
              <w:rPr>
                <w:rStyle w:val="Hyperlink"/>
                <w:noProof/>
              </w:rPr>
              <w:t>Code Signing and Notarization</w:t>
            </w:r>
            <w:r>
              <w:rPr>
                <w:noProof/>
                <w:webHidden/>
              </w:rPr>
              <w:tab/>
            </w:r>
            <w:r>
              <w:rPr>
                <w:noProof/>
                <w:webHidden/>
              </w:rPr>
              <w:fldChar w:fldCharType="begin"/>
            </w:r>
            <w:r>
              <w:rPr>
                <w:noProof/>
                <w:webHidden/>
              </w:rPr>
              <w:instrText xml:space="preserve"> PAGEREF _Toc236294286 \h </w:instrText>
            </w:r>
            <w:r>
              <w:rPr>
                <w:noProof/>
                <w:webHidden/>
              </w:rPr>
            </w:r>
            <w:r>
              <w:rPr>
                <w:noProof/>
                <w:webHidden/>
              </w:rPr>
              <w:fldChar w:fldCharType="separate"/>
            </w:r>
            <w:r>
              <w:rPr>
                <w:noProof/>
                <w:webHidden/>
              </w:rPr>
              <w:t>78</w:t>
            </w:r>
            <w:r>
              <w:rPr>
                <w:noProof/>
                <w:webHidden/>
              </w:rPr>
              <w:fldChar w:fldCharType="end"/>
            </w:r>
          </w:hyperlink>
        </w:p>
        <w:p w14:paraId="40EB5623" w14:textId="3E5DDE7C" w:rsidR="006F3D2F" w:rsidRDefault="006F3D2F">
          <w:pPr>
            <w:pStyle w:val="TOC2"/>
            <w:tabs>
              <w:tab w:val="left" w:pos="1100"/>
              <w:tab w:val="right" w:leader="dot" w:pos="8630"/>
            </w:tabs>
            <w:rPr>
              <w:b w:val="0"/>
              <w:bCs w:val="0"/>
              <w:noProof/>
              <w:kern w:val="2"/>
              <w:sz w:val="24"/>
              <w:szCs w:val="24"/>
              <w14:ligatures w14:val="standardContextual"/>
            </w:rPr>
          </w:pPr>
          <w:hyperlink w:anchor="_Toc236294287" w:history="1">
            <w:r w:rsidRPr="00344D97">
              <w:rPr>
                <w:rStyle w:val="Hyperlink"/>
                <w:noProof/>
              </w:rPr>
              <w:t>10.12.</w:t>
            </w:r>
            <w:r>
              <w:rPr>
                <w:b w:val="0"/>
                <w:bCs w:val="0"/>
                <w:noProof/>
                <w:kern w:val="2"/>
                <w:sz w:val="24"/>
                <w:szCs w:val="24"/>
                <w14:ligatures w14:val="standardContextual"/>
              </w:rPr>
              <w:tab/>
            </w:r>
            <w:r w:rsidRPr="00344D97">
              <w:rPr>
                <w:rStyle w:val="Hyperlink"/>
                <w:noProof/>
              </w:rPr>
              <w:t>Packaging Troubleshooting</w:t>
            </w:r>
            <w:r>
              <w:rPr>
                <w:noProof/>
                <w:webHidden/>
              </w:rPr>
              <w:tab/>
            </w:r>
            <w:r>
              <w:rPr>
                <w:noProof/>
                <w:webHidden/>
              </w:rPr>
              <w:fldChar w:fldCharType="begin"/>
            </w:r>
            <w:r>
              <w:rPr>
                <w:noProof/>
                <w:webHidden/>
              </w:rPr>
              <w:instrText xml:space="preserve"> PAGEREF _Toc236294287 \h </w:instrText>
            </w:r>
            <w:r>
              <w:rPr>
                <w:noProof/>
                <w:webHidden/>
              </w:rPr>
            </w:r>
            <w:r>
              <w:rPr>
                <w:noProof/>
                <w:webHidden/>
              </w:rPr>
              <w:fldChar w:fldCharType="separate"/>
            </w:r>
            <w:r>
              <w:rPr>
                <w:noProof/>
                <w:webHidden/>
              </w:rPr>
              <w:t>78</w:t>
            </w:r>
            <w:r>
              <w:rPr>
                <w:noProof/>
                <w:webHidden/>
              </w:rPr>
              <w:fldChar w:fldCharType="end"/>
            </w:r>
          </w:hyperlink>
        </w:p>
        <w:p w14:paraId="1F54555B" w14:textId="0713F3CE" w:rsidR="006F3D2F" w:rsidRDefault="006F3D2F">
          <w:pPr>
            <w:pStyle w:val="TOC1"/>
            <w:tabs>
              <w:tab w:val="left" w:pos="660"/>
              <w:tab w:val="right" w:leader="dot" w:pos="8630"/>
            </w:tabs>
            <w:rPr>
              <w:b w:val="0"/>
              <w:bCs w:val="0"/>
              <w:i w:val="0"/>
              <w:iCs w:val="0"/>
              <w:noProof/>
              <w:kern w:val="2"/>
              <w14:ligatures w14:val="standardContextual"/>
            </w:rPr>
          </w:pPr>
          <w:hyperlink w:anchor="_Toc236294288" w:history="1">
            <w:r w:rsidRPr="00344D97">
              <w:rPr>
                <w:rStyle w:val="Hyperlink"/>
                <w:noProof/>
              </w:rPr>
              <w:t>11.</w:t>
            </w:r>
            <w:r>
              <w:rPr>
                <w:b w:val="0"/>
                <w:bCs w:val="0"/>
                <w:i w:val="0"/>
                <w:iCs w:val="0"/>
                <w:noProof/>
                <w:kern w:val="2"/>
                <w14:ligatures w14:val="standardContextual"/>
              </w:rPr>
              <w:tab/>
            </w:r>
            <w:r w:rsidRPr="00344D97">
              <w:rPr>
                <w:rStyle w:val="Hyperlink"/>
                <w:noProof/>
              </w:rPr>
              <w:t>Testing Strategy and Quality Assurance</w:t>
            </w:r>
            <w:r>
              <w:rPr>
                <w:noProof/>
                <w:webHidden/>
              </w:rPr>
              <w:tab/>
            </w:r>
            <w:r>
              <w:rPr>
                <w:noProof/>
                <w:webHidden/>
              </w:rPr>
              <w:fldChar w:fldCharType="begin"/>
            </w:r>
            <w:r>
              <w:rPr>
                <w:noProof/>
                <w:webHidden/>
              </w:rPr>
              <w:instrText xml:space="preserve"> PAGEREF _Toc236294288 \h </w:instrText>
            </w:r>
            <w:r>
              <w:rPr>
                <w:noProof/>
                <w:webHidden/>
              </w:rPr>
            </w:r>
            <w:r>
              <w:rPr>
                <w:noProof/>
                <w:webHidden/>
              </w:rPr>
              <w:fldChar w:fldCharType="separate"/>
            </w:r>
            <w:r>
              <w:rPr>
                <w:noProof/>
                <w:webHidden/>
              </w:rPr>
              <w:t>80</w:t>
            </w:r>
            <w:r>
              <w:rPr>
                <w:noProof/>
                <w:webHidden/>
              </w:rPr>
              <w:fldChar w:fldCharType="end"/>
            </w:r>
          </w:hyperlink>
        </w:p>
        <w:p w14:paraId="015B5955" w14:textId="061455F9" w:rsidR="006F3D2F" w:rsidRDefault="006F3D2F">
          <w:pPr>
            <w:pStyle w:val="TOC2"/>
            <w:tabs>
              <w:tab w:val="left" w:pos="1100"/>
              <w:tab w:val="right" w:leader="dot" w:pos="8630"/>
            </w:tabs>
            <w:rPr>
              <w:b w:val="0"/>
              <w:bCs w:val="0"/>
              <w:noProof/>
              <w:kern w:val="2"/>
              <w:sz w:val="24"/>
              <w:szCs w:val="24"/>
              <w14:ligatures w14:val="standardContextual"/>
            </w:rPr>
          </w:pPr>
          <w:hyperlink w:anchor="_Toc236294289" w:history="1">
            <w:r w:rsidRPr="00344D97">
              <w:rPr>
                <w:rStyle w:val="Hyperlink"/>
                <w:noProof/>
              </w:rPr>
              <w:t>11.1.</w:t>
            </w:r>
            <w:r>
              <w:rPr>
                <w:b w:val="0"/>
                <w:bCs w:val="0"/>
                <w:noProof/>
                <w:kern w:val="2"/>
                <w:sz w:val="24"/>
                <w:szCs w:val="24"/>
                <w14:ligatures w14:val="standardContextual"/>
              </w:rPr>
              <w:tab/>
            </w:r>
            <w:r w:rsidRPr="00344D97">
              <w:rPr>
                <w:rStyle w:val="Hyperlink"/>
                <w:noProof/>
              </w:rPr>
              <w:t>Testing Overview</w:t>
            </w:r>
            <w:r>
              <w:rPr>
                <w:noProof/>
                <w:webHidden/>
              </w:rPr>
              <w:tab/>
            </w:r>
            <w:r>
              <w:rPr>
                <w:noProof/>
                <w:webHidden/>
              </w:rPr>
              <w:fldChar w:fldCharType="begin"/>
            </w:r>
            <w:r>
              <w:rPr>
                <w:noProof/>
                <w:webHidden/>
              </w:rPr>
              <w:instrText xml:space="preserve"> PAGEREF _Toc236294289 \h </w:instrText>
            </w:r>
            <w:r>
              <w:rPr>
                <w:noProof/>
                <w:webHidden/>
              </w:rPr>
            </w:r>
            <w:r>
              <w:rPr>
                <w:noProof/>
                <w:webHidden/>
              </w:rPr>
              <w:fldChar w:fldCharType="separate"/>
            </w:r>
            <w:r>
              <w:rPr>
                <w:noProof/>
                <w:webHidden/>
              </w:rPr>
              <w:t>80</w:t>
            </w:r>
            <w:r>
              <w:rPr>
                <w:noProof/>
                <w:webHidden/>
              </w:rPr>
              <w:fldChar w:fldCharType="end"/>
            </w:r>
          </w:hyperlink>
        </w:p>
        <w:p w14:paraId="287EBA1E" w14:textId="1D4BCD93" w:rsidR="006F3D2F" w:rsidRDefault="006F3D2F">
          <w:pPr>
            <w:pStyle w:val="TOC2"/>
            <w:tabs>
              <w:tab w:val="left" w:pos="1100"/>
              <w:tab w:val="right" w:leader="dot" w:pos="8630"/>
            </w:tabs>
            <w:rPr>
              <w:b w:val="0"/>
              <w:bCs w:val="0"/>
              <w:noProof/>
              <w:kern w:val="2"/>
              <w:sz w:val="24"/>
              <w:szCs w:val="24"/>
              <w14:ligatures w14:val="standardContextual"/>
            </w:rPr>
          </w:pPr>
          <w:hyperlink w:anchor="_Toc236294290" w:history="1">
            <w:r w:rsidRPr="00344D97">
              <w:rPr>
                <w:rStyle w:val="Hyperlink"/>
                <w:noProof/>
              </w:rPr>
              <w:t>11.2.</w:t>
            </w:r>
            <w:r>
              <w:rPr>
                <w:b w:val="0"/>
                <w:bCs w:val="0"/>
                <w:noProof/>
                <w:kern w:val="2"/>
                <w:sz w:val="24"/>
                <w:szCs w:val="24"/>
                <w14:ligatures w14:val="standardContextual"/>
              </w:rPr>
              <w:tab/>
            </w:r>
            <w:r w:rsidRPr="00344D97">
              <w:rPr>
                <w:rStyle w:val="Hyperlink"/>
                <w:noProof/>
              </w:rPr>
              <w:t>Unit Testing</w:t>
            </w:r>
            <w:r>
              <w:rPr>
                <w:noProof/>
                <w:webHidden/>
              </w:rPr>
              <w:tab/>
            </w:r>
            <w:r>
              <w:rPr>
                <w:noProof/>
                <w:webHidden/>
              </w:rPr>
              <w:fldChar w:fldCharType="begin"/>
            </w:r>
            <w:r>
              <w:rPr>
                <w:noProof/>
                <w:webHidden/>
              </w:rPr>
              <w:instrText xml:space="preserve"> PAGEREF _Toc236294290 \h </w:instrText>
            </w:r>
            <w:r>
              <w:rPr>
                <w:noProof/>
                <w:webHidden/>
              </w:rPr>
            </w:r>
            <w:r>
              <w:rPr>
                <w:noProof/>
                <w:webHidden/>
              </w:rPr>
              <w:fldChar w:fldCharType="separate"/>
            </w:r>
            <w:r>
              <w:rPr>
                <w:noProof/>
                <w:webHidden/>
              </w:rPr>
              <w:t>80</w:t>
            </w:r>
            <w:r>
              <w:rPr>
                <w:noProof/>
                <w:webHidden/>
              </w:rPr>
              <w:fldChar w:fldCharType="end"/>
            </w:r>
          </w:hyperlink>
        </w:p>
        <w:p w14:paraId="20B6D922" w14:textId="0B950A43" w:rsidR="006F3D2F" w:rsidRDefault="006F3D2F">
          <w:pPr>
            <w:pStyle w:val="TOC2"/>
            <w:tabs>
              <w:tab w:val="left" w:pos="1100"/>
              <w:tab w:val="right" w:leader="dot" w:pos="8630"/>
            </w:tabs>
            <w:rPr>
              <w:b w:val="0"/>
              <w:bCs w:val="0"/>
              <w:noProof/>
              <w:kern w:val="2"/>
              <w:sz w:val="24"/>
              <w:szCs w:val="24"/>
              <w14:ligatures w14:val="standardContextual"/>
            </w:rPr>
          </w:pPr>
          <w:hyperlink w:anchor="_Toc236294291" w:history="1">
            <w:r w:rsidRPr="00344D97">
              <w:rPr>
                <w:rStyle w:val="Hyperlink"/>
                <w:noProof/>
              </w:rPr>
              <w:t>11.3.</w:t>
            </w:r>
            <w:r>
              <w:rPr>
                <w:b w:val="0"/>
                <w:bCs w:val="0"/>
                <w:noProof/>
                <w:kern w:val="2"/>
                <w:sz w:val="24"/>
                <w:szCs w:val="24"/>
                <w14:ligatures w14:val="standardContextual"/>
              </w:rPr>
              <w:tab/>
            </w:r>
            <w:r w:rsidRPr="00344D97">
              <w:rPr>
                <w:rStyle w:val="Hyperlink"/>
                <w:noProof/>
              </w:rPr>
              <w:t>Integration Testing</w:t>
            </w:r>
            <w:r>
              <w:rPr>
                <w:noProof/>
                <w:webHidden/>
              </w:rPr>
              <w:tab/>
            </w:r>
            <w:r>
              <w:rPr>
                <w:noProof/>
                <w:webHidden/>
              </w:rPr>
              <w:fldChar w:fldCharType="begin"/>
            </w:r>
            <w:r>
              <w:rPr>
                <w:noProof/>
                <w:webHidden/>
              </w:rPr>
              <w:instrText xml:space="preserve"> PAGEREF _Toc236294291 \h </w:instrText>
            </w:r>
            <w:r>
              <w:rPr>
                <w:noProof/>
                <w:webHidden/>
              </w:rPr>
            </w:r>
            <w:r>
              <w:rPr>
                <w:noProof/>
                <w:webHidden/>
              </w:rPr>
              <w:fldChar w:fldCharType="separate"/>
            </w:r>
            <w:r>
              <w:rPr>
                <w:noProof/>
                <w:webHidden/>
              </w:rPr>
              <w:t>80</w:t>
            </w:r>
            <w:r>
              <w:rPr>
                <w:noProof/>
                <w:webHidden/>
              </w:rPr>
              <w:fldChar w:fldCharType="end"/>
            </w:r>
          </w:hyperlink>
        </w:p>
        <w:p w14:paraId="21B4B03A" w14:textId="6A9B812F" w:rsidR="006F3D2F" w:rsidRDefault="006F3D2F">
          <w:pPr>
            <w:pStyle w:val="TOC2"/>
            <w:tabs>
              <w:tab w:val="left" w:pos="1100"/>
              <w:tab w:val="right" w:leader="dot" w:pos="8630"/>
            </w:tabs>
            <w:rPr>
              <w:b w:val="0"/>
              <w:bCs w:val="0"/>
              <w:noProof/>
              <w:kern w:val="2"/>
              <w:sz w:val="24"/>
              <w:szCs w:val="24"/>
              <w14:ligatures w14:val="standardContextual"/>
            </w:rPr>
          </w:pPr>
          <w:hyperlink w:anchor="_Toc236294292" w:history="1">
            <w:r w:rsidRPr="00344D97">
              <w:rPr>
                <w:rStyle w:val="Hyperlink"/>
                <w:noProof/>
              </w:rPr>
              <w:t>11.4.</w:t>
            </w:r>
            <w:r>
              <w:rPr>
                <w:b w:val="0"/>
                <w:bCs w:val="0"/>
                <w:noProof/>
                <w:kern w:val="2"/>
                <w:sz w:val="24"/>
                <w:szCs w:val="24"/>
                <w14:ligatures w14:val="standardContextual"/>
              </w:rPr>
              <w:tab/>
            </w:r>
            <w:r w:rsidRPr="00344D97">
              <w:rPr>
                <w:rStyle w:val="Hyperlink"/>
                <w:noProof/>
              </w:rPr>
              <w:t>Database Testing</w:t>
            </w:r>
            <w:r>
              <w:rPr>
                <w:noProof/>
                <w:webHidden/>
              </w:rPr>
              <w:tab/>
            </w:r>
            <w:r>
              <w:rPr>
                <w:noProof/>
                <w:webHidden/>
              </w:rPr>
              <w:fldChar w:fldCharType="begin"/>
            </w:r>
            <w:r>
              <w:rPr>
                <w:noProof/>
                <w:webHidden/>
              </w:rPr>
              <w:instrText xml:space="preserve"> PAGEREF _Toc236294292 \h </w:instrText>
            </w:r>
            <w:r>
              <w:rPr>
                <w:noProof/>
                <w:webHidden/>
              </w:rPr>
            </w:r>
            <w:r>
              <w:rPr>
                <w:noProof/>
                <w:webHidden/>
              </w:rPr>
              <w:fldChar w:fldCharType="separate"/>
            </w:r>
            <w:r>
              <w:rPr>
                <w:noProof/>
                <w:webHidden/>
              </w:rPr>
              <w:t>80</w:t>
            </w:r>
            <w:r>
              <w:rPr>
                <w:noProof/>
                <w:webHidden/>
              </w:rPr>
              <w:fldChar w:fldCharType="end"/>
            </w:r>
          </w:hyperlink>
        </w:p>
        <w:p w14:paraId="2BD96C1D" w14:textId="2C84BB66" w:rsidR="006F3D2F" w:rsidRDefault="006F3D2F">
          <w:pPr>
            <w:pStyle w:val="TOC2"/>
            <w:tabs>
              <w:tab w:val="left" w:pos="1100"/>
              <w:tab w:val="right" w:leader="dot" w:pos="8630"/>
            </w:tabs>
            <w:rPr>
              <w:b w:val="0"/>
              <w:bCs w:val="0"/>
              <w:noProof/>
              <w:kern w:val="2"/>
              <w:sz w:val="24"/>
              <w:szCs w:val="24"/>
              <w14:ligatures w14:val="standardContextual"/>
            </w:rPr>
          </w:pPr>
          <w:hyperlink w:anchor="_Toc236294293" w:history="1">
            <w:r w:rsidRPr="00344D97">
              <w:rPr>
                <w:rStyle w:val="Hyperlink"/>
                <w:noProof/>
              </w:rPr>
              <w:t>11.5.</w:t>
            </w:r>
            <w:r>
              <w:rPr>
                <w:b w:val="0"/>
                <w:bCs w:val="0"/>
                <w:noProof/>
                <w:kern w:val="2"/>
                <w:sz w:val="24"/>
                <w:szCs w:val="24"/>
                <w14:ligatures w14:val="standardContextual"/>
              </w:rPr>
              <w:tab/>
            </w:r>
            <w:r w:rsidRPr="00344D97">
              <w:rPr>
                <w:rStyle w:val="Hyperlink"/>
                <w:noProof/>
              </w:rPr>
              <w:t>User Interface Testing</w:t>
            </w:r>
            <w:r>
              <w:rPr>
                <w:noProof/>
                <w:webHidden/>
              </w:rPr>
              <w:tab/>
            </w:r>
            <w:r>
              <w:rPr>
                <w:noProof/>
                <w:webHidden/>
              </w:rPr>
              <w:fldChar w:fldCharType="begin"/>
            </w:r>
            <w:r>
              <w:rPr>
                <w:noProof/>
                <w:webHidden/>
              </w:rPr>
              <w:instrText xml:space="preserve"> PAGEREF _Toc236294293 \h </w:instrText>
            </w:r>
            <w:r>
              <w:rPr>
                <w:noProof/>
                <w:webHidden/>
              </w:rPr>
            </w:r>
            <w:r>
              <w:rPr>
                <w:noProof/>
                <w:webHidden/>
              </w:rPr>
              <w:fldChar w:fldCharType="separate"/>
            </w:r>
            <w:r>
              <w:rPr>
                <w:noProof/>
                <w:webHidden/>
              </w:rPr>
              <w:t>80</w:t>
            </w:r>
            <w:r>
              <w:rPr>
                <w:noProof/>
                <w:webHidden/>
              </w:rPr>
              <w:fldChar w:fldCharType="end"/>
            </w:r>
          </w:hyperlink>
        </w:p>
        <w:p w14:paraId="4F1557DC" w14:textId="1486403C" w:rsidR="006F3D2F" w:rsidRDefault="006F3D2F">
          <w:pPr>
            <w:pStyle w:val="TOC2"/>
            <w:tabs>
              <w:tab w:val="left" w:pos="1100"/>
              <w:tab w:val="right" w:leader="dot" w:pos="8630"/>
            </w:tabs>
            <w:rPr>
              <w:b w:val="0"/>
              <w:bCs w:val="0"/>
              <w:noProof/>
              <w:kern w:val="2"/>
              <w:sz w:val="24"/>
              <w:szCs w:val="24"/>
              <w14:ligatures w14:val="standardContextual"/>
            </w:rPr>
          </w:pPr>
          <w:hyperlink w:anchor="_Toc236294294" w:history="1">
            <w:r w:rsidRPr="00344D97">
              <w:rPr>
                <w:rStyle w:val="Hyperlink"/>
                <w:noProof/>
              </w:rPr>
              <w:t>11.6.</w:t>
            </w:r>
            <w:r>
              <w:rPr>
                <w:b w:val="0"/>
                <w:bCs w:val="0"/>
                <w:noProof/>
                <w:kern w:val="2"/>
                <w:sz w:val="24"/>
                <w:szCs w:val="24"/>
                <w14:ligatures w14:val="standardContextual"/>
              </w:rPr>
              <w:tab/>
            </w:r>
            <w:r w:rsidRPr="00344D97">
              <w:rPr>
                <w:rStyle w:val="Hyperlink"/>
                <w:noProof/>
              </w:rPr>
              <w:t>Reporting Tests</w:t>
            </w:r>
            <w:r>
              <w:rPr>
                <w:noProof/>
                <w:webHidden/>
              </w:rPr>
              <w:tab/>
            </w:r>
            <w:r>
              <w:rPr>
                <w:noProof/>
                <w:webHidden/>
              </w:rPr>
              <w:fldChar w:fldCharType="begin"/>
            </w:r>
            <w:r>
              <w:rPr>
                <w:noProof/>
                <w:webHidden/>
              </w:rPr>
              <w:instrText xml:space="preserve"> PAGEREF _Toc236294294 \h </w:instrText>
            </w:r>
            <w:r>
              <w:rPr>
                <w:noProof/>
                <w:webHidden/>
              </w:rPr>
            </w:r>
            <w:r>
              <w:rPr>
                <w:noProof/>
                <w:webHidden/>
              </w:rPr>
              <w:fldChar w:fldCharType="separate"/>
            </w:r>
            <w:r>
              <w:rPr>
                <w:noProof/>
                <w:webHidden/>
              </w:rPr>
              <w:t>80</w:t>
            </w:r>
            <w:r>
              <w:rPr>
                <w:noProof/>
                <w:webHidden/>
              </w:rPr>
              <w:fldChar w:fldCharType="end"/>
            </w:r>
          </w:hyperlink>
        </w:p>
        <w:p w14:paraId="00D8616A" w14:textId="25D8513D" w:rsidR="006F3D2F" w:rsidRDefault="006F3D2F">
          <w:pPr>
            <w:pStyle w:val="TOC2"/>
            <w:tabs>
              <w:tab w:val="left" w:pos="1100"/>
              <w:tab w:val="right" w:leader="dot" w:pos="8630"/>
            </w:tabs>
            <w:rPr>
              <w:b w:val="0"/>
              <w:bCs w:val="0"/>
              <w:noProof/>
              <w:kern w:val="2"/>
              <w:sz w:val="24"/>
              <w:szCs w:val="24"/>
              <w14:ligatures w14:val="standardContextual"/>
            </w:rPr>
          </w:pPr>
          <w:hyperlink w:anchor="_Toc236294295" w:history="1">
            <w:r w:rsidRPr="00344D97">
              <w:rPr>
                <w:rStyle w:val="Hyperlink"/>
                <w:noProof/>
              </w:rPr>
              <w:t>11.7.</w:t>
            </w:r>
            <w:r>
              <w:rPr>
                <w:b w:val="0"/>
                <w:bCs w:val="0"/>
                <w:noProof/>
                <w:kern w:val="2"/>
                <w:sz w:val="24"/>
                <w:szCs w:val="24"/>
                <w14:ligatures w14:val="standardContextual"/>
              </w:rPr>
              <w:tab/>
            </w:r>
            <w:r w:rsidRPr="00344D97">
              <w:rPr>
                <w:rStyle w:val="Hyperlink"/>
                <w:noProof/>
              </w:rPr>
              <w:t>Backup and Restore Tests</w:t>
            </w:r>
            <w:r>
              <w:rPr>
                <w:noProof/>
                <w:webHidden/>
              </w:rPr>
              <w:tab/>
            </w:r>
            <w:r>
              <w:rPr>
                <w:noProof/>
                <w:webHidden/>
              </w:rPr>
              <w:fldChar w:fldCharType="begin"/>
            </w:r>
            <w:r>
              <w:rPr>
                <w:noProof/>
                <w:webHidden/>
              </w:rPr>
              <w:instrText xml:space="preserve"> PAGEREF _Toc236294295 \h </w:instrText>
            </w:r>
            <w:r>
              <w:rPr>
                <w:noProof/>
                <w:webHidden/>
              </w:rPr>
            </w:r>
            <w:r>
              <w:rPr>
                <w:noProof/>
                <w:webHidden/>
              </w:rPr>
              <w:fldChar w:fldCharType="separate"/>
            </w:r>
            <w:r>
              <w:rPr>
                <w:noProof/>
                <w:webHidden/>
              </w:rPr>
              <w:t>80</w:t>
            </w:r>
            <w:r>
              <w:rPr>
                <w:noProof/>
                <w:webHidden/>
              </w:rPr>
              <w:fldChar w:fldCharType="end"/>
            </w:r>
          </w:hyperlink>
        </w:p>
        <w:p w14:paraId="081DCA25" w14:textId="0F2EF301" w:rsidR="006F3D2F" w:rsidRDefault="006F3D2F">
          <w:pPr>
            <w:pStyle w:val="TOC2"/>
            <w:tabs>
              <w:tab w:val="left" w:pos="1100"/>
              <w:tab w:val="right" w:leader="dot" w:pos="8630"/>
            </w:tabs>
            <w:rPr>
              <w:b w:val="0"/>
              <w:bCs w:val="0"/>
              <w:noProof/>
              <w:kern w:val="2"/>
              <w:sz w:val="24"/>
              <w:szCs w:val="24"/>
              <w14:ligatures w14:val="standardContextual"/>
            </w:rPr>
          </w:pPr>
          <w:hyperlink w:anchor="_Toc236294296" w:history="1">
            <w:r w:rsidRPr="00344D97">
              <w:rPr>
                <w:rStyle w:val="Hyperlink"/>
                <w:noProof/>
              </w:rPr>
              <w:t>11.8.</w:t>
            </w:r>
            <w:r>
              <w:rPr>
                <w:b w:val="0"/>
                <w:bCs w:val="0"/>
                <w:noProof/>
                <w:kern w:val="2"/>
                <w:sz w:val="24"/>
                <w:szCs w:val="24"/>
                <w14:ligatures w14:val="standardContextual"/>
              </w:rPr>
              <w:tab/>
            </w:r>
            <w:r w:rsidRPr="00344D97">
              <w:rPr>
                <w:rStyle w:val="Hyperlink"/>
                <w:noProof/>
              </w:rPr>
              <w:t>Packaging Tests</w:t>
            </w:r>
            <w:r>
              <w:rPr>
                <w:noProof/>
                <w:webHidden/>
              </w:rPr>
              <w:tab/>
            </w:r>
            <w:r>
              <w:rPr>
                <w:noProof/>
                <w:webHidden/>
              </w:rPr>
              <w:fldChar w:fldCharType="begin"/>
            </w:r>
            <w:r>
              <w:rPr>
                <w:noProof/>
                <w:webHidden/>
              </w:rPr>
              <w:instrText xml:space="preserve"> PAGEREF _Toc236294296 \h </w:instrText>
            </w:r>
            <w:r>
              <w:rPr>
                <w:noProof/>
                <w:webHidden/>
              </w:rPr>
            </w:r>
            <w:r>
              <w:rPr>
                <w:noProof/>
                <w:webHidden/>
              </w:rPr>
              <w:fldChar w:fldCharType="separate"/>
            </w:r>
            <w:r>
              <w:rPr>
                <w:noProof/>
                <w:webHidden/>
              </w:rPr>
              <w:t>80</w:t>
            </w:r>
            <w:r>
              <w:rPr>
                <w:noProof/>
                <w:webHidden/>
              </w:rPr>
              <w:fldChar w:fldCharType="end"/>
            </w:r>
          </w:hyperlink>
        </w:p>
        <w:p w14:paraId="79E0AE7A" w14:textId="38DEAEF3" w:rsidR="006F3D2F" w:rsidRDefault="006F3D2F">
          <w:pPr>
            <w:pStyle w:val="TOC2"/>
            <w:tabs>
              <w:tab w:val="left" w:pos="1100"/>
              <w:tab w:val="right" w:leader="dot" w:pos="8630"/>
            </w:tabs>
            <w:rPr>
              <w:b w:val="0"/>
              <w:bCs w:val="0"/>
              <w:noProof/>
              <w:kern w:val="2"/>
              <w:sz w:val="24"/>
              <w:szCs w:val="24"/>
              <w14:ligatures w14:val="standardContextual"/>
            </w:rPr>
          </w:pPr>
          <w:hyperlink w:anchor="_Toc236294297" w:history="1">
            <w:r w:rsidRPr="00344D97">
              <w:rPr>
                <w:rStyle w:val="Hyperlink"/>
                <w:noProof/>
              </w:rPr>
              <w:t>11.9.</w:t>
            </w:r>
            <w:r>
              <w:rPr>
                <w:b w:val="0"/>
                <w:bCs w:val="0"/>
                <w:noProof/>
                <w:kern w:val="2"/>
                <w:sz w:val="24"/>
                <w:szCs w:val="24"/>
                <w14:ligatures w14:val="standardContextual"/>
              </w:rPr>
              <w:tab/>
            </w:r>
            <w:r w:rsidRPr="00344D97">
              <w:rPr>
                <w:rStyle w:val="Hyperlink"/>
                <w:noProof/>
              </w:rPr>
              <w:t>Regression Testing</w:t>
            </w:r>
            <w:r>
              <w:rPr>
                <w:noProof/>
                <w:webHidden/>
              </w:rPr>
              <w:tab/>
            </w:r>
            <w:r>
              <w:rPr>
                <w:noProof/>
                <w:webHidden/>
              </w:rPr>
              <w:fldChar w:fldCharType="begin"/>
            </w:r>
            <w:r>
              <w:rPr>
                <w:noProof/>
                <w:webHidden/>
              </w:rPr>
              <w:instrText xml:space="preserve"> PAGEREF _Toc236294297 \h </w:instrText>
            </w:r>
            <w:r>
              <w:rPr>
                <w:noProof/>
                <w:webHidden/>
              </w:rPr>
            </w:r>
            <w:r>
              <w:rPr>
                <w:noProof/>
                <w:webHidden/>
              </w:rPr>
              <w:fldChar w:fldCharType="separate"/>
            </w:r>
            <w:r>
              <w:rPr>
                <w:noProof/>
                <w:webHidden/>
              </w:rPr>
              <w:t>81</w:t>
            </w:r>
            <w:r>
              <w:rPr>
                <w:noProof/>
                <w:webHidden/>
              </w:rPr>
              <w:fldChar w:fldCharType="end"/>
            </w:r>
          </w:hyperlink>
        </w:p>
        <w:p w14:paraId="3B927D23" w14:textId="2CFF4FB1" w:rsidR="006F3D2F" w:rsidRDefault="006F3D2F">
          <w:pPr>
            <w:pStyle w:val="TOC2"/>
            <w:tabs>
              <w:tab w:val="left" w:pos="1100"/>
              <w:tab w:val="right" w:leader="dot" w:pos="8630"/>
            </w:tabs>
            <w:rPr>
              <w:b w:val="0"/>
              <w:bCs w:val="0"/>
              <w:noProof/>
              <w:kern w:val="2"/>
              <w:sz w:val="24"/>
              <w:szCs w:val="24"/>
              <w14:ligatures w14:val="standardContextual"/>
            </w:rPr>
          </w:pPr>
          <w:hyperlink w:anchor="_Toc236294298" w:history="1">
            <w:r w:rsidRPr="00344D97">
              <w:rPr>
                <w:rStyle w:val="Hyperlink"/>
                <w:noProof/>
              </w:rPr>
              <w:t>11.10.</w:t>
            </w:r>
            <w:r>
              <w:rPr>
                <w:b w:val="0"/>
                <w:bCs w:val="0"/>
                <w:noProof/>
                <w:kern w:val="2"/>
                <w:sz w:val="24"/>
                <w:szCs w:val="24"/>
                <w14:ligatures w14:val="standardContextual"/>
              </w:rPr>
              <w:tab/>
            </w:r>
            <w:r w:rsidRPr="00344D97">
              <w:rPr>
                <w:rStyle w:val="Hyperlink"/>
                <w:noProof/>
              </w:rPr>
              <w:t>Manual Test Procedures</w:t>
            </w:r>
            <w:r>
              <w:rPr>
                <w:noProof/>
                <w:webHidden/>
              </w:rPr>
              <w:tab/>
            </w:r>
            <w:r>
              <w:rPr>
                <w:noProof/>
                <w:webHidden/>
              </w:rPr>
              <w:fldChar w:fldCharType="begin"/>
            </w:r>
            <w:r>
              <w:rPr>
                <w:noProof/>
                <w:webHidden/>
              </w:rPr>
              <w:instrText xml:space="preserve"> PAGEREF _Toc236294298 \h </w:instrText>
            </w:r>
            <w:r>
              <w:rPr>
                <w:noProof/>
                <w:webHidden/>
              </w:rPr>
            </w:r>
            <w:r>
              <w:rPr>
                <w:noProof/>
                <w:webHidden/>
              </w:rPr>
              <w:fldChar w:fldCharType="separate"/>
            </w:r>
            <w:r>
              <w:rPr>
                <w:noProof/>
                <w:webHidden/>
              </w:rPr>
              <w:t>81</w:t>
            </w:r>
            <w:r>
              <w:rPr>
                <w:noProof/>
                <w:webHidden/>
              </w:rPr>
              <w:fldChar w:fldCharType="end"/>
            </w:r>
          </w:hyperlink>
        </w:p>
        <w:p w14:paraId="7DD77EB4" w14:textId="0F68CBCB" w:rsidR="006F3D2F" w:rsidRDefault="006F3D2F">
          <w:pPr>
            <w:pStyle w:val="TOC2"/>
            <w:tabs>
              <w:tab w:val="left" w:pos="1100"/>
              <w:tab w:val="right" w:leader="dot" w:pos="8630"/>
            </w:tabs>
            <w:rPr>
              <w:b w:val="0"/>
              <w:bCs w:val="0"/>
              <w:noProof/>
              <w:kern w:val="2"/>
              <w:sz w:val="24"/>
              <w:szCs w:val="24"/>
              <w14:ligatures w14:val="standardContextual"/>
            </w:rPr>
          </w:pPr>
          <w:hyperlink w:anchor="_Toc236294299" w:history="1">
            <w:r w:rsidRPr="00344D97">
              <w:rPr>
                <w:rStyle w:val="Hyperlink"/>
                <w:noProof/>
              </w:rPr>
              <w:t>11.11.</w:t>
            </w:r>
            <w:r>
              <w:rPr>
                <w:b w:val="0"/>
                <w:bCs w:val="0"/>
                <w:noProof/>
                <w:kern w:val="2"/>
                <w:sz w:val="24"/>
                <w:szCs w:val="24"/>
                <w14:ligatures w14:val="standardContextual"/>
              </w:rPr>
              <w:tab/>
            </w:r>
            <w:r w:rsidRPr="00344D97">
              <w:rPr>
                <w:rStyle w:val="Hyperlink"/>
                <w:noProof/>
              </w:rPr>
              <w:t>Test Data</w:t>
            </w:r>
            <w:r>
              <w:rPr>
                <w:noProof/>
                <w:webHidden/>
              </w:rPr>
              <w:tab/>
            </w:r>
            <w:r>
              <w:rPr>
                <w:noProof/>
                <w:webHidden/>
              </w:rPr>
              <w:fldChar w:fldCharType="begin"/>
            </w:r>
            <w:r>
              <w:rPr>
                <w:noProof/>
                <w:webHidden/>
              </w:rPr>
              <w:instrText xml:space="preserve"> PAGEREF _Toc236294299 \h </w:instrText>
            </w:r>
            <w:r>
              <w:rPr>
                <w:noProof/>
                <w:webHidden/>
              </w:rPr>
            </w:r>
            <w:r>
              <w:rPr>
                <w:noProof/>
                <w:webHidden/>
              </w:rPr>
              <w:fldChar w:fldCharType="separate"/>
            </w:r>
            <w:r>
              <w:rPr>
                <w:noProof/>
                <w:webHidden/>
              </w:rPr>
              <w:t>81</w:t>
            </w:r>
            <w:r>
              <w:rPr>
                <w:noProof/>
                <w:webHidden/>
              </w:rPr>
              <w:fldChar w:fldCharType="end"/>
            </w:r>
          </w:hyperlink>
        </w:p>
        <w:p w14:paraId="4F24BB2C" w14:textId="4DD3331E" w:rsidR="006F3D2F" w:rsidRDefault="006F3D2F">
          <w:pPr>
            <w:pStyle w:val="TOC2"/>
            <w:tabs>
              <w:tab w:val="left" w:pos="1100"/>
              <w:tab w:val="right" w:leader="dot" w:pos="8630"/>
            </w:tabs>
            <w:rPr>
              <w:b w:val="0"/>
              <w:bCs w:val="0"/>
              <w:noProof/>
              <w:kern w:val="2"/>
              <w:sz w:val="24"/>
              <w:szCs w:val="24"/>
              <w14:ligatures w14:val="standardContextual"/>
            </w:rPr>
          </w:pPr>
          <w:hyperlink w:anchor="_Toc236294300" w:history="1">
            <w:r w:rsidRPr="00344D97">
              <w:rPr>
                <w:rStyle w:val="Hyperlink"/>
                <w:noProof/>
              </w:rPr>
              <w:t>11.12.</w:t>
            </w:r>
            <w:r>
              <w:rPr>
                <w:b w:val="0"/>
                <w:bCs w:val="0"/>
                <w:noProof/>
                <w:kern w:val="2"/>
                <w:sz w:val="24"/>
                <w:szCs w:val="24"/>
                <w14:ligatures w14:val="standardContextual"/>
              </w:rPr>
              <w:tab/>
            </w:r>
            <w:r w:rsidRPr="00344D97">
              <w:rPr>
                <w:rStyle w:val="Hyperlink"/>
                <w:noProof/>
              </w:rPr>
              <w:t>Defect Tracking</w:t>
            </w:r>
            <w:r>
              <w:rPr>
                <w:noProof/>
                <w:webHidden/>
              </w:rPr>
              <w:tab/>
            </w:r>
            <w:r>
              <w:rPr>
                <w:noProof/>
                <w:webHidden/>
              </w:rPr>
              <w:fldChar w:fldCharType="begin"/>
            </w:r>
            <w:r>
              <w:rPr>
                <w:noProof/>
                <w:webHidden/>
              </w:rPr>
              <w:instrText xml:space="preserve"> PAGEREF _Toc236294300 \h </w:instrText>
            </w:r>
            <w:r>
              <w:rPr>
                <w:noProof/>
                <w:webHidden/>
              </w:rPr>
            </w:r>
            <w:r>
              <w:rPr>
                <w:noProof/>
                <w:webHidden/>
              </w:rPr>
              <w:fldChar w:fldCharType="separate"/>
            </w:r>
            <w:r>
              <w:rPr>
                <w:noProof/>
                <w:webHidden/>
              </w:rPr>
              <w:t>81</w:t>
            </w:r>
            <w:r>
              <w:rPr>
                <w:noProof/>
                <w:webHidden/>
              </w:rPr>
              <w:fldChar w:fldCharType="end"/>
            </w:r>
          </w:hyperlink>
        </w:p>
        <w:p w14:paraId="4F2D6385" w14:textId="19CC12A4" w:rsidR="006F3D2F" w:rsidRDefault="006F3D2F">
          <w:pPr>
            <w:pStyle w:val="TOC2"/>
            <w:tabs>
              <w:tab w:val="left" w:pos="1100"/>
              <w:tab w:val="right" w:leader="dot" w:pos="8630"/>
            </w:tabs>
            <w:rPr>
              <w:b w:val="0"/>
              <w:bCs w:val="0"/>
              <w:noProof/>
              <w:kern w:val="2"/>
              <w:sz w:val="24"/>
              <w:szCs w:val="24"/>
              <w14:ligatures w14:val="standardContextual"/>
            </w:rPr>
          </w:pPr>
          <w:hyperlink w:anchor="_Toc236294301" w:history="1">
            <w:r w:rsidRPr="00344D97">
              <w:rPr>
                <w:rStyle w:val="Hyperlink"/>
                <w:noProof/>
              </w:rPr>
              <w:t>11.13.</w:t>
            </w:r>
            <w:r>
              <w:rPr>
                <w:b w:val="0"/>
                <w:bCs w:val="0"/>
                <w:noProof/>
                <w:kern w:val="2"/>
                <w:sz w:val="24"/>
                <w:szCs w:val="24"/>
                <w14:ligatures w14:val="standardContextual"/>
              </w:rPr>
              <w:tab/>
            </w:r>
            <w:r w:rsidRPr="00344D97">
              <w:rPr>
                <w:rStyle w:val="Hyperlink"/>
                <w:noProof/>
              </w:rPr>
              <w:t>Release Readiness Criteria</w:t>
            </w:r>
            <w:r>
              <w:rPr>
                <w:noProof/>
                <w:webHidden/>
              </w:rPr>
              <w:tab/>
            </w:r>
            <w:r>
              <w:rPr>
                <w:noProof/>
                <w:webHidden/>
              </w:rPr>
              <w:fldChar w:fldCharType="begin"/>
            </w:r>
            <w:r>
              <w:rPr>
                <w:noProof/>
                <w:webHidden/>
              </w:rPr>
              <w:instrText xml:space="preserve"> PAGEREF _Toc236294301 \h </w:instrText>
            </w:r>
            <w:r>
              <w:rPr>
                <w:noProof/>
                <w:webHidden/>
              </w:rPr>
            </w:r>
            <w:r>
              <w:rPr>
                <w:noProof/>
                <w:webHidden/>
              </w:rPr>
              <w:fldChar w:fldCharType="separate"/>
            </w:r>
            <w:r>
              <w:rPr>
                <w:noProof/>
                <w:webHidden/>
              </w:rPr>
              <w:t>81</w:t>
            </w:r>
            <w:r>
              <w:rPr>
                <w:noProof/>
                <w:webHidden/>
              </w:rPr>
              <w:fldChar w:fldCharType="end"/>
            </w:r>
          </w:hyperlink>
        </w:p>
        <w:p w14:paraId="1B4FCBAC" w14:textId="5D4262BC" w:rsidR="006F3D2F" w:rsidRDefault="006F3D2F">
          <w:pPr>
            <w:pStyle w:val="TOC2"/>
            <w:tabs>
              <w:tab w:val="left" w:pos="1100"/>
              <w:tab w:val="right" w:leader="dot" w:pos="8630"/>
            </w:tabs>
            <w:rPr>
              <w:b w:val="0"/>
              <w:bCs w:val="0"/>
              <w:noProof/>
              <w:kern w:val="2"/>
              <w:sz w:val="24"/>
              <w:szCs w:val="24"/>
              <w14:ligatures w14:val="standardContextual"/>
            </w:rPr>
          </w:pPr>
          <w:hyperlink w:anchor="_Toc236294302" w:history="1">
            <w:r w:rsidRPr="00344D97">
              <w:rPr>
                <w:rStyle w:val="Hyperlink"/>
                <w:noProof/>
              </w:rPr>
              <w:t>11.14.</w:t>
            </w:r>
            <w:r>
              <w:rPr>
                <w:b w:val="0"/>
                <w:bCs w:val="0"/>
                <w:noProof/>
                <w:kern w:val="2"/>
                <w:sz w:val="24"/>
                <w:szCs w:val="24"/>
                <w14:ligatures w14:val="standardContextual"/>
              </w:rPr>
              <w:tab/>
            </w:r>
            <w:r w:rsidRPr="00344D97">
              <w:rPr>
                <w:rStyle w:val="Hyperlink"/>
                <w:noProof/>
              </w:rPr>
              <w:t>Test Results and Evidence</w:t>
            </w:r>
            <w:r>
              <w:rPr>
                <w:noProof/>
                <w:webHidden/>
              </w:rPr>
              <w:tab/>
            </w:r>
            <w:r>
              <w:rPr>
                <w:noProof/>
                <w:webHidden/>
              </w:rPr>
              <w:fldChar w:fldCharType="begin"/>
            </w:r>
            <w:r>
              <w:rPr>
                <w:noProof/>
                <w:webHidden/>
              </w:rPr>
              <w:instrText xml:space="preserve"> PAGEREF _Toc236294302 \h </w:instrText>
            </w:r>
            <w:r>
              <w:rPr>
                <w:noProof/>
                <w:webHidden/>
              </w:rPr>
            </w:r>
            <w:r>
              <w:rPr>
                <w:noProof/>
                <w:webHidden/>
              </w:rPr>
              <w:fldChar w:fldCharType="separate"/>
            </w:r>
            <w:r>
              <w:rPr>
                <w:noProof/>
                <w:webHidden/>
              </w:rPr>
              <w:t>81</w:t>
            </w:r>
            <w:r>
              <w:rPr>
                <w:noProof/>
                <w:webHidden/>
              </w:rPr>
              <w:fldChar w:fldCharType="end"/>
            </w:r>
          </w:hyperlink>
        </w:p>
        <w:p w14:paraId="5F453D9B" w14:textId="6905B401" w:rsidR="006F3D2F" w:rsidRDefault="006F3D2F">
          <w:pPr>
            <w:pStyle w:val="TOC1"/>
            <w:tabs>
              <w:tab w:val="left" w:pos="660"/>
              <w:tab w:val="right" w:leader="dot" w:pos="8630"/>
            </w:tabs>
            <w:rPr>
              <w:b w:val="0"/>
              <w:bCs w:val="0"/>
              <w:i w:val="0"/>
              <w:iCs w:val="0"/>
              <w:noProof/>
              <w:kern w:val="2"/>
              <w14:ligatures w14:val="standardContextual"/>
            </w:rPr>
          </w:pPr>
          <w:hyperlink w:anchor="_Toc236294303" w:history="1">
            <w:r w:rsidRPr="00344D97">
              <w:rPr>
                <w:rStyle w:val="Hyperlink"/>
                <w:noProof/>
              </w:rPr>
              <w:t>12.</w:t>
            </w:r>
            <w:r>
              <w:rPr>
                <w:b w:val="0"/>
                <w:bCs w:val="0"/>
                <w:i w:val="0"/>
                <w:iCs w:val="0"/>
                <w:noProof/>
                <w:kern w:val="2"/>
                <w14:ligatures w14:val="standardContextual"/>
              </w:rPr>
              <w:tab/>
            </w:r>
            <w:r w:rsidRPr="00344D97">
              <w:rPr>
                <w:rStyle w:val="Hyperlink"/>
                <w:noProof/>
              </w:rPr>
              <w:t>Security, Reliability, and Performance Design</w:t>
            </w:r>
            <w:r>
              <w:rPr>
                <w:noProof/>
                <w:webHidden/>
              </w:rPr>
              <w:tab/>
            </w:r>
            <w:r>
              <w:rPr>
                <w:noProof/>
                <w:webHidden/>
              </w:rPr>
              <w:fldChar w:fldCharType="begin"/>
            </w:r>
            <w:r>
              <w:rPr>
                <w:noProof/>
                <w:webHidden/>
              </w:rPr>
              <w:instrText xml:space="preserve"> PAGEREF _Toc236294303 \h </w:instrText>
            </w:r>
            <w:r>
              <w:rPr>
                <w:noProof/>
                <w:webHidden/>
              </w:rPr>
            </w:r>
            <w:r>
              <w:rPr>
                <w:noProof/>
                <w:webHidden/>
              </w:rPr>
              <w:fldChar w:fldCharType="separate"/>
            </w:r>
            <w:r>
              <w:rPr>
                <w:noProof/>
                <w:webHidden/>
              </w:rPr>
              <w:t>82</w:t>
            </w:r>
            <w:r>
              <w:rPr>
                <w:noProof/>
                <w:webHidden/>
              </w:rPr>
              <w:fldChar w:fldCharType="end"/>
            </w:r>
          </w:hyperlink>
        </w:p>
        <w:p w14:paraId="7E593F04" w14:textId="59E5EE9B" w:rsidR="006F3D2F" w:rsidRDefault="006F3D2F">
          <w:pPr>
            <w:pStyle w:val="TOC2"/>
            <w:tabs>
              <w:tab w:val="left" w:pos="1100"/>
              <w:tab w:val="right" w:leader="dot" w:pos="8630"/>
            </w:tabs>
            <w:rPr>
              <w:b w:val="0"/>
              <w:bCs w:val="0"/>
              <w:noProof/>
              <w:kern w:val="2"/>
              <w:sz w:val="24"/>
              <w:szCs w:val="24"/>
              <w14:ligatures w14:val="standardContextual"/>
            </w:rPr>
          </w:pPr>
          <w:hyperlink w:anchor="_Toc236294304" w:history="1">
            <w:r w:rsidRPr="00344D97">
              <w:rPr>
                <w:rStyle w:val="Hyperlink"/>
                <w:noProof/>
              </w:rPr>
              <w:t>12.1.</w:t>
            </w:r>
            <w:r>
              <w:rPr>
                <w:b w:val="0"/>
                <w:bCs w:val="0"/>
                <w:noProof/>
                <w:kern w:val="2"/>
                <w:sz w:val="24"/>
                <w:szCs w:val="24"/>
                <w14:ligatures w14:val="standardContextual"/>
              </w:rPr>
              <w:tab/>
            </w:r>
            <w:r w:rsidRPr="00344D97">
              <w:rPr>
                <w:rStyle w:val="Hyperlink"/>
                <w:noProof/>
              </w:rPr>
              <w:t>Current Security Model</w:t>
            </w:r>
            <w:r>
              <w:rPr>
                <w:noProof/>
                <w:webHidden/>
              </w:rPr>
              <w:tab/>
            </w:r>
            <w:r>
              <w:rPr>
                <w:noProof/>
                <w:webHidden/>
              </w:rPr>
              <w:fldChar w:fldCharType="begin"/>
            </w:r>
            <w:r>
              <w:rPr>
                <w:noProof/>
                <w:webHidden/>
              </w:rPr>
              <w:instrText xml:space="preserve"> PAGEREF _Toc236294304 \h </w:instrText>
            </w:r>
            <w:r>
              <w:rPr>
                <w:noProof/>
                <w:webHidden/>
              </w:rPr>
            </w:r>
            <w:r>
              <w:rPr>
                <w:noProof/>
                <w:webHidden/>
              </w:rPr>
              <w:fldChar w:fldCharType="separate"/>
            </w:r>
            <w:r>
              <w:rPr>
                <w:noProof/>
                <w:webHidden/>
              </w:rPr>
              <w:t>82</w:t>
            </w:r>
            <w:r>
              <w:rPr>
                <w:noProof/>
                <w:webHidden/>
              </w:rPr>
              <w:fldChar w:fldCharType="end"/>
            </w:r>
          </w:hyperlink>
        </w:p>
        <w:p w14:paraId="40D3893E" w14:textId="3B8E9807" w:rsidR="006F3D2F" w:rsidRDefault="006F3D2F">
          <w:pPr>
            <w:pStyle w:val="TOC2"/>
            <w:tabs>
              <w:tab w:val="left" w:pos="1100"/>
              <w:tab w:val="right" w:leader="dot" w:pos="8630"/>
            </w:tabs>
            <w:rPr>
              <w:b w:val="0"/>
              <w:bCs w:val="0"/>
              <w:noProof/>
              <w:kern w:val="2"/>
              <w:sz w:val="24"/>
              <w:szCs w:val="24"/>
              <w14:ligatures w14:val="standardContextual"/>
            </w:rPr>
          </w:pPr>
          <w:hyperlink w:anchor="_Toc236294305" w:history="1">
            <w:r w:rsidRPr="00344D97">
              <w:rPr>
                <w:rStyle w:val="Hyperlink"/>
                <w:noProof/>
              </w:rPr>
              <w:t>12.2.</w:t>
            </w:r>
            <w:r>
              <w:rPr>
                <w:b w:val="0"/>
                <w:bCs w:val="0"/>
                <w:noProof/>
                <w:kern w:val="2"/>
                <w:sz w:val="24"/>
                <w:szCs w:val="24"/>
                <w14:ligatures w14:val="standardContextual"/>
              </w:rPr>
              <w:tab/>
            </w:r>
            <w:r w:rsidRPr="00344D97">
              <w:rPr>
                <w:rStyle w:val="Hyperlink"/>
                <w:noProof/>
              </w:rPr>
              <w:t>Data Protection</w:t>
            </w:r>
            <w:r>
              <w:rPr>
                <w:noProof/>
                <w:webHidden/>
              </w:rPr>
              <w:tab/>
            </w:r>
            <w:r>
              <w:rPr>
                <w:noProof/>
                <w:webHidden/>
              </w:rPr>
              <w:fldChar w:fldCharType="begin"/>
            </w:r>
            <w:r>
              <w:rPr>
                <w:noProof/>
                <w:webHidden/>
              </w:rPr>
              <w:instrText xml:space="preserve"> PAGEREF _Toc236294305 \h </w:instrText>
            </w:r>
            <w:r>
              <w:rPr>
                <w:noProof/>
                <w:webHidden/>
              </w:rPr>
            </w:r>
            <w:r>
              <w:rPr>
                <w:noProof/>
                <w:webHidden/>
              </w:rPr>
              <w:fldChar w:fldCharType="separate"/>
            </w:r>
            <w:r>
              <w:rPr>
                <w:noProof/>
                <w:webHidden/>
              </w:rPr>
              <w:t>82</w:t>
            </w:r>
            <w:r>
              <w:rPr>
                <w:noProof/>
                <w:webHidden/>
              </w:rPr>
              <w:fldChar w:fldCharType="end"/>
            </w:r>
          </w:hyperlink>
        </w:p>
        <w:p w14:paraId="0E44F50E" w14:textId="6F6B336D" w:rsidR="006F3D2F" w:rsidRDefault="006F3D2F">
          <w:pPr>
            <w:pStyle w:val="TOC2"/>
            <w:tabs>
              <w:tab w:val="left" w:pos="1100"/>
              <w:tab w:val="right" w:leader="dot" w:pos="8630"/>
            </w:tabs>
            <w:rPr>
              <w:b w:val="0"/>
              <w:bCs w:val="0"/>
              <w:noProof/>
              <w:kern w:val="2"/>
              <w:sz w:val="24"/>
              <w:szCs w:val="24"/>
              <w14:ligatures w14:val="standardContextual"/>
            </w:rPr>
          </w:pPr>
          <w:hyperlink w:anchor="_Toc236294306" w:history="1">
            <w:r w:rsidRPr="00344D97">
              <w:rPr>
                <w:rStyle w:val="Hyperlink"/>
                <w:noProof/>
              </w:rPr>
              <w:t>12.3.</w:t>
            </w:r>
            <w:r>
              <w:rPr>
                <w:b w:val="0"/>
                <w:bCs w:val="0"/>
                <w:noProof/>
                <w:kern w:val="2"/>
                <w:sz w:val="24"/>
                <w:szCs w:val="24"/>
                <w14:ligatures w14:val="standardContextual"/>
              </w:rPr>
              <w:tab/>
            </w:r>
            <w:r w:rsidRPr="00344D97">
              <w:rPr>
                <w:rStyle w:val="Hyperlink"/>
                <w:noProof/>
              </w:rPr>
              <w:t>Input Validation</w:t>
            </w:r>
            <w:r>
              <w:rPr>
                <w:noProof/>
                <w:webHidden/>
              </w:rPr>
              <w:tab/>
            </w:r>
            <w:r>
              <w:rPr>
                <w:noProof/>
                <w:webHidden/>
              </w:rPr>
              <w:fldChar w:fldCharType="begin"/>
            </w:r>
            <w:r>
              <w:rPr>
                <w:noProof/>
                <w:webHidden/>
              </w:rPr>
              <w:instrText xml:space="preserve"> PAGEREF _Toc236294306 \h </w:instrText>
            </w:r>
            <w:r>
              <w:rPr>
                <w:noProof/>
                <w:webHidden/>
              </w:rPr>
            </w:r>
            <w:r>
              <w:rPr>
                <w:noProof/>
                <w:webHidden/>
              </w:rPr>
              <w:fldChar w:fldCharType="separate"/>
            </w:r>
            <w:r>
              <w:rPr>
                <w:noProof/>
                <w:webHidden/>
              </w:rPr>
              <w:t>82</w:t>
            </w:r>
            <w:r>
              <w:rPr>
                <w:noProof/>
                <w:webHidden/>
              </w:rPr>
              <w:fldChar w:fldCharType="end"/>
            </w:r>
          </w:hyperlink>
        </w:p>
        <w:p w14:paraId="0679D249" w14:textId="7CC1F087" w:rsidR="006F3D2F" w:rsidRDefault="006F3D2F">
          <w:pPr>
            <w:pStyle w:val="TOC2"/>
            <w:tabs>
              <w:tab w:val="left" w:pos="1100"/>
              <w:tab w:val="right" w:leader="dot" w:pos="8630"/>
            </w:tabs>
            <w:rPr>
              <w:b w:val="0"/>
              <w:bCs w:val="0"/>
              <w:noProof/>
              <w:kern w:val="2"/>
              <w:sz w:val="24"/>
              <w:szCs w:val="24"/>
              <w14:ligatures w14:val="standardContextual"/>
            </w:rPr>
          </w:pPr>
          <w:hyperlink w:anchor="_Toc236294307" w:history="1">
            <w:r w:rsidRPr="00344D97">
              <w:rPr>
                <w:rStyle w:val="Hyperlink"/>
                <w:noProof/>
              </w:rPr>
              <w:t>12.4.</w:t>
            </w:r>
            <w:r>
              <w:rPr>
                <w:b w:val="0"/>
                <w:bCs w:val="0"/>
                <w:noProof/>
                <w:kern w:val="2"/>
                <w:sz w:val="24"/>
                <w:szCs w:val="24"/>
                <w14:ligatures w14:val="standardContextual"/>
              </w:rPr>
              <w:tab/>
            </w:r>
            <w:r w:rsidRPr="00344D97">
              <w:rPr>
                <w:rStyle w:val="Hyperlink"/>
                <w:noProof/>
              </w:rPr>
              <w:t>Error Handling Strategy</w:t>
            </w:r>
            <w:r>
              <w:rPr>
                <w:noProof/>
                <w:webHidden/>
              </w:rPr>
              <w:tab/>
            </w:r>
            <w:r>
              <w:rPr>
                <w:noProof/>
                <w:webHidden/>
              </w:rPr>
              <w:fldChar w:fldCharType="begin"/>
            </w:r>
            <w:r>
              <w:rPr>
                <w:noProof/>
                <w:webHidden/>
              </w:rPr>
              <w:instrText xml:space="preserve"> PAGEREF _Toc236294307 \h </w:instrText>
            </w:r>
            <w:r>
              <w:rPr>
                <w:noProof/>
                <w:webHidden/>
              </w:rPr>
            </w:r>
            <w:r>
              <w:rPr>
                <w:noProof/>
                <w:webHidden/>
              </w:rPr>
              <w:fldChar w:fldCharType="separate"/>
            </w:r>
            <w:r>
              <w:rPr>
                <w:noProof/>
                <w:webHidden/>
              </w:rPr>
              <w:t>82</w:t>
            </w:r>
            <w:r>
              <w:rPr>
                <w:noProof/>
                <w:webHidden/>
              </w:rPr>
              <w:fldChar w:fldCharType="end"/>
            </w:r>
          </w:hyperlink>
        </w:p>
        <w:p w14:paraId="0A84F6D7" w14:textId="142FC65D" w:rsidR="006F3D2F" w:rsidRDefault="006F3D2F">
          <w:pPr>
            <w:pStyle w:val="TOC2"/>
            <w:tabs>
              <w:tab w:val="left" w:pos="1100"/>
              <w:tab w:val="right" w:leader="dot" w:pos="8630"/>
            </w:tabs>
            <w:rPr>
              <w:b w:val="0"/>
              <w:bCs w:val="0"/>
              <w:noProof/>
              <w:kern w:val="2"/>
              <w:sz w:val="24"/>
              <w:szCs w:val="24"/>
              <w14:ligatures w14:val="standardContextual"/>
            </w:rPr>
          </w:pPr>
          <w:hyperlink w:anchor="_Toc236294308" w:history="1">
            <w:r w:rsidRPr="00344D97">
              <w:rPr>
                <w:rStyle w:val="Hyperlink"/>
                <w:noProof/>
              </w:rPr>
              <w:t>12.5.</w:t>
            </w:r>
            <w:r>
              <w:rPr>
                <w:b w:val="0"/>
                <w:bCs w:val="0"/>
                <w:noProof/>
                <w:kern w:val="2"/>
                <w:sz w:val="24"/>
                <w:szCs w:val="24"/>
                <w14:ligatures w14:val="standardContextual"/>
              </w:rPr>
              <w:tab/>
            </w:r>
            <w:r w:rsidRPr="00344D97">
              <w:rPr>
                <w:rStyle w:val="Hyperlink"/>
                <w:noProof/>
              </w:rPr>
              <w:t>Reliability Design</w:t>
            </w:r>
            <w:r>
              <w:rPr>
                <w:noProof/>
                <w:webHidden/>
              </w:rPr>
              <w:tab/>
            </w:r>
            <w:r>
              <w:rPr>
                <w:noProof/>
                <w:webHidden/>
              </w:rPr>
              <w:fldChar w:fldCharType="begin"/>
            </w:r>
            <w:r>
              <w:rPr>
                <w:noProof/>
                <w:webHidden/>
              </w:rPr>
              <w:instrText xml:space="preserve"> PAGEREF _Toc236294308 \h </w:instrText>
            </w:r>
            <w:r>
              <w:rPr>
                <w:noProof/>
                <w:webHidden/>
              </w:rPr>
            </w:r>
            <w:r>
              <w:rPr>
                <w:noProof/>
                <w:webHidden/>
              </w:rPr>
              <w:fldChar w:fldCharType="separate"/>
            </w:r>
            <w:r>
              <w:rPr>
                <w:noProof/>
                <w:webHidden/>
              </w:rPr>
              <w:t>82</w:t>
            </w:r>
            <w:r>
              <w:rPr>
                <w:noProof/>
                <w:webHidden/>
              </w:rPr>
              <w:fldChar w:fldCharType="end"/>
            </w:r>
          </w:hyperlink>
        </w:p>
        <w:p w14:paraId="29FE520D" w14:textId="448BFC23" w:rsidR="006F3D2F" w:rsidRDefault="006F3D2F">
          <w:pPr>
            <w:pStyle w:val="TOC2"/>
            <w:tabs>
              <w:tab w:val="left" w:pos="1100"/>
              <w:tab w:val="right" w:leader="dot" w:pos="8630"/>
            </w:tabs>
            <w:rPr>
              <w:b w:val="0"/>
              <w:bCs w:val="0"/>
              <w:noProof/>
              <w:kern w:val="2"/>
              <w:sz w:val="24"/>
              <w:szCs w:val="24"/>
              <w14:ligatures w14:val="standardContextual"/>
            </w:rPr>
          </w:pPr>
          <w:hyperlink w:anchor="_Toc236294309" w:history="1">
            <w:r w:rsidRPr="00344D97">
              <w:rPr>
                <w:rStyle w:val="Hyperlink"/>
                <w:noProof/>
              </w:rPr>
              <w:t>12.6.</w:t>
            </w:r>
            <w:r>
              <w:rPr>
                <w:b w:val="0"/>
                <w:bCs w:val="0"/>
                <w:noProof/>
                <w:kern w:val="2"/>
                <w:sz w:val="24"/>
                <w:szCs w:val="24"/>
                <w14:ligatures w14:val="standardContextual"/>
              </w:rPr>
              <w:tab/>
            </w:r>
            <w:r w:rsidRPr="00344D97">
              <w:rPr>
                <w:rStyle w:val="Hyperlink"/>
                <w:noProof/>
              </w:rPr>
              <w:t>Performance Goals</w:t>
            </w:r>
            <w:r>
              <w:rPr>
                <w:noProof/>
                <w:webHidden/>
              </w:rPr>
              <w:tab/>
            </w:r>
            <w:r>
              <w:rPr>
                <w:noProof/>
                <w:webHidden/>
              </w:rPr>
              <w:fldChar w:fldCharType="begin"/>
            </w:r>
            <w:r>
              <w:rPr>
                <w:noProof/>
                <w:webHidden/>
              </w:rPr>
              <w:instrText xml:space="preserve"> PAGEREF _Toc236294309 \h </w:instrText>
            </w:r>
            <w:r>
              <w:rPr>
                <w:noProof/>
                <w:webHidden/>
              </w:rPr>
            </w:r>
            <w:r>
              <w:rPr>
                <w:noProof/>
                <w:webHidden/>
              </w:rPr>
              <w:fldChar w:fldCharType="separate"/>
            </w:r>
            <w:r>
              <w:rPr>
                <w:noProof/>
                <w:webHidden/>
              </w:rPr>
              <w:t>82</w:t>
            </w:r>
            <w:r>
              <w:rPr>
                <w:noProof/>
                <w:webHidden/>
              </w:rPr>
              <w:fldChar w:fldCharType="end"/>
            </w:r>
          </w:hyperlink>
        </w:p>
        <w:p w14:paraId="1C9E7C30" w14:textId="4D932045" w:rsidR="006F3D2F" w:rsidRDefault="006F3D2F">
          <w:pPr>
            <w:pStyle w:val="TOC2"/>
            <w:tabs>
              <w:tab w:val="left" w:pos="1100"/>
              <w:tab w:val="right" w:leader="dot" w:pos="8630"/>
            </w:tabs>
            <w:rPr>
              <w:b w:val="0"/>
              <w:bCs w:val="0"/>
              <w:noProof/>
              <w:kern w:val="2"/>
              <w:sz w:val="24"/>
              <w:szCs w:val="24"/>
              <w14:ligatures w14:val="standardContextual"/>
            </w:rPr>
          </w:pPr>
          <w:hyperlink w:anchor="_Toc236294310" w:history="1">
            <w:r w:rsidRPr="00344D97">
              <w:rPr>
                <w:rStyle w:val="Hyperlink"/>
                <w:noProof/>
              </w:rPr>
              <w:t>12.7.</w:t>
            </w:r>
            <w:r>
              <w:rPr>
                <w:b w:val="0"/>
                <w:bCs w:val="0"/>
                <w:noProof/>
                <w:kern w:val="2"/>
                <w:sz w:val="24"/>
                <w:szCs w:val="24"/>
                <w14:ligatures w14:val="standardContextual"/>
              </w:rPr>
              <w:tab/>
            </w:r>
            <w:r w:rsidRPr="00344D97">
              <w:rPr>
                <w:rStyle w:val="Hyperlink"/>
                <w:noProof/>
              </w:rPr>
              <w:t>Database Performance</w:t>
            </w:r>
            <w:r>
              <w:rPr>
                <w:noProof/>
                <w:webHidden/>
              </w:rPr>
              <w:tab/>
            </w:r>
            <w:r>
              <w:rPr>
                <w:noProof/>
                <w:webHidden/>
              </w:rPr>
              <w:fldChar w:fldCharType="begin"/>
            </w:r>
            <w:r>
              <w:rPr>
                <w:noProof/>
                <w:webHidden/>
              </w:rPr>
              <w:instrText xml:space="preserve"> PAGEREF _Toc236294310 \h </w:instrText>
            </w:r>
            <w:r>
              <w:rPr>
                <w:noProof/>
                <w:webHidden/>
              </w:rPr>
            </w:r>
            <w:r>
              <w:rPr>
                <w:noProof/>
                <w:webHidden/>
              </w:rPr>
              <w:fldChar w:fldCharType="separate"/>
            </w:r>
            <w:r>
              <w:rPr>
                <w:noProof/>
                <w:webHidden/>
              </w:rPr>
              <w:t>82</w:t>
            </w:r>
            <w:r>
              <w:rPr>
                <w:noProof/>
                <w:webHidden/>
              </w:rPr>
              <w:fldChar w:fldCharType="end"/>
            </w:r>
          </w:hyperlink>
        </w:p>
        <w:p w14:paraId="070F1183" w14:textId="499B5491" w:rsidR="006F3D2F" w:rsidRDefault="006F3D2F">
          <w:pPr>
            <w:pStyle w:val="TOC2"/>
            <w:tabs>
              <w:tab w:val="left" w:pos="1100"/>
              <w:tab w:val="right" w:leader="dot" w:pos="8630"/>
            </w:tabs>
            <w:rPr>
              <w:b w:val="0"/>
              <w:bCs w:val="0"/>
              <w:noProof/>
              <w:kern w:val="2"/>
              <w:sz w:val="24"/>
              <w:szCs w:val="24"/>
              <w14:ligatures w14:val="standardContextual"/>
            </w:rPr>
          </w:pPr>
          <w:hyperlink w:anchor="_Toc236294311" w:history="1">
            <w:r w:rsidRPr="00344D97">
              <w:rPr>
                <w:rStyle w:val="Hyperlink"/>
                <w:noProof/>
              </w:rPr>
              <w:t>12.8.</w:t>
            </w:r>
            <w:r>
              <w:rPr>
                <w:b w:val="0"/>
                <w:bCs w:val="0"/>
                <w:noProof/>
                <w:kern w:val="2"/>
                <w:sz w:val="24"/>
                <w:szCs w:val="24"/>
                <w14:ligatures w14:val="standardContextual"/>
              </w:rPr>
              <w:tab/>
            </w:r>
            <w:r w:rsidRPr="00344D97">
              <w:rPr>
                <w:rStyle w:val="Hyperlink"/>
                <w:noProof/>
              </w:rPr>
              <w:t>UI Responsiveness</w:t>
            </w:r>
            <w:r>
              <w:rPr>
                <w:noProof/>
                <w:webHidden/>
              </w:rPr>
              <w:tab/>
            </w:r>
            <w:r>
              <w:rPr>
                <w:noProof/>
                <w:webHidden/>
              </w:rPr>
              <w:fldChar w:fldCharType="begin"/>
            </w:r>
            <w:r>
              <w:rPr>
                <w:noProof/>
                <w:webHidden/>
              </w:rPr>
              <w:instrText xml:space="preserve"> PAGEREF _Toc236294311 \h </w:instrText>
            </w:r>
            <w:r>
              <w:rPr>
                <w:noProof/>
                <w:webHidden/>
              </w:rPr>
            </w:r>
            <w:r>
              <w:rPr>
                <w:noProof/>
                <w:webHidden/>
              </w:rPr>
              <w:fldChar w:fldCharType="separate"/>
            </w:r>
            <w:r>
              <w:rPr>
                <w:noProof/>
                <w:webHidden/>
              </w:rPr>
              <w:t>82</w:t>
            </w:r>
            <w:r>
              <w:rPr>
                <w:noProof/>
                <w:webHidden/>
              </w:rPr>
              <w:fldChar w:fldCharType="end"/>
            </w:r>
          </w:hyperlink>
        </w:p>
        <w:p w14:paraId="681F7A6C" w14:textId="3D5C2938" w:rsidR="006F3D2F" w:rsidRDefault="006F3D2F">
          <w:pPr>
            <w:pStyle w:val="TOC2"/>
            <w:tabs>
              <w:tab w:val="left" w:pos="1100"/>
              <w:tab w:val="right" w:leader="dot" w:pos="8630"/>
            </w:tabs>
            <w:rPr>
              <w:b w:val="0"/>
              <w:bCs w:val="0"/>
              <w:noProof/>
              <w:kern w:val="2"/>
              <w:sz w:val="24"/>
              <w:szCs w:val="24"/>
              <w14:ligatures w14:val="standardContextual"/>
            </w:rPr>
          </w:pPr>
          <w:hyperlink w:anchor="_Toc236294312" w:history="1">
            <w:r w:rsidRPr="00344D97">
              <w:rPr>
                <w:rStyle w:val="Hyperlink"/>
                <w:noProof/>
              </w:rPr>
              <w:t>12.9.</w:t>
            </w:r>
            <w:r>
              <w:rPr>
                <w:b w:val="0"/>
                <w:bCs w:val="0"/>
                <w:noProof/>
                <w:kern w:val="2"/>
                <w:sz w:val="24"/>
                <w:szCs w:val="24"/>
                <w14:ligatures w14:val="standardContextual"/>
              </w:rPr>
              <w:tab/>
            </w:r>
            <w:r w:rsidRPr="00344D97">
              <w:rPr>
                <w:rStyle w:val="Hyperlink"/>
                <w:noProof/>
              </w:rPr>
              <w:t>Logging and Diagnostics</w:t>
            </w:r>
            <w:r>
              <w:rPr>
                <w:noProof/>
                <w:webHidden/>
              </w:rPr>
              <w:tab/>
            </w:r>
            <w:r>
              <w:rPr>
                <w:noProof/>
                <w:webHidden/>
              </w:rPr>
              <w:fldChar w:fldCharType="begin"/>
            </w:r>
            <w:r>
              <w:rPr>
                <w:noProof/>
                <w:webHidden/>
              </w:rPr>
              <w:instrText xml:space="preserve"> PAGEREF _Toc236294312 \h </w:instrText>
            </w:r>
            <w:r>
              <w:rPr>
                <w:noProof/>
                <w:webHidden/>
              </w:rPr>
            </w:r>
            <w:r>
              <w:rPr>
                <w:noProof/>
                <w:webHidden/>
              </w:rPr>
              <w:fldChar w:fldCharType="separate"/>
            </w:r>
            <w:r>
              <w:rPr>
                <w:noProof/>
                <w:webHidden/>
              </w:rPr>
              <w:t>83</w:t>
            </w:r>
            <w:r>
              <w:rPr>
                <w:noProof/>
                <w:webHidden/>
              </w:rPr>
              <w:fldChar w:fldCharType="end"/>
            </w:r>
          </w:hyperlink>
        </w:p>
        <w:p w14:paraId="1AA8650B" w14:textId="67A9335B" w:rsidR="006F3D2F" w:rsidRDefault="006F3D2F">
          <w:pPr>
            <w:pStyle w:val="TOC2"/>
            <w:tabs>
              <w:tab w:val="left" w:pos="1100"/>
              <w:tab w:val="right" w:leader="dot" w:pos="8630"/>
            </w:tabs>
            <w:rPr>
              <w:b w:val="0"/>
              <w:bCs w:val="0"/>
              <w:noProof/>
              <w:kern w:val="2"/>
              <w:sz w:val="24"/>
              <w:szCs w:val="24"/>
              <w14:ligatures w14:val="standardContextual"/>
            </w:rPr>
          </w:pPr>
          <w:hyperlink w:anchor="_Toc236294313" w:history="1">
            <w:r w:rsidRPr="00344D97">
              <w:rPr>
                <w:rStyle w:val="Hyperlink"/>
                <w:noProof/>
              </w:rPr>
              <w:t>12.10.</w:t>
            </w:r>
            <w:r>
              <w:rPr>
                <w:b w:val="0"/>
                <w:bCs w:val="0"/>
                <w:noProof/>
                <w:kern w:val="2"/>
                <w:sz w:val="24"/>
                <w:szCs w:val="24"/>
                <w14:ligatures w14:val="standardContextual"/>
              </w:rPr>
              <w:tab/>
            </w:r>
            <w:r w:rsidRPr="00344D97">
              <w:rPr>
                <w:rStyle w:val="Hyperlink"/>
                <w:noProof/>
              </w:rPr>
              <w:t>Future Authentication and Authorization</w:t>
            </w:r>
            <w:r>
              <w:rPr>
                <w:noProof/>
                <w:webHidden/>
              </w:rPr>
              <w:tab/>
            </w:r>
            <w:r>
              <w:rPr>
                <w:noProof/>
                <w:webHidden/>
              </w:rPr>
              <w:fldChar w:fldCharType="begin"/>
            </w:r>
            <w:r>
              <w:rPr>
                <w:noProof/>
                <w:webHidden/>
              </w:rPr>
              <w:instrText xml:space="preserve"> PAGEREF _Toc236294313 \h </w:instrText>
            </w:r>
            <w:r>
              <w:rPr>
                <w:noProof/>
                <w:webHidden/>
              </w:rPr>
            </w:r>
            <w:r>
              <w:rPr>
                <w:noProof/>
                <w:webHidden/>
              </w:rPr>
              <w:fldChar w:fldCharType="separate"/>
            </w:r>
            <w:r>
              <w:rPr>
                <w:noProof/>
                <w:webHidden/>
              </w:rPr>
              <w:t>83</w:t>
            </w:r>
            <w:r>
              <w:rPr>
                <w:noProof/>
                <w:webHidden/>
              </w:rPr>
              <w:fldChar w:fldCharType="end"/>
            </w:r>
          </w:hyperlink>
        </w:p>
        <w:p w14:paraId="49390860" w14:textId="418A9420" w:rsidR="006F3D2F" w:rsidRDefault="006F3D2F">
          <w:pPr>
            <w:pStyle w:val="TOC1"/>
            <w:tabs>
              <w:tab w:val="left" w:pos="660"/>
              <w:tab w:val="right" w:leader="dot" w:pos="8630"/>
            </w:tabs>
            <w:rPr>
              <w:b w:val="0"/>
              <w:bCs w:val="0"/>
              <w:i w:val="0"/>
              <w:iCs w:val="0"/>
              <w:noProof/>
              <w:kern w:val="2"/>
              <w14:ligatures w14:val="standardContextual"/>
            </w:rPr>
          </w:pPr>
          <w:hyperlink w:anchor="_Toc236294314" w:history="1">
            <w:r w:rsidRPr="00344D97">
              <w:rPr>
                <w:rStyle w:val="Hyperlink"/>
                <w:noProof/>
              </w:rPr>
              <w:t>13.</w:t>
            </w:r>
            <w:r>
              <w:rPr>
                <w:b w:val="0"/>
                <w:bCs w:val="0"/>
                <w:i w:val="0"/>
                <w:iCs w:val="0"/>
                <w:noProof/>
                <w:kern w:val="2"/>
                <w14:ligatures w14:val="standardContextual"/>
              </w:rPr>
              <w:tab/>
            </w:r>
            <w:r w:rsidRPr="00344D97">
              <w:rPr>
                <w:rStyle w:val="Hyperlink"/>
                <w:noProof/>
              </w:rPr>
              <w:t>. Maintenance and Future Architecture</w:t>
            </w:r>
            <w:r>
              <w:rPr>
                <w:noProof/>
                <w:webHidden/>
              </w:rPr>
              <w:tab/>
            </w:r>
            <w:r>
              <w:rPr>
                <w:noProof/>
                <w:webHidden/>
              </w:rPr>
              <w:fldChar w:fldCharType="begin"/>
            </w:r>
            <w:r>
              <w:rPr>
                <w:noProof/>
                <w:webHidden/>
              </w:rPr>
              <w:instrText xml:space="preserve"> PAGEREF _Toc236294314 \h </w:instrText>
            </w:r>
            <w:r>
              <w:rPr>
                <w:noProof/>
                <w:webHidden/>
              </w:rPr>
            </w:r>
            <w:r>
              <w:rPr>
                <w:noProof/>
                <w:webHidden/>
              </w:rPr>
              <w:fldChar w:fldCharType="separate"/>
            </w:r>
            <w:r>
              <w:rPr>
                <w:noProof/>
                <w:webHidden/>
              </w:rPr>
              <w:t>84</w:t>
            </w:r>
            <w:r>
              <w:rPr>
                <w:noProof/>
                <w:webHidden/>
              </w:rPr>
              <w:fldChar w:fldCharType="end"/>
            </w:r>
          </w:hyperlink>
        </w:p>
        <w:p w14:paraId="2C031940" w14:textId="4225D43C" w:rsidR="006F3D2F" w:rsidRDefault="006F3D2F">
          <w:pPr>
            <w:pStyle w:val="TOC2"/>
            <w:tabs>
              <w:tab w:val="left" w:pos="1100"/>
              <w:tab w:val="right" w:leader="dot" w:pos="8630"/>
            </w:tabs>
            <w:rPr>
              <w:b w:val="0"/>
              <w:bCs w:val="0"/>
              <w:noProof/>
              <w:kern w:val="2"/>
              <w:sz w:val="24"/>
              <w:szCs w:val="24"/>
              <w14:ligatures w14:val="standardContextual"/>
            </w:rPr>
          </w:pPr>
          <w:hyperlink w:anchor="_Toc236294315" w:history="1">
            <w:r w:rsidRPr="00344D97">
              <w:rPr>
                <w:rStyle w:val="Hyperlink"/>
                <w:noProof/>
              </w:rPr>
              <w:t>13.1.</w:t>
            </w:r>
            <w:r>
              <w:rPr>
                <w:b w:val="0"/>
                <w:bCs w:val="0"/>
                <w:noProof/>
                <w:kern w:val="2"/>
                <w:sz w:val="24"/>
                <w:szCs w:val="24"/>
                <w14:ligatures w14:val="standardContextual"/>
              </w:rPr>
              <w:tab/>
            </w:r>
            <w:r w:rsidRPr="00344D97">
              <w:rPr>
                <w:rStyle w:val="Hyperlink"/>
                <w:noProof/>
              </w:rPr>
              <w:t>Maintenance Overview</w:t>
            </w:r>
            <w:r>
              <w:rPr>
                <w:noProof/>
                <w:webHidden/>
              </w:rPr>
              <w:tab/>
            </w:r>
            <w:r>
              <w:rPr>
                <w:noProof/>
                <w:webHidden/>
              </w:rPr>
              <w:fldChar w:fldCharType="begin"/>
            </w:r>
            <w:r>
              <w:rPr>
                <w:noProof/>
                <w:webHidden/>
              </w:rPr>
              <w:instrText xml:space="preserve"> PAGEREF _Toc236294315 \h </w:instrText>
            </w:r>
            <w:r>
              <w:rPr>
                <w:noProof/>
                <w:webHidden/>
              </w:rPr>
            </w:r>
            <w:r>
              <w:rPr>
                <w:noProof/>
                <w:webHidden/>
              </w:rPr>
              <w:fldChar w:fldCharType="separate"/>
            </w:r>
            <w:r>
              <w:rPr>
                <w:noProof/>
                <w:webHidden/>
              </w:rPr>
              <w:t>84</w:t>
            </w:r>
            <w:r>
              <w:rPr>
                <w:noProof/>
                <w:webHidden/>
              </w:rPr>
              <w:fldChar w:fldCharType="end"/>
            </w:r>
          </w:hyperlink>
        </w:p>
        <w:p w14:paraId="0DEC85F1" w14:textId="3B1E77E7" w:rsidR="006F3D2F" w:rsidRDefault="006F3D2F">
          <w:pPr>
            <w:pStyle w:val="TOC2"/>
            <w:tabs>
              <w:tab w:val="left" w:pos="1100"/>
              <w:tab w:val="right" w:leader="dot" w:pos="8630"/>
            </w:tabs>
            <w:rPr>
              <w:b w:val="0"/>
              <w:bCs w:val="0"/>
              <w:noProof/>
              <w:kern w:val="2"/>
              <w:sz w:val="24"/>
              <w:szCs w:val="24"/>
              <w14:ligatures w14:val="standardContextual"/>
            </w:rPr>
          </w:pPr>
          <w:hyperlink w:anchor="_Toc236294316" w:history="1">
            <w:r w:rsidRPr="00344D97">
              <w:rPr>
                <w:rStyle w:val="Hyperlink"/>
                <w:noProof/>
              </w:rPr>
              <w:t>13.2.</w:t>
            </w:r>
            <w:r>
              <w:rPr>
                <w:b w:val="0"/>
                <w:bCs w:val="0"/>
                <w:noProof/>
                <w:kern w:val="2"/>
                <w:sz w:val="24"/>
                <w:szCs w:val="24"/>
                <w14:ligatures w14:val="standardContextual"/>
              </w:rPr>
              <w:tab/>
            </w:r>
            <w:r w:rsidRPr="00344D97">
              <w:rPr>
                <w:rStyle w:val="Hyperlink"/>
                <w:noProof/>
              </w:rPr>
              <w:t>Adding New Features</w:t>
            </w:r>
            <w:r>
              <w:rPr>
                <w:noProof/>
                <w:webHidden/>
              </w:rPr>
              <w:tab/>
            </w:r>
            <w:r>
              <w:rPr>
                <w:noProof/>
                <w:webHidden/>
              </w:rPr>
              <w:fldChar w:fldCharType="begin"/>
            </w:r>
            <w:r>
              <w:rPr>
                <w:noProof/>
                <w:webHidden/>
              </w:rPr>
              <w:instrText xml:space="preserve"> PAGEREF _Toc236294316 \h </w:instrText>
            </w:r>
            <w:r>
              <w:rPr>
                <w:noProof/>
                <w:webHidden/>
              </w:rPr>
            </w:r>
            <w:r>
              <w:rPr>
                <w:noProof/>
                <w:webHidden/>
              </w:rPr>
              <w:fldChar w:fldCharType="separate"/>
            </w:r>
            <w:r>
              <w:rPr>
                <w:noProof/>
                <w:webHidden/>
              </w:rPr>
              <w:t>84</w:t>
            </w:r>
            <w:r>
              <w:rPr>
                <w:noProof/>
                <w:webHidden/>
              </w:rPr>
              <w:fldChar w:fldCharType="end"/>
            </w:r>
          </w:hyperlink>
        </w:p>
        <w:p w14:paraId="45DB3249" w14:textId="37462041" w:rsidR="006F3D2F" w:rsidRDefault="006F3D2F">
          <w:pPr>
            <w:pStyle w:val="TOC2"/>
            <w:tabs>
              <w:tab w:val="left" w:pos="1100"/>
              <w:tab w:val="right" w:leader="dot" w:pos="8630"/>
            </w:tabs>
            <w:rPr>
              <w:b w:val="0"/>
              <w:bCs w:val="0"/>
              <w:noProof/>
              <w:kern w:val="2"/>
              <w:sz w:val="24"/>
              <w:szCs w:val="24"/>
              <w14:ligatures w14:val="standardContextual"/>
            </w:rPr>
          </w:pPr>
          <w:hyperlink w:anchor="_Toc236294317" w:history="1">
            <w:r w:rsidRPr="00344D97">
              <w:rPr>
                <w:rStyle w:val="Hyperlink"/>
                <w:noProof/>
              </w:rPr>
              <w:t>13.3.</w:t>
            </w:r>
            <w:r>
              <w:rPr>
                <w:b w:val="0"/>
                <w:bCs w:val="0"/>
                <w:noProof/>
                <w:kern w:val="2"/>
                <w:sz w:val="24"/>
                <w:szCs w:val="24"/>
                <w14:ligatures w14:val="standardContextual"/>
              </w:rPr>
              <w:tab/>
            </w:r>
            <w:r w:rsidRPr="00344D97">
              <w:rPr>
                <w:rStyle w:val="Hyperlink"/>
                <w:noProof/>
              </w:rPr>
              <w:t>Modifying the Database</w:t>
            </w:r>
            <w:r>
              <w:rPr>
                <w:noProof/>
                <w:webHidden/>
              </w:rPr>
              <w:tab/>
            </w:r>
            <w:r>
              <w:rPr>
                <w:noProof/>
                <w:webHidden/>
              </w:rPr>
              <w:fldChar w:fldCharType="begin"/>
            </w:r>
            <w:r>
              <w:rPr>
                <w:noProof/>
                <w:webHidden/>
              </w:rPr>
              <w:instrText xml:space="preserve"> PAGEREF _Toc236294317 \h </w:instrText>
            </w:r>
            <w:r>
              <w:rPr>
                <w:noProof/>
                <w:webHidden/>
              </w:rPr>
            </w:r>
            <w:r>
              <w:rPr>
                <w:noProof/>
                <w:webHidden/>
              </w:rPr>
              <w:fldChar w:fldCharType="separate"/>
            </w:r>
            <w:r>
              <w:rPr>
                <w:noProof/>
                <w:webHidden/>
              </w:rPr>
              <w:t>84</w:t>
            </w:r>
            <w:r>
              <w:rPr>
                <w:noProof/>
                <w:webHidden/>
              </w:rPr>
              <w:fldChar w:fldCharType="end"/>
            </w:r>
          </w:hyperlink>
        </w:p>
        <w:p w14:paraId="0524FC28" w14:textId="58946D00" w:rsidR="006F3D2F" w:rsidRDefault="006F3D2F">
          <w:pPr>
            <w:pStyle w:val="TOC2"/>
            <w:tabs>
              <w:tab w:val="left" w:pos="1100"/>
              <w:tab w:val="right" w:leader="dot" w:pos="8630"/>
            </w:tabs>
            <w:rPr>
              <w:b w:val="0"/>
              <w:bCs w:val="0"/>
              <w:noProof/>
              <w:kern w:val="2"/>
              <w:sz w:val="24"/>
              <w:szCs w:val="24"/>
              <w14:ligatures w14:val="standardContextual"/>
            </w:rPr>
          </w:pPr>
          <w:hyperlink w:anchor="_Toc236294318" w:history="1">
            <w:r w:rsidRPr="00344D97">
              <w:rPr>
                <w:rStyle w:val="Hyperlink"/>
                <w:noProof/>
              </w:rPr>
              <w:t>13.4.</w:t>
            </w:r>
            <w:r>
              <w:rPr>
                <w:b w:val="0"/>
                <w:bCs w:val="0"/>
                <w:noProof/>
                <w:kern w:val="2"/>
                <w:sz w:val="24"/>
                <w:szCs w:val="24"/>
                <w14:ligatures w14:val="standardContextual"/>
              </w:rPr>
              <w:tab/>
            </w:r>
            <w:r w:rsidRPr="00344D97">
              <w:rPr>
                <w:rStyle w:val="Hyperlink"/>
                <w:noProof/>
              </w:rPr>
              <w:t>Adding New Reports</w:t>
            </w:r>
            <w:r>
              <w:rPr>
                <w:noProof/>
                <w:webHidden/>
              </w:rPr>
              <w:tab/>
            </w:r>
            <w:r>
              <w:rPr>
                <w:noProof/>
                <w:webHidden/>
              </w:rPr>
              <w:fldChar w:fldCharType="begin"/>
            </w:r>
            <w:r>
              <w:rPr>
                <w:noProof/>
                <w:webHidden/>
              </w:rPr>
              <w:instrText xml:space="preserve"> PAGEREF _Toc236294318 \h </w:instrText>
            </w:r>
            <w:r>
              <w:rPr>
                <w:noProof/>
                <w:webHidden/>
              </w:rPr>
            </w:r>
            <w:r>
              <w:rPr>
                <w:noProof/>
                <w:webHidden/>
              </w:rPr>
              <w:fldChar w:fldCharType="separate"/>
            </w:r>
            <w:r>
              <w:rPr>
                <w:noProof/>
                <w:webHidden/>
              </w:rPr>
              <w:t>84</w:t>
            </w:r>
            <w:r>
              <w:rPr>
                <w:noProof/>
                <w:webHidden/>
              </w:rPr>
              <w:fldChar w:fldCharType="end"/>
            </w:r>
          </w:hyperlink>
        </w:p>
        <w:p w14:paraId="76EA31A4" w14:textId="4DD953B4" w:rsidR="006F3D2F" w:rsidRDefault="006F3D2F">
          <w:pPr>
            <w:pStyle w:val="TOC2"/>
            <w:tabs>
              <w:tab w:val="left" w:pos="1100"/>
              <w:tab w:val="right" w:leader="dot" w:pos="8630"/>
            </w:tabs>
            <w:rPr>
              <w:b w:val="0"/>
              <w:bCs w:val="0"/>
              <w:noProof/>
              <w:kern w:val="2"/>
              <w:sz w:val="24"/>
              <w:szCs w:val="24"/>
              <w14:ligatures w14:val="standardContextual"/>
            </w:rPr>
          </w:pPr>
          <w:hyperlink w:anchor="_Toc236294319" w:history="1">
            <w:r w:rsidRPr="00344D97">
              <w:rPr>
                <w:rStyle w:val="Hyperlink"/>
                <w:noProof/>
              </w:rPr>
              <w:t>13.5.</w:t>
            </w:r>
            <w:r>
              <w:rPr>
                <w:b w:val="0"/>
                <w:bCs w:val="0"/>
                <w:noProof/>
                <w:kern w:val="2"/>
                <w:sz w:val="24"/>
                <w:szCs w:val="24"/>
                <w14:ligatures w14:val="standardContextual"/>
              </w:rPr>
              <w:tab/>
            </w:r>
            <w:r w:rsidRPr="00344D97">
              <w:rPr>
                <w:rStyle w:val="Hyperlink"/>
                <w:noProof/>
              </w:rPr>
              <w:t>Updating Dependencies</w:t>
            </w:r>
            <w:r>
              <w:rPr>
                <w:noProof/>
                <w:webHidden/>
              </w:rPr>
              <w:tab/>
            </w:r>
            <w:r>
              <w:rPr>
                <w:noProof/>
                <w:webHidden/>
              </w:rPr>
              <w:fldChar w:fldCharType="begin"/>
            </w:r>
            <w:r>
              <w:rPr>
                <w:noProof/>
                <w:webHidden/>
              </w:rPr>
              <w:instrText xml:space="preserve"> PAGEREF _Toc236294319 \h </w:instrText>
            </w:r>
            <w:r>
              <w:rPr>
                <w:noProof/>
                <w:webHidden/>
              </w:rPr>
            </w:r>
            <w:r>
              <w:rPr>
                <w:noProof/>
                <w:webHidden/>
              </w:rPr>
              <w:fldChar w:fldCharType="separate"/>
            </w:r>
            <w:r>
              <w:rPr>
                <w:noProof/>
                <w:webHidden/>
              </w:rPr>
              <w:t>84</w:t>
            </w:r>
            <w:r>
              <w:rPr>
                <w:noProof/>
                <w:webHidden/>
              </w:rPr>
              <w:fldChar w:fldCharType="end"/>
            </w:r>
          </w:hyperlink>
        </w:p>
        <w:p w14:paraId="117F59BE" w14:textId="62C82415" w:rsidR="006F3D2F" w:rsidRDefault="006F3D2F">
          <w:pPr>
            <w:pStyle w:val="TOC2"/>
            <w:tabs>
              <w:tab w:val="left" w:pos="1100"/>
              <w:tab w:val="right" w:leader="dot" w:pos="8630"/>
            </w:tabs>
            <w:rPr>
              <w:b w:val="0"/>
              <w:bCs w:val="0"/>
              <w:noProof/>
              <w:kern w:val="2"/>
              <w:sz w:val="24"/>
              <w:szCs w:val="24"/>
              <w14:ligatures w14:val="standardContextual"/>
            </w:rPr>
          </w:pPr>
          <w:hyperlink w:anchor="_Toc236294320" w:history="1">
            <w:r w:rsidRPr="00344D97">
              <w:rPr>
                <w:rStyle w:val="Hyperlink"/>
                <w:noProof/>
              </w:rPr>
              <w:t>13.6.</w:t>
            </w:r>
            <w:r>
              <w:rPr>
                <w:b w:val="0"/>
                <w:bCs w:val="0"/>
                <w:noProof/>
                <w:kern w:val="2"/>
                <w:sz w:val="24"/>
                <w:szCs w:val="24"/>
                <w14:ligatures w14:val="standardContextual"/>
              </w:rPr>
              <w:tab/>
            </w:r>
            <w:r w:rsidRPr="00344D97">
              <w:rPr>
                <w:rStyle w:val="Hyperlink"/>
                <w:noProof/>
              </w:rPr>
              <w:t>Refactoring Guidance</w:t>
            </w:r>
            <w:r>
              <w:rPr>
                <w:noProof/>
                <w:webHidden/>
              </w:rPr>
              <w:tab/>
            </w:r>
            <w:r>
              <w:rPr>
                <w:noProof/>
                <w:webHidden/>
              </w:rPr>
              <w:fldChar w:fldCharType="begin"/>
            </w:r>
            <w:r>
              <w:rPr>
                <w:noProof/>
                <w:webHidden/>
              </w:rPr>
              <w:instrText xml:space="preserve"> PAGEREF _Toc236294320 \h </w:instrText>
            </w:r>
            <w:r>
              <w:rPr>
                <w:noProof/>
                <w:webHidden/>
              </w:rPr>
            </w:r>
            <w:r>
              <w:rPr>
                <w:noProof/>
                <w:webHidden/>
              </w:rPr>
              <w:fldChar w:fldCharType="separate"/>
            </w:r>
            <w:r>
              <w:rPr>
                <w:noProof/>
                <w:webHidden/>
              </w:rPr>
              <w:t>84</w:t>
            </w:r>
            <w:r>
              <w:rPr>
                <w:noProof/>
                <w:webHidden/>
              </w:rPr>
              <w:fldChar w:fldCharType="end"/>
            </w:r>
          </w:hyperlink>
        </w:p>
        <w:p w14:paraId="5DA2768F" w14:textId="027CFAD9" w:rsidR="006F3D2F" w:rsidRDefault="006F3D2F">
          <w:pPr>
            <w:pStyle w:val="TOC2"/>
            <w:tabs>
              <w:tab w:val="left" w:pos="1100"/>
              <w:tab w:val="right" w:leader="dot" w:pos="8630"/>
            </w:tabs>
            <w:rPr>
              <w:b w:val="0"/>
              <w:bCs w:val="0"/>
              <w:noProof/>
              <w:kern w:val="2"/>
              <w:sz w:val="24"/>
              <w:szCs w:val="24"/>
              <w14:ligatures w14:val="standardContextual"/>
            </w:rPr>
          </w:pPr>
          <w:hyperlink w:anchor="_Toc236294321" w:history="1">
            <w:r w:rsidRPr="00344D97">
              <w:rPr>
                <w:rStyle w:val="Hyperlink"/>
                <w:noProof/>
              </w:rPr>
              <w:t>13.7.</w:t>
            </w:r>
            <w:r>
              <w:rPr>
                <w:b w:val="0"/>
                <w:bCs w:val="0"/>
                <w:noProof/>
                <w:kern w:val="2"/>
                <w:sz w:val="24"/>
                <w:szCs w:val="24"/>
                <w14:ligatures w14:val="standardContextual"/>
              </w:rPr>
              <w:tab/>
            </w:r>
            <w:r w:rsidRPr="00344D97">
              <w:rPr>
                <w:rStyle w:val="Hyperlink"/>
                <w:noProof/>
              </w:rPr>
              <w:t>Planned Version 2.2 Architecture</w:t>
            </w:r>
            <w:r>
              <w:rPr>
                <w:noProof/>
                <w:webHidden/>
              </w:rPr>
              <w:tab/>
            </w:r>
            <w:r>
              <w:rPr>
                <w:noProof/>
                <w:webHidden/>
              </w:rPr>
              <w:fldChar w:fldCharType="begin"/>
            </w:r>
            <w:r>
              <w:rPr>
                <w:noProof/>
                <w:webHidden/>
              </w:rPr>
              <w:instrText xml:space="preserve"> PAGEREF _Toc236294321 \h </w:instrText>
            </w:r>
            <w:r>
              <w:rPr>
                <w:noProof/>
                <w:webHidden/>
              </w:rPr>
            </w:r>
            <w:r>
              <w:rPr>
                <w:noProof/>
                <w:webHidden/>
              </w:rPr>
              <w:fldChar w:fldCharType="separate"/>
            </w:r>
            <w:r>
              <w:rPr>
                <w:noProof/>
                <w:webHidden/>
              </w:rPr>
              <w:t>85</w:t>
            </w:r>
            <w:r>
              <w:rPr>
                <w:noProof/>
                <w:webHidden/>
              </w:rPr>
              <w:fldChar w:fldCharType="end"/>
            </w:r>
          </w:hyperlink>
        </w:p>
        <w:p w14:paraId="3CAB300E" w14:textId="713776F9" w:rsidR="006F3D2F" w:rsidRDefault="006F3D2F">
          <w:pPr>
            <w:pStyle w:val="TOC2"/>
            <w:tabs>
              <w:tab w:val="left" w:pos="1100"/>
              <w:tab w:val="right" w:leader="dot" w:pos="8630"/>
            </w:tabs>
            <w:rPr>
              <w:b w:val="0"/>
              <w:bCs w:val="0"/>
              <w:noProof/>
              <w:kern w:val="2"/>
              <w:sz w:val="24"/>
              <w:szCs w:val="24"/>
              <w14:ligatures w14:val="standardContextual"/>
            </w:rPr>
          </w:pPr>
          <w:hyperlink w:anchor="_Toc236294322" w:history="1">
            <w:r w:rsidRPr="00344D97">
              <w:rPr>
                <w:rStyle w:val="Hyperlink"/>
                <w:noProof/>
              </w:rPr>
              <w:t>13.8.</w:t>
            </w:r>
            <w:r>
              <w:rPr>
                <w:b w:val="0"/>
                <w:bCs w:val="0"/>
                <w:noProof/>
                <w:kern w:val="2"/>
                <w:sz w:val="24"/>
                <w:szCs w:val="24"/>
                <w14:ligatures w14:val="standardContextual"/>
              </w:rPr>
              <w:tab/>
            </w:r>
            <w:r w:rsidRPr="00344D97">
              <w:rPr>
                <w:rStyle w:val="Hyperlink"/>
                <w:noProof/>
              </w:rPr>
              <w:t>Planned Version 3.0 Architecture</w:t>
            </w:r>
            <w:r>
              <w:rPr>
                <w:noProof/>
                <w:webHidden/>
              </w:rPr>
              <w:tab/>
            </w:r>
            <w:r>
              <w:rPr>
                <w:noProof/>
                <w:webHidden/>
              </w:rPr>
              <w:fldChar w:fldCharType="begin"/>
            </w:r>
            <w:r>
              <w:rPr>
                <w:noProof/>
                <w:webHidden/>
              </w:rPr>
              <w:instrText xml:space="preserve"> PAGEREF _Toc236294322 \h </w:instrText>
            </w:r>
            <w:r>
              <w:rPr>
                <w:noProof/>
                <w:webHidden/>
              </w:rPr>
            </w:r>
            <w:r>
              <w:rPr>
                <w:noProof/>
                <w:webHidden/>
              </w:rPr>
              <w:fldChar w:fldCharType="separate"/>
            </w:r>
            <w:r>
              <w:rPr>
                <w:noProof/>
                <w:webHidden/>
              </w:rPr>
              <w:t>85</w:t>
            </w:r>
            <w:r>
              <w:rPr>
                <w:noProof/>
                <w:webHidden/>
              </w:rPr>
              <w:fldChar w:fldCharType="end"/>
            </w:r>
          </w:hyperlink>
        </w:p>
        <w:p w14:paraId="0E5F5657" w14:textId="51F19DDB" w:rsidR="006F3D2F" w:rsidRDefault="006F3D2F">
          <w:pPr>
            <w:pStyle w:val="TOC2"/>
            <w:tabs>
              <w:tab w:val="left" w:pos="1100"/>
              <w:tab w:val="right" w:leader="dot" w:pos="8630"/>
            </w:tabs>
            <w:rPr>
              <w:b w:val="0"/>
              <w:bCs w:val="0"/>
              <w:noProof/>
              <w:kern w:val="2"/>
              <w:sz w:val="24"/>
              <w:szCs w:val="24"/>
              <w14:ligatures w14:val="standardContextual"/>
            </w:rPr>
          </w:pPr>
          <w:hyperlink w:anchor="_Toc236294323" w:history="1">
            <w:r w:rsidRPr="00344D97">
              <w:rPr>
                <w:rStyle w:val="Hyperlink"/>
                <w:noProof/>
              </w:rPr>
              <w:t>13.9.</w:t>
            </w:r>
            <w:r>
              <w:rPr>
                <w:b w:val="0"/>
                <w:bCs w:val="0"/>
                <w:noProof/>
                <w:kern w:val="2"/>
                <w:sz w:val="24"/>
                <w:szCs w:val="24"/>
                <w14:ligatures w14:val="standardContextual"/>
              </w:rPr>
              <w:tab/>
            </w:r>
            <w:r w:rsidRPr="00344D97">
              <w:rPr>
                <w:rStyle w:val="Hyperlink"/>
                <w:noProof/>
              </w:rPr>
              <w:t>Cloud Synchronization</w:t>
            </w:r>
            <w:r>
              <w:rPr>
                <w:noProof/>
                <w:webHidden/>
              </w:rPr>
              <w:tab/>
            </w:r>
            <w:r>
              <w:rPr>
                <w:noProof/>
                <w:webHidden/>
              </w:rPr>
              <w:fldChar w:fldCharType="begin"/>
            </w:r>
            <w:r>
              <w:rPr>
                <w:noProof/>
                <w:webHidden/>
              </w:rPr>
              <w:instrText xml:space="preserve"> PAGEREF _Toc236294323 \h </w:instrText>
            </w:r>
            <w:r>
              <w:rPr>
                <w:noProof/>
                <w:webHidden/>
              </w:rPr>
            </w:r>
            <w:r>
              <w:rPr>
                <w:noProof/>
                <w:webHidden/>
              </w:rPr>
              <w:fldChar w:fldCharType="separate"/>
            </w:r>
            <w:r>
              <w:rPr>
                <w:noProof/>
                <w:webHidden/>
              </w:rPr>
              <w:t>85</w:t>
            </w:r>
            <w:r>
              <w:rPr>
                <w:noProof/>
                <w:webHidden/>
              </w:rPr>
              <w:fldChar w:fldCharType="end"/>
            </w:r>
          </w:hyperlink>
        </w:p>
        <w:p w14:paraId="7A80057E" w14:textId="1C0BC63B" w:rsidR="006F3D2F" w:rsidRDefault="006F3D2F">
          <w:pPr>
            <w:pStyle w:val="TOC2"/>
            <w:tabs>
              <w:tab w:val="left" w:pos="1100"/>
              <w:tab w:val="right" w:leader="dot" w:pos="8630"/>
            </w:tabs>
            <w:rPr>
              <w:b w:val="0"/>
              <w:bCs w:val="0"/>
              <w:noProof/>
              <w:kern w:val="2"/>
              <w:sz w:val="24"/>
              <w:szCs w:val="24"/>
              <w14:ligatures w14:val="standardContextual"/>
            </w:rPr>
          </w:pPr>
          <w:hyperlink w:anchor="_Toc236294324" w:history="1">
            <w:r w:rsidRPr="00344D97">
              <w:rPr>
                <w:rStyle w:val="Hyperlink"/>
                <w:noProof/>
              </w:rPr>
              <w:t>13.10.</w:t>
            </w:r>
            <w:r>
              <w:rPr>
                <w:b w:val="0"/>
                <w:bCs w:val="0"/>
                <w:noProof/>
                <w:kern w:val="2"/>
                <w:sz w:val="24"/>
                <w:szCs w:val="24"/>
                <w14:ligatures w14:val="standardContextual"/>
              </w:rPr>
              <w:tab/>
            </w:r>
            <w:r w:rsidRPr="00344D97">
              <w:rPr>
                <w:rStyle w:val="Hyperlink"/>
                <w:noProof/>
              </w:rPr>
              <w:t>User Accounts and Roles</w:t>
            </w:r>
            <w:r>
              <w:rPr>
                <w:noProof/>
                <w:webHidden/>
              </w:rPr>
              <w:tab/>
            </w:r>
            <w:r>
              <w:rPr>
                <w:noProof/>
                <w:webHidden/>
              </w:rPr>
              <w:fldChar w:fldCharType="begin"/>
            </w:r>
            <w:r>
              <w:rPr>
                <w:noProof/>
                <w:webHidden/>
              </w:rPr>
              <w:instrText xml:space="preserve"> PAGEREF _Toc236294324 \h </w:instrText>
            </w:r>
            <w:r>
              <w:rPr>
                <w:noProof/>
                <w:webHidden/>
              </w:rPr>
            </w:r>
            <w:r>
              <w:rPr>
                <w:noProof/>
                <w:webHidden/>
              </w:rPr>
              <w:fldChar w:fldCharType="separate"/>
            </w:r>
            <w:r>
              <w:rPr>
                <w:noProof/>
                <w:webHidden/>
              </w:rPr>
              <w:t>85</w:t>
            </w:r>
            <w:r>
              <w:rPr>
                <w:noProof/>
                <w:webHidden/>
              </w:rPr>
              <w:fldChar w:fldCharType="end"/>
            </w:r>
          </w:hyperlink>
        </w:p>
        <w:p w14:paraId="1C5FB454" w14:textId="162D45D6" w:rsidR="006F3D2F" w:rsidRDefault="006F3D2F">
          <w:pPr>
            <w:pStyle w:val="TOC2"/>
            <w:tabs>
              <w:tab w:val="left" w:pos="1100"/>
              <w:tab w:val="right" w:leader="dot" w:pos="8630"/>
            </w:tabs>
            <w:rPr>
              <w:b w:val="0"/>
              <w:bCs w:val="0"/>
              <w:noProof/>
              <w:kern w:val="2"/>
              <w:sz w:val="24"/>
              <w:szCs w:val="24"/>
              <w14:ligatures w14:val="standardContextual"/>
            </w:rPr>
          </w:pPr>
          <w:hyperlink w:anchor="_Toc236294325" w:history="1">
            <w:r w:rsidRPr="00344D97">
              <w:rPr>
                <w:rStyle w:val="Hyperlink"/>
                <w:noProof/>
              </w:rPr>
              <w:t>13.11.</w:t>
            </w:r>
            <w:r>
              <w:rPr>
                <w:b w:val="0"/>
                <w:bCs w:val="0"/>
                <w:noProof/>
                <w:kern w:val="2"/>
                <w:sz w:val="24"/>
                <w:szCs w:val="24"/>
                <w14:ligatures w14:val="standardContextual"/>
              </w:rPr>
              <w:tab/>
            </w:r>
            <w:r w:rsidRPr="00344D97">
              <w:rPr>
                <w:rStyle w:val="Hyperlink"/>
                <w:noProof/>
              </w:rPr>
              <w:t>Automatic Tracking Updates</w:t>
            </w:r>
            <w:r>
              <w:rPr>
                <w:noProof/>
                <w:webHidden/>
              </w:rPr>
              <w:tab/>
            </w:r>
            <w:r>
              <w:rPr>
                <w:noProof/>
                <w:webHidden/>
              </w:rPr>
              <w:fldChar w:fldCharType="begin"/>
            </w:r>
            <w:r>
              <w:rPr>
                <w:noProof/>
                <w:webHidden/>
              </w:rPr>
              <w:instrText xml:space="preserve"> PAGEREF _Toc236294325 \h </w:instrText>
            </w:r>
            <w:r>
              <w:rPr>
                <w:noProof/>
                <w:webHidden/>
              </w:rPr>
            </w:r>
            <w:r>
              <w:rPr>
                <w:noProof/>
                <w:webHidden/>
              </w:rPr>
              <w:fldChar w:fldCharType="separate"/>
            </w:r>
            <w:r>
              <w:rPr>
                <w:noProof/>
                <w:webHidden/>
              </w:rPr>
              <w:t>85</w:t>
            </w:r>
            <w:r>
              <w:rPr>
                <w:noProof/>
                <w:webHidden/>
              </w:rPr>
              <w:fldChar w:fldCharType="end"/>
            </w:r>
          </w:hyperlink>
        </w:p>
        <w:p w14:paraId="1E95B03E" w14:textId="6FD3B6DC" w:rsidR="006F3D2F" w:rsidRDefault="006F3D2F">
          <w:pPr>
            <w:pStyle w:val="TOC2"/>
            <w:tabs>
              <w:tab w:val="left" w:pos="1100"/>
              <w:tab w:val="right" w:leader="dot" w:pos="8630"/>
            </w:tabs>
            <w:rPr>
              <w:b w:val="0"/>
              <w:bCs w:val="0"/>
              <w:noProof/>
              <w:kern w:val="2"/>
              <w:sz w:val="24"/>
              <w:szCs w:val="24"/>
              <w14:ligatures w14:val="standardContextual"/>
            </w:rPr>
          </w:pPr>
          <w:hyperlink w:anchor="_Toc236294326" w:history="1">
            <w:r w:rsidRPr="00344D97">
              <w:rPr>
                <w:rStyle w:val="Hyperlink"/>
                <w:noProof/>
              </w:rPr>
              <w:t>13.12.</w:t>
            </w:r>
            <w:r>
              <w:rPr>
                <w:b w:val="0"/>
                <w:bCs w:val="0"/>
                <w:noProof/>
                <w:kern w:val="2"/>
                <w:sz w:val="24"/>
                <w:szCs w:val="24"/>
                <w14:ligatures w14:val="standardContextual"/>
              </w:rPr>
              <w:tab/>
            </w:r>
            <w:r w:rsidRPr="00344D97">
              <w:rPr>
                <w:rStyle w:val="Hyperlink"/>
                <w:noProof/>
              </w:rPr>
              <w:t>API and Integration Layer</w:t>
            </w:r>
            <w:r>
              <w:rPr>
                <w:noProof/>
                <w:webHidden/>
              </w:rPr>
              <w:tab/>
            </w:r>
            <w:r>
              <w:rPr>
                <w:noProof/>
                <w:webHidden/>
              </w:rPr>
              <w:fldChar w:fldCharType="begin"/>
            </w:r>
            <w:r>
              <w:rPr>
                <w:noProof/>
                <w:webHidden/>
              </w:rPr>
              <w:instrText xml:space="preserve"> PAGEREF _Toc236294326 \h </w:instrText>
            </w:r>
            <w:r>
              <w:rPr>
                <w:noProof/>
                <w:webHidden/>
              </w:rPr>
            </w:r>
            <w:r>
              <w:rPr>
                <w:noProof/>
                <w:webHidden/>
              </w:rPr>
              <w:fldChar w:fldCharType="separate"/>
            </w:r>
            <w:r>
              <w:rPr>
                <w:noProof/>
                <w:webHidden/>
              </w:rPr>
              <w:t>85</w:t>
            </w:r>
            <w:r>
              <w:rPr>
                <w:noProof/>
                <w:webHidden/>
              </w:rPr>
              <w:fldChar w:fldCharType="end"/>
            </w:r>
          </w:hyperlink>
        </w:p>
        <w:p w14:paraId="6F96F710" w14:textId="2E72464F" w:rsidR="006F3D2F" w:rsidRDefault="006F3D2F">
          <w:pPr>
            <w:pStyle w:val="TOC2"/>
            <w:tabs>
              <w:tab w:val="left" w:pos="1100"/>
              <w:tab w:val="right" w:leader="dot" w:pos="8630"/>
            </w:tabs>
            <w:rPr>
              <w:b w:val="0"/>
              <w:bCs w:val="0"/>
              <w:noProof/>
              <w:kern w:val="2"/>
              <w:sz w:val="24"/>
              <w:szCs w:val="24"/>
              <w14:ligatures w14:val="standardContextual"/>
            </w:rPr>
          </w:pPr>
          <w:hyperlink w:anchor="_Toc236294327" w:history="1">
            <w:r w:rsidRPr="00344D97">
              <w:rPr>
                <w:rStyle w:val="Hyperlink"/>
                <w:noProof/>
              </w:rPr>
              <w:t>13.13.</w:t>
            </w:r>
            <w:r>
              <w:rPr>
                <w:b w:val="0"/>
                <w:bCs w:val="0"/>
                <w:noProof/>
                <w:kern w:val="2"/>
                <w:sz w:val="24"/>
                <w:szCs w:val="24"/>
                <w14:ligatures w14:val="standardContextual"/>
              </w:rPr>
              <w:tab/>
            </w:r>
            <w:r w:rsidRPr="00344D97">
              <w:rPr>
                <w:rStyle w:val="Hyperlink"/>
                <w:noProof/>
              </w:rPr>
              <w:t>Scalability Considerations</w:t>
            </w:r>
            <w:r>
              <w:rPr>
                <w:noProof/>
                <w:webHidden/>
              </w:rPr>
              <w:tab/>
            </w:r>
            <w:r>
              <w:rPr>
                <w:noProof/>
                <w:webHidden/>
              </w:rPr>
              <w:fldChar w:fldCharType="begin"/>
            </w:r>
            <w:r>
              <w:rPr>
                <w:noProof/>
                <w:webHidden/>
              </w:rPr>
              <w:instrText xml:space="preserve"> PAGEREF _Toc236294327 \h </w:instrText>
            </w:r>
            <w:r>
              <w:rPr>
                <w:noProof/>
                <w:webHidden/>
              </w:rPr>
            </w:r>
            <w:r>
              <w:rPr>
                <w:noProof/>
                <w:webHidden/>
              </w:rPr>
              <w:fldChar w:fldCharType="separate"/>
            </w:r>
            <w:r>
              <w:rPr>
                <w:noProof/>
                <w:webHidden/>
              </w:rPr>
              <w:t>85</w:t>
            </w:r>
            <w:r>
              <w:rPr>
                <w:noProof/>
                <w:webHidden/>
              </w:rPr>
              <w:fldChar w:fldCharType="end"/>
            </w:r>
          </w:hyperlink>
        </w:p>
        <w:p w14:paraId="0D911807" w14:textId="2BAC10CD" w:rsidR="006F3D2F" w:rsidRDefault="006F3D2F">
          <w:pPr>
            <w:pStyle w:val="TOC1"/>
            <w:tabs>
              <w:tab w:val="left" w:pos="660"/>
              <w:tab w:val="right" w:leader="dot" w:pos="8630"/>
            </w:tabs>
            <w:rPr>
              <w:b w:val="0"/>
              <w:bCs w:val="0"/>
              <w:i w:val="0"/>
              <w:iCs w:val="0"/>
              <w:noProof/>
              <w:kern w:val="2"/>
              <w14:ligatures w14:val="standardContextual"/>
            </w:rPr>
          </w:pPr>
          <w:hyperlink w:anchor="_Toc236294328" w:history="1">
            <w:r w:rsidRPr="00344D97">
              <w:rPr>
                <w:rStyle w:val="Hyperlink"/>
                <w:noProof/>
              </w:rPr>
              <w:t>14.</w:t>
            </w:r>
            <w:r>
              <w:rPr>
                <w:b w:val="0"/>
                <w:bCs w:val="0"/>
                <w:i w:val="0"/>
                <w:iCs w:val="0"/>
                <w:noProof/>
                <w:kern w:val="2"/>
                <w14:ligatures w14:val="standardContextual"/>
              </w:rPr>
              <w:tab/>
            </w:r>
            <w:r w:rsidRPr="00344D97">
              <w:rPr>
                <w:rStyle w:val="Hyperlink"/>
                <w:noProof/>
              </w:rPr>
              <w:t>. Appendices</w:t>
            </w:r>
            <w:r>
              <w:rPr>
                <w:noProof/>
                <w:webHidden/>
              </w:rPr>
              <w:tab/>
            </w:r>
            <w:r>
              <w:rPr>
                <w:noProof/>
                <w:webHidden/>
              </w:rPr>
              <w:fldChar w:fldCharType="begin"/>
            </w:r>
            <w:r>
              <w:rPr>
                <w:noProof/>
                <w:webHidden/>
              </w:rPr>
              <w:instrText xml:space="preserve"> PAGEREF _Toc236294328 \h </w:instrText>
            </w:r>
            <w:r>
              <w:rPr>
                <w:noProof/>
                <w:webHidden/>
              </w:rPr>
            </w:r>
            <w:r>
              <w:rPr>
                <w:noProof/>
                <w:webHidden/>
              </w:rPr>
              <w:fldChar w:fldCharType="separate"/>
            </w:r>
            <w:r>
              <w:rPr>
                <w:noProof/>
                <w:webHidden/>
              </w:rPr>
              <w:t>87</w:t>
            </w:r>
            <w:r>
              <w:rPr>
                <w:noProof/>
                <w:webHidden/>
              </w:rPr>
              <w:fldChar w:fldCharType="end"/>
            </w:r>
          </w:hyperlink>
        </w:p>
        <w:p w14:paraId="125377B9" w14:textId="2E73E2EF" w:rsidR="006F3D2F" w:rsidRDefault="006F3D2F">
          <w:pPr>
            <w:pStyle w:val="TOC2"/>
            <w:tabs>
              <w:tab w:val="left" w:pos="1100"/>
              <w:tab w:val="right" w:leader="dot" w:pos="8630"/>
            </w:tabs>
            <w:rPr>
              <w:b w:val="0"/>
              <w:bCs w:val="0"/>
              <w:noProof/>
              <w:kern w:val="2"/>
              <w:sz w:val="24"/>
              <w:szCs w:val="24"/>
              <w14:ligatures w14:val="standardContextual"/>
            </w:rPr>
          </w:pPr>
          <w:hyperlink w:anchor="_Toc236294329" w:history="1">
            <w:r w:rsidRPr="00344D97">
              <w:rPr>
                <w:rStyle w:val="Hyperlink"/>
                <w:noProof/>
              </w:rPr>
              <w:t>14.1.</w:t>
            </w:r>
            <w:r>
              <w:rPr>
                <w:b w:val="0"/>
                <w:bCs w:val="0"/>
                <w:noProof/>
                <w:kern w:val="2"/>
                <w:sz w:val="24"/>
                <w:szCs w:val="24"/>
                <w14:ligatures w14:val="standardContextual"/>
              </w:rPr>
              <w:tab/>
            </w:r>
            <w:r w:rsidRPr="00344D97">
              <w:rPr>
                <w:rStyle w:val="Hyperlink"/>
                <w:noProof/>
              </w:rPr>
              <w:t>Package Diagrams</w:t>
            </w:r>
            <w:r>
              <w:rPr>
                <w:noProof/>
                <w:webHidden/>
              </w:rPr>
              <w:tab/>
            </w:r>
            <w:r>
              <w:rPr>
                <w:noProof/>
                <w:webHidden/>
              </w:rPr>
              <w:fldChar w:fldCharType="begin"/>
            </w:r>
            <w:r>
              <w:rPr>
                <w:noProof/>
                <w:webHidden/>
              </w:rPr>
              <w:instrText xml:space="preserve"> PAGEREF _Toc236294329 \h </w:instrText>
            </w:r>
            <w:r>
              <w:rPr>
                <w:noProof/>
                <w:webHidden/>
              </w:rPr>
            </w:r>
            <w:r>
              <w:rPr>
                <w:noProof/>
                <w:webHidden/>
              </w:rPr>
              <w:fldChar w:fldCharType="separate"/>
            </w:r>
            <w:r>
              <w:rPr>
                <w:noProof/>
                <w:webHidden/>
              </w:rPr>
              <w:t>87</w:t>
            </w:r>
            <w:r>
              <w:rPr>
                <w:noProof/>
                <w:webHidden/>
              </w:rPr>
              <w:fldChar w:fldCharType="end"/>
            </w:r>
          </w:hyperlink>
        </w:p>
        <w:p w14:paraId="2724AA02" w14:textId="5609C2EB" w:rsidR="006F3D2F" w:rsidRDefault="006F3D2F">
          <w:pPr>
            <w:pStyle w:val="TOC2"/>
            <w:tabs>
              <w:tab w:val="left" w:pos="1100"/>
              <w:tab w:val="right" w:leader="dot" w:pos="8630"/>
            </w:tabs>
            <w:rPr>
              <w:b w:val="0"/>
              <w:bCs w:val="0"/>
              <w:noProof/>
              <w:kern w:val="2"/>
              <w:sz w:val="24"/>
              <w:szCs w:val="24"/>
              <w14:ligatures w14:val="standardContextual"/>
            </w:rPr>
          </w:pPr>
          <w:hyperlink w:anchor="_Toc236294330" w:history="1">
            <w:r w:rsidRPr="00344D97">
              <w:rPr>
                <w:rStyle w:val="Hyperlink"/>
                <w:noProof/>
              </w:rPr>
              <w:t>14.2.</w:t>
            </w:r>
            <w:r>
              <w:rPr>
                <w:b w:val="0"/>
                <w:bCs w:val="0"/>
                <w:noProof/>
                <w:kern w:val="2"/>
                <w:sz w:val="24"/>
                <w:szCs w:val="24"/>
                <w14:ligatures w14:val="standardContextual"/>
              </w:rPr>
              <w:tab/>
            </w:r>
            <w:r w:rsidRPr="00344D97">
              <w:rPr>
                <w:rStyle w:val="Hyperlink"/>
                <w:noProof/>
              </w:rPr>
              <w:t>Class Diagrams</w:t>
            </w:r>
            <w:r>
              <w:rPr>
                <w:noProof/>
                <w:webHidden/>
              </w:rPr>
              <w:tab/>
            </w:r>
            <w:r>
              <w:rPr>
                <w:noProof/>
                <w:webHidden/>
              </w:rPr>
              <w:fldChar w:fldCharType="begin"/>
            </w:r>
            <w:r>
              <w:rPr>
                <w:noProof/>
                <w:webHidden/>
              </w:rPr>
              <w:instrText xml:space="preserve"> PAGEREF _Toc236294330 \h </w:instrText>
            </w:r>
            <w:r>
              <w:rPr>
                <w:noProof/>
                <w:webHidden/>
              </w:rPr>
            </w:r>
            <w:r>
              <w:rPr>
                <w:noProof/>
                <w:webHidden/>
              </w:rPr>
              <w:fldChar w:fldCharType="separate"/>
            </w:r>
            <w:r>
              <w:rPr>
                <w:noProof/>
                <w:webHidden/>
              </w:rPr>
              <w:t>87</w:t>
            </w:r>
            <w:r>
              <w:rPr>
                <w:noProof/>
                <w:webHidden/>
              </w:rPr>
              <w:fldChar w:fldCharType="end"/>
            </w:r>
          </w:hyperlink>
        </w:p>
        <w:p w14:paraId="449AD23D" w14:textId="2202199B" w:rsidR="006F3D2F" w:rsidRDefault="006F3D2F">
          <w:pPr>
            <w:pStyle w:val="TOC2"/>
            <w:tabs>
              <w:tab w:val="left" w:pos="1100"/>
              <w:tab w:val="right" w:leader="dot" w:pos="8630"/>
            </w:tabs>
            <w:rPr>
              <w:b w:val="0"/>
              <w:bCs w:val="0"/>
              <w:noProof/>
              <w:kern w:val="2"/>
              <w:sz w:val="24"/>
              <w:szCs w:val="24"/>
              <w14:ligatures w14:val="standardContextual"/>
            </w:rPr>
          </w:pPr>
          <w:hyperlink w:anchor="_Toc236294331" w:history="1">
            <w:r w:rsidRPr="00344D97">
              <w:rPr>
                <w:rStyle w:val="Hyperlink"/>
                <w:noProof/>
              </w:rPr>
              <w:t>14.3.</w:t>
            </w:r>
            <w:r>
              <w:rPr>
                <w:b w:val="0"/>
                <w:bCs w:val="0"/>
                <w:noProof/>
                <w:kern w:val="2"/>
                <w:sz w:val="24"/>
                <w:szCs w:val="24"/>
                <w14:ligatures w14:val="standardContextual"/>
              </w:rPr>
              <w:tab/>
            </w:r>
            <w:r w:rsidRPr="00344D97">
              <w:rPr>
                <w:rStyle w:val="Hyperlink"/>
                <w:noProof/>
              </w:rPr>
              <w:t>Database Schema</w:t>
            </w:r>
            <w:r>
              <w:rPr>
                <w:noProof/>
                <w:webHidden/>
              </w:rPr>
              <w:tab/>
            </w:r>
            <w:r>
              <w:rPr>
                <w:noProof/>
                <w:webHidden/>
              </w:rPr>
              <w:fldChar w:fldCharType="begin"/>
            </w:r>
            <w:r>
              <w:rPr>
                <w:noProof/>
                <w:webHidden/>
              </w:rPr>
              <w:instrText xml:space="preserve"> PAGEREF _Toc236294331 \h </w:instrText>
            </w:r>
            <w:r>
              <w:rPr>
                <w:noProof/>
                <w:webHidden/>
              </w:rPr>
            </w:r>
            <w:r>
              <w:rPr>
                <w:noProof/>
                <w:webHidden/>
              </w:rPr>
              <w:fldChar w:fldCharType="separate"/>
            </w:r>
            <w:r>
              <w:rPr>
                <w:noProof/>
                <w:webHidden/>
              </w:rPr>
              <w:t>87</w:t>
            </w:r>
            <w:r>
              <w:rPr>
                <w:noProof/>
                <w:webHidden/>
              </w:rPr>
              <w:fldChar w:fldCharType="end"/>
            </w:r>
          </w:hyperlink>
        </w:p>
        <w:p w14:paraId="02803AE4" w14:textId="34B43CDB" w:rsidR="006F3D2F" w:rsidRDefault="006F3D2F">
          <w:pPr>
            <w:pStyle w:val="TOC2"/>
            <w:tabs>
              <w:tab w:val="left" w:pos="1100"/>
              <w:tab w:val="right" w:leader="dot" w:pos="8630"/>
            </w:tabs>
            <w:rPr>
              <w:b w:val="0"/>
              <w:bCs w:val="0"/>
              <w:noProof/>
              <w:kern w:val="2"/>
              <w:sz w:val="24"/>
              <w:szCs w:val="24"/>
              <w14:ligatures w14:val="standardContextual"/>
            </w:rPr>
          </w:pPr>
          <w:hyperlink w:anchor="_Toc236294332" w:history="1">
            <w:r w:rsidRPr="00344D97">
              <w:rPr>
                <w:rStyle w:val="Hyperlink"/>
                <w:noProof/>
              </w:rPr>
              <w:t>14.4.</w:t>
            </w:r>
            <w:r>
              <w:rPr>
                <w:b w:val="0"/>
                <w:bCs w:val="0"/>
                <w:noProof/>
                <w:kern w:val="2"/>
                <w:sz w:val="24"/>
                <w:szCs w:val="24"/>
                <w14:ligatures w14:val="standardContextual"/>
              </w:rPr>
              <w:tab/>
            </w:r>
            <w:r w:rsidRPr="00344D97">
              <w:rPr>
                <w:rStyle w:val="Hyperlink"/>
                <w:noProof/>
              </w:rPr>
              <w:t>Entity Relationship Diagram</w:t>
            </w:r>
            <w:r>
              <w:rPr>
                <w:noProof/>
                <w:webHidden/>
              </w:rPr>
              <w:tab/>
            </w:r>
            <w:r>
              <w:rPr>
                <w:noProof/>
                <w:webHidden/>
              </w:rPr>
              <w:fldChar w:fldCharType="begin"/>
            </w:r>
            <w:r>
              <w:rPr>
                <w:noProof/>
                <w:webHidden/>
              </w:rPr>
              <w:instrText xml:space="preserve"> PAGEREF _Toc236294332 \h </w:instrText>
            </w:r>
            <w:r>
              <w:rPr>
                <w:noProof/>
                <w:webHidden/>
              </w:rPr>
            </w:r>
            <w:r>
              <w:rPr>
                <w:noProof/>
                <w:webHidden/>
              </w:rPr>
              <w:fldChar w:fldCharType="separate"/>
            </w:r>
            <w:r>
              <w:rPr>
                <w:noProof/>
                <w:webHidden/>
              </w:rPr>
              <w:t>87</w:t>
            </w:r>
            <w:r>
              <w:rPr>
                <w:noProof/>
                <w:webHidden/>
              </w:rPr>
              <w:fldChar w:fldCharType="end"/>
            </w:r>
          </w:hyperlink>
        </w:p>
        <w:p w14:paraId="0C5FF04F" w14:textId="74FBD738" w:rsidR="006F3D2F" w:rsidRDefault="006F3D2F">
          <w:pPr>
            <w:pStyle w:val="TOC2"/>
            <w:tabs>
              <w:tab w:val="left" w:pos="1100"/>
              <w:tab w:val="right" w:leader="dot" w:pos="8630"/>
            </w:tabs>
            <w:rPr>
              <w:b w:val="0"/>
              <w:bCs w:val="0"/>
              <w:noProof/>
              <w:kern w:val="2"/>
              <w:sz w:val="24"/>
              <w:szCs w:val="24"/>
              <w14:ligatures w14:val="standardContextual"/>
            </w:rPr>
          </w:pPr>
          <w:hyperlink w:anchor="_Toc236294333" w:history="1">
            <w:r w:rsidRPr="00344D97">
              <w:rPr>
                <w:rStyle w:val="Hyperlink"/>
                <w:noProof/>
              </w:rPr>
              <w:t>14.5.</w:t>
            </w:r>
            <w:r>
              <w:rPr>
                <w:b w:val="0"/>
                <w:bCs w:val="0"/>
                <w:noProof/>
                <w:kern w:val="2"/>
                <w:sz w:val="24"/>
                <w:szCs w:val="24"/>
                <w14:ligatures w14:val="standardContextual"/>
              </w:rPr>
              <w:tab/>
            </w:r>
            <w:r w:rsidRPr="00344D97">
              <w:rPr>
                <w:rStyle w:val="Hyperlink"/>
                <w:noProof/>
              </w:rPr>
              <w:t>Sequence Diagrams</w:t>
            </w:r>
            <w:r>
              <w:rPr>
                <w:noProof/>
                <w:webHidden/>
              </w:rPr>
              <w:tab/>
            </w:r>
            <w:r>
              <w:rPr>
                <w:noProof/>
                <w:webHidden/>
              </w:rPr>
              <w:fldChar w:fldCharType="begin"/>
            </w:r>
            <w:r>
              <w:rPr>
                <w:noProof/>
                <w:webHidden/>
              </w:rPr>
              <w:instrText xml:space="preserve"> PAGEREF _Toc236294333 \h </w:instrText>
            </w:r>
            <w:r>
              <w:rPr>
                <w:noProof/>
                <w:webHidden/>
              </w:rPr>
            </w:r>
            <w:r>
              <w:rPr>
                <w:noProof/>
                <w:webHidden/>
              </w:rPr>
              <w:fldChar w:fldCharType="separate"/>
            </w:r>
            <w:r>
              <w:rPr>
                <w:noProof/>
                <w:webHidden/>
              </w:rPr>
              <w:t>87</w:t>
            </w:r>
            <w:r>
              <w:rPr>
                <w:noProof/>
                <w:webHidden/>
              </w:rPr>
              <w:fldChar w:fldCharType="end"/>
            </w:r>
          </w:hyperlink>
        </w:p>
        <w:p w14:paraId="5792B202" w14:textId="4E1F279D" w:rsidR="006F3D2F" w:rsidRDefault="006F3D2F">
          <w:pPr>
            <w:pStyle w:val="TOC2"/>
            <w:tabs>
              <w:tab w:val="left" w:pos="1100"/>
              <w:tab w:val="right" w:leader="dot" w:pos="8630"/>
            </w:tabs>
            <w:rPr>
              <w:b w:val="0"/>
              <w:bCs w:val="0"/>
              <w:noProof/>
              <w:kern w:val="2"/>
              <w:sz w:val="24"/>
              <w:szCs w:val="24"/>
              <w14:ligatures w14:val="standardContextual"/>
            </w:rPr>
          </w:pPr>
          <w:hyperlink w:anchor="_Toc236294334" w:history="1">
            <w:r w:rsidRPr="00344D97">
              <w:rPr>
                <w:rStyle w:val="Hyperlink"/>
                <w:noProof/>
              </w:rPr>
              <w:t>14.6.</w:t>
            </w:r>
            <w:r>
              <w:rPr>
                <w:b w:val="0"/>
                <w:bCs w:val="0"/>
                <w:noProof/>
                <w:kern w:val="2"/>
                <w:sz w:val="24"/>
                <w:szCs w:val="24"/>
                <w14:ligatures w14:val="standardContextual"/>
              </w:rPr>
              <w:tab/>
            </w:r>
            <w:r w:rsidRPr="00344D97">
              <w:rPr>
                <w:rStyle w:val="Hyperlink"/>
                <w:noProof/>
              </w:rPr>
              <w:t>Activity Diagrams</w:t>
            </w:r>
            <w:r>
              <w:rPr>
                <w:noProof/>
                <w:webHidden/>
              </w:rPr>
              <w:tab/>
            </w:r>
            <w:r>
              <w:rPr>
                <w:noProof/>
                <w:webHidden/>
              </w:rPr>
              <w:fldChar w:fldCharType="begin"/>
            </w:r>
            <w:r>
              <w:rPr>
                <w:noProof/>
                <w:webHidden/>
              </w:rPr>
              <w:instrText xml:space="preserve"> PAGEREF _Toc236294334 \h </w:instrText>
            </w:r>
            <w:r>
              <w:rPr>
                <w:noProof/>
                <w:webHidden/>
              </w:rPr>
            </w:r>
            <w:r>
              <w:rPr>
                <w:noProof/>
                <w:webHidden/>
              </w:rPr>
              <w:fldChar w:fldCharType="separate"/>
            </w:r>
            <w:r>
              <w:rPr>
                <w:noProof/>
                <w:webHidden/>
              </w:rPr>
              <w:t>87</w:t>
            </w:r>
            <w:r>
              <w:rPr>
                <w:noProof/>
                <w:webHidden/>
              </w:rPr>
              <w:fldChar w:fldCharType="end"/>
            </w:r>
          </w:hyperlink>
        </w:p>
        <w:p w14:paraId="31C3E71C" w14:textId="4F1948B3" w:rsidR="006F3D2F" w:rsidRDefault="006F3D2F">
          <w:pPr>
            <w:pStyle w:val="TOC2"/>
            <w:tabs>
              <w:tab w:val="left" w:pos="1100"/>
              <w:tab w:val="right" w:leader="dot" w:pos="8630"/>
            </w:tabs>
            <w:rPr>
              <w:b w:val="0"/>
              <w:bCs w:val="0"/>
              <w:noProof/>
              <w:kern w:val="2"/>
              <w:sz w:val="24"/>
              <w:szCs w:val="24"/>
              <w14:ligatures w14:val="standardContextual"/>
            </w:rPr>
          </w:pPr>
          <w:hyperlink w:anchor="_Toc236294335" w:history="1">
            <w:r w:rsidRPr="00344D97">
              <w:rPr>
                <w:rStyle w:val="Hyperlink"/>
                <w:noProof/>
              </w:rPr>
              <w:t>14.7.</w:t>
            </w:r>
            <w:r>
              <w:rPr>
                <w:b w:val="0"/>
                <w:bCs w:val="0"/>
                <w:noProof/>
                <w:kern w:val="2"/>
                <w:sz w:val="24"/>
                <w:szCs w:val="24"/>
                <w14:ligatures w14:val="standardContextual"/>
              </w:rPr>
              <w:tab/>
            </w:r>
            <w:r w:rsidRPr="00344D97">
              <w:rPr>
                <w:rStyle w:val="Hyperlink"/>
                <w:noProof/>
              </w:rPr>
              <w:t>Deployment Diagram</w:t>
            </w:r>
            <w:r>
              <w:rPr>
                <w:noProof/>
                <w:webHidden/>
              </w:rPr>
              <w:tab/>
            </w:r>
            <w:r>
              <w:rPr>
                <w:noProof/>
                <w:webHidden/>
              </w:rPr>
              <w:fldChar w:fldCharType="begin"/>
            </w:r>
            <w:r>
              <w:rPr>
                <w:noProof/>
                <w:webHidden/>
              </w:rPr>
              <w:instrText xml:space="preserve"> PAGEREF _Toc236294335 \h </w:instrText>
            </w:r>
            <w:r>
              <w:rPr>
                <w:noProof/>
                <w:webHidden/>
              </w:rPr>
            </w:r>
            <w:r>
              <w:rPr>
                <w:noProof/>
                <w:webHidden/>
              </w:rPr>
              <w:fldChar w:fldCharType="separate"/>
            </w:r>
            <w:r>
              <w:rPr>
                <w:noProof/>
                <w:webHidden/>
              </w:rPr>
              <w:t>88</w:t>
            </w:r>
            <w:r>
              <w:rPr>
                <w:noProof/>
                <w:webHidden/>
              </w:rPr>
              <w:fldChar w:fldCharType="end"/>
            </w:r>
          </w:hyperlink>
        </w:p>
        <w:p w14:paraId="4385F969" w14:textId="58BF5EB7" w:rsidR="006F3D2F" w:rsidRDefault="006F3D2F">
          <w:pPr>
            <w:pStyle w:val="TOC2"/>
            <w:tabs>
              <w:tab w:val="left" w:pos="1100"/>
              <w:tab w:val="right" w:leader="dot" w:pos="8630"/>
            </w:tabs>
            <w:rPr>
              <w:b w:val="0"/>
              <w:bCs w:val="0"/>
              <w:noProof/>
              <w:kern w:val="2"/>
              <w:sz w:val="24"/>
              <w:szCs w:val="24"/>
              <w14:ligatures w14:val="standardContextual"/>
            </w:rPr>
          </w:pPr>
          <w:hyperlink w:anchor="_Toc236294336" w:history="1">
            <w:r w:rsidRPr="00344D97">
              <w:rPr>
                <w:rStyle w:val="Hyperlink"/>
                <w:noProof/>
              </w:rPr>
              <w:t>14.8.</w:t>
            </w:r>
            <w:r>
              <w:rPr>
                <w:b w:val="0"/>
                <w:bCs w:val="0"/>
                <w:noProof/>
                <w:kern w:val="2"/>
                <w:sz w:val="24"/>
                <w:szCs w:val="24"/>
                <w14:ligatures w14:val="standardContextual"/>
              </w:rPr>
              <w:tab/>
            </w:r>
            <w:r w:rsidRPr="00344D97">
              <w:rPr>
                <w:rStyle w:val="Hyperlink"/>
                <w:noProof/>
              </w:rPr>
              <w:t>Project Directory Tree</w:t>
            </w:r>
            <w:r>
              <w:rPr>
                <w:noProof/>
                <w:webHidden/>
              </w:rPr>
              <w:tab/>
            </w:r>
            <w:r>
              <w:rPr>
                <w:noProof/>
                <w:webHidden/>
              </w:rPr>
              <w:fldChar w:fldCharType="begin"/>
            </w:r>
            <w:r>
              <w:rPr>
                <w:noProof/>
                <w:webHidden/>
              </w:rPr>
              <w:instrText xml:space="preserve"> PAGEREF _Toc236294336 \h </w:instrText>
            </w:r>
            <w:r>
              <w:rPr>
                <w:noProof/>
                <w:webHidden/>
              </w:rPr>
            </w:r>
            <w:r>
              <w:rPr>
                <w:noProof/>
                <w:webHidden/>
              </w:rPr>
              <w:fldChar w:fldCharType="separate"/>
            </w:r>
            <w:r>
              <w:rPr>
                <w:noProof/>
                <w:webHidden/>
              </w:rPr>
              <w:t>88</w:t>
            </w:r>
            <w:r>
              <w:rPr>
                <w:noProof/>
                <w:webHidden/>
              </w:rPr>
              <w:fldChar w:fldCharType="end"/>
            </w:r>
          </w:hyperlink>
        </w:p>
        <w:p w14:paraId="05BDFBA1" w14:textId="0F742D0C" w:rsidR="006F3D2F" w:rsidRDefault="006F3D2F">
          <w:pPr>
            <w:pStyle w:val="TOC2"/>
            <w:tabs>
              <w:tab w:val="left" w:pos="1100"/>
              <w:tab w:val="right" w:leader="dot" w:pos="8630"/>
            </w:tabs>
            <w:rPr>
              <w:b w:val="0"/>
              <w:bCs w:val="0"/>
              <w:noProof/>
              <w:kern w:val="2"/>
              <w:sz w:val="24"/>
              <w:szCs w:val="24"/>
              <w14:ligatures w14:val="standardContextual"/>
            </w:rPr>
          </w:pPr>
          <w:hyperlink w:anchor="_Toc236294337" w:history="1">
            <w:r w:rsidRPr="00344D97">
              <w:rPr>
                <w:rStyle w:val="Hyperlink"/>
                <w:noProof/>
              </w:rPr>
              <w:t>14.9.</w:t>
            </w:r>
            <w:r>
              <w:rPr>
                <w:b w:val="0"/>
                <w:bCs w:val="0"/>
                <w:noProof/>
                <w:kern w:val="2"/>
                <w:sz w:val="24"/>
                <w:szCs w:val="24"/>
                <w14:ligatures w14:val="standardContextual"/>
              </w:rPr>
              <w:tab/>
            </w:r>
            <w:r w:rsidRPr="00344D97">
              <w:rPr>
                <w:rStyle w:val="Hyperlink"/>
                <w:noProof/>
              </w:rPr>
              <w:t>Dependency Inventory</w:t>
            </w:r>
            <w:r>
              <w:rPr>
                <w:noProof/>
                <w:webHidden/>
              </w:rPr>
              <w:tab/>
            </w:r>
            <w:r>
              <w:rPr>
                <w:noProof/>
                <w:webHidden/>
              </w:rPr>
              <w:fldChar w:fldCharType="begin"/>
            </w:r>
            <w:r>
              <w:rPr>
                <w:noProof/>
                <w:webHidden/>
              </w:rPr>
              <w:instrText xml:space="preserve"> PAGEREF _Toc236294337 \h </w:instrText>
            </w:r>
            <w:r>
              <w:rPr>
                <w:noProof/>
                <w:webHidden/>
              </w:rPr>
            </w:r>
            <w:r>
              <w:rPr>
                <w:noProof/>
                <w:webHidden/>
              </w:rPr>
              <w:fldChar w:fldCharType="separate"/>
            </w:r>
            <w:r>
              <w:rPr>
                <w:noProof/>
                <w:webHidden/>
              </w:rPr>
              <w:t>88</w:t>
            </w:r>
            <w:r>
              <w:rPr>
                <w:noProof/>
                <w:webHidden/>
              </w:rPr>
              <w:fldChar w:fldCharType="end"/>
            </w:r>
          </w:hyperlink>
        </w:p>
        <w:p w14:paraId="646AF1BB" w14:textId="0F512BB6" w:rsidR="006F3D2F" w:rsidRDefault="006F3D2F">
          <w:pPr>
            <w:pStyle w:val="TOC2"/>
            <w:tabs>
              <w:tab w:val="left" w:pos="1100"/>
              <w:tab w:val="right" w:leader="dot" w:pos="8630"/>
            </w:tabs>
            <w:rPr>
              <w:b w:val="0"/>
              <w:bCs w:val="0"/>
              <w:noProof/>
              <w:kern w:val="2"/>
              <w:sz w:val="24"/>
              <w:szCs w:val="24"/>
              <w14:ligatures w14:val="standardContextual"/>
            </w:rPr>
          </w:pPr>
          <w:hyperlink w:anchor="_Toc236294338" w:history="1">
            <w:r w:rsidRPr="00344D97">
              <w:rPr>
                <w:rStyle w:val="Hyperlink"/>
                <w:noProof/>
              </w:rPr>
              <w:t>14.10.</w:t>
            </w:r>
            <w:r>
              <w:rPr>
                <w:b w:val="0"/>
                <w:bCs w:val="0"/>
                <w:noProof/>
                <w:kern w:val="2"/>
                <w:sz w:val="24"/>
                <w:szCs w:val="24"/>
                <w14:ligatures w14:val="standardContextual"/>
              </w:rPr>
              <w:tab/>
            </w:r>
            <w:r w:rsidRPr="00344D97">
              <w:rPr>
                <w:rStyle w:val="Hyperlink"/>
                <w:noProof/>
              </w:rPr>
              <w:t>Build and Packaging Commands</w:t>
            </w:r>
            <w:r>
              <w:rPr>
                <w:noProof/>
                <w:webHidden/>
              </w:rPr>
              <w:tab/>
            </w:r>
            <w:r>
              <w:rPr>
                <w:noProof/>
                <w:webHidden/>
              </w:rPr>
              <w:fldChar w:fldCharType="begin"/>
            </w:r>
            <w:r>
              <w:rPr>
                <w:noProof/>
                <w:webHidden/>
              </w:rPr>
              <w:instrText xml:space="preserve"> PAGEREF _Toc236294338 \h </w:instrText>
            </w:r>
            <w:r>
              <w:rPr>
                <w:noProof/>
                <w:webHidden/>
              </w:rPr>
            </w:r>
            <w:r>
              <w:rPr>
                <w:noProof/>
                <w:webHidden/>
              </w:rPr>
              <w:fldChar w:fldCharType="separate"/>
            </w:r>
            <w:r>
              <w:rPr>
                <w:noProof/>
                <w:webHidden/>
              </w:rPr>
              <w:t>88</w:t>
            </w:r>
            <w:r>
              <w:rPr>
                <w:noProof/>
                <w:webHidden/>
              </w:rPr>
              <w:fldChar w:fldCharType="end"/>
            </w:r>
          </w:hyperlink>
        </w:p>
        <w:p w14:paraId="75C86D25" w14:textId="731B2E3A" w:rsidR="006F3D2F" w:rsidRDefault="006F3D2F">
          <w:pPr>
            <w:pStyle w:val="TOC2"/>
            <w:tabs>
              <w:tab w:val="left" w:pos="1100"/>
              <w:tab w:val="right" w:leader="dot" w:pos="8630"/>
            </w:tabs>
            <w:rPr>
              <w:b w:val="0"/>
              <w:bCs w:val="0"/>
              <w:noProof/>
              <w:kern w:val="2"/>
              <w:sz w:val="24"/>
              <w:szCs w:val="24"/>
              <w14:ligatures w14:val="standardContextual"/>
            </w:rPr>
          </w:pPr>
          <w:hyperlink w:anchor="_Toc236294339" w:history="1">
            <w:r w:rsidRPr="00344D97">
              <w:rPr>
                <w:rStyle w:val="Hyperlink"/>
                <w:noProof/>
              </w:rPr>
              <w:t>14.11.</w:t>
            </w:r>
            <w:r>
              <w:rPr>
                <w:b w:val="0"/>
                <w:bCs w:val="0"/>
                <w:noProof/>
                <w:kern w:val="2"/>
                <w:sz w:val="24"/>
                <w:szCs w:val="24"/>
                <w14:ligatures w14:val="standardContextual"/>
              </w:rPr>
              <w:tab/>
            </w:r>
            <w:r w:rsidRPr="00344D97">
              <w:rPr>
                <w:rStyle w:val="Hyperlink"/>
                <w:noProof/>
              </w:rPr>
              <w:t>Database Queries and Scripts</w:t>
            </w:r>
            <w:r>
              <w:rPr>
                <w:noProof/>
                <w:webHidden/>
              </w:rPr>
              <w:tab/>
            </w:r>
            <w:r>
              <w:rPr>
                <w:noProof/>
                <w:webHidden/>
              </w:rPr>
              <w:fldChar w:fldCharType="begin"/>
            </w:r>
            <w:r>
              <w:rPr>
                <w:noProof/>
                <w:webHidden/>
              </w:rPr>
              <w:instrText xml:space="preserve"> PAGEREF _Toc236294339 \h </w:instrText>
            </w:r>
            <w:r>
              <w:rPr>
                <w:noProof/>
                <w:webHidden/>
              </w:rPr>
            </w:r>
            <w:r>
              <w:rPr>
                <w:noProof/>
                <w:webHidden/>
              </w:rPr>
              <w:fldChar w:fldCharType="separate"/>
            </w:r>
            <w:r>
              <w:rPr>
                <w:noProof/>
                <w:webHidden/>
              </w:rPr>
              <w:t>88</w:t>
            </w:r>
            <w:r>
              <w:rPr>
                <w:noProof/>
                <w:webHidden/>
              </w:rPr>
              <w:fldChar w:fldCharType="end"/>
            </w:r>
          </w:hyperlink>
        </w:p>
        <w:p w14:paraId="251018F5" w14:textId="6EB0ECFC" w:rsidR="006F3D2F" w:rsidRDefault="006F3D2F">
          <w:pPr>
            <w:pStyle w:val="TOC2"/>
            <w:tabs>
              <w:tab w:val="left" w:pos="1100"/>
              <w:tab w:val="right" w:leader="dot" w:pos="8630"/>
            </w:tabs>
            <w:rPr>
              <w:b w:val="0"/>
              <w:bCs w:val="0"/>
              <w:noProof/>
              <w:kern w:val="2"/>
              <w:sz w:val="24"/>
              <w:szCs w:val="24"/>
              <w14:ligatures w14:val="standardContextual"/>
            </w:rPr>
          </w:pPr>
          <w:hyperlink w:anchor="_Toc236294340" w:history="1">
            <w:r w:rsidRPr="00344D97">
              <w:rPr>
                <w:rStyle w:val="Hyperlink"/>
                <w:noProof/>
              </w:rPr>
              <w:t>14.12.</w:t>
            </w:r>
            <w:r>
              <w:rPr>
                <w:b w:val="0"/>
                <w:bCs w:val="0"/>
                <w:noProof/>
                <w:kern w:val="2"/>
                <w:sz w:val="24"/>
                <w:szCs w:val="24"/>
                <w14:ligatures w14:val="standardContextual"/>
              </w:rPr>
              <w:tab/>
            </w:r>
            <w:r w:rsidRPr="00344D97">
              <w:rPr>
                <w:rStyle w:val="Hyperlink"/>
                <w:noProof/>
              </w:rPr>
              <w:t>Test Case Catalog</w:t>
            </w:r>
            <w:r>
              <w:rPr>
                <w:noProof/>
                <w:webHidden/>
              </w:rPr>
              <w:tab/>
            </w:r>
            <w:r>
              <w:rPr>
                <w:noProof/>
                <w:webHidden/>
              </w:rPr>
              <w:fldChar w:fldCharType="begin"/>
            </w:r>
            <w:r>
              <w:rPr>
                <w:noProof/>
                <w:webHidden/>
              </w:rPr>
              <w:instrText xml:space="preserve"> PAGEREF _Toc236294340 \h </w:instrText>
            </w:r>
            <w:r>
              <w:rPr>
                <w:noProof/>
                <w:webHidden/>
              </w:rPr>
            </w:r>
            <w:r>
              <w:rPr>
                <w:noProof/>
                <w:webHidden/>
              </w:rPr>
              <w:fldChar w:fldCharType="separate"/>
            </w:r>
            <w:r>
              <w:rPr>
                <w:noProof/>
                <w:webHidden/>
              </w:rPr>
              <w:t>88</w:t>
            </w:r>
            <w:r>
              <w:rPr>
                <w:noProof/>
                <w:webHidden/>
              </w:rPr>
              <w:fldChar w:fldCharType="end"/>
            </w:r>
          </w:hyperlink>
        </w:p>
        <w:p w14:paraId="759A33DC" w14:textId="1C2E2E7D" w:rsidR="006F3D2F" w:rsidRDefault="006F3D2F">
          <w:pPr>
            <w:pStyle w:val="TOC2"/>
            <w:tabs>
              <w:tab w:val="left" w:pos="1100"/>
              <w:tab w:val="right" w:leader="dot" w:pos="8630"/>
            </w:tabs>
            <w:rPr>
              <w:b w:val="0"/>
              <w:bCs w:val="0"/>
              <w:noProof/>
              <w:kern w:val="2"/>
              <w:sz w:val="24"/>
              <w:szCs w:val="24"/>
              <w14:ligatures w14:val="standardContextual"/>
            </w:rPr>
          </w:pPr>
          <w:hyperlink w:anchor="_Toc236294341" w:history="1">
            <w:r w:rsidRPr="00344D97">
              <w:rPr>
                <w:rStyle w:val="Hyperlink"/>
                <w:noProof/>
              </w:rPr>
              <w:t>14.13.</w:t>
            </w:r>
            <w:r>
              <w:rPr>
                <w:b w:val="0"/>
                <w:bCs w:val="0"/>
                <w:noProof/>
                <w:kern w:val="2"/>
                <w:sz w:val="24"/>
                <w:szCs w:val="24"/>
                <w14:ligatures w14:val="standardContextual"/>
              </w:rPr>
              <w:tab/>
            </w:r>
            <w:r w:rsidRPr="00344D97">
              <w:rPr>
                <w:rStyle w:val="Hyperlink"/>
                <w:noProof/>
              </w:rPr>
              <w:t>Technical Glossary</w:t>
            </w:r>
            <w:r>
              <w:rPr>
                <w:noProof/>
                <w:webHidden/>
              </w:rPr>
              <w:tab/>
            </w:r>
            <w:r>
              <w:rPr>
                <w:noProof/>
                <w:webHidden/>
              </w:rPr>
              <w:fldChar w:fldCharType="begin"/>
            </w:r>
            <w:r>
              <w:rPr>
                <w:noProof/>
                <w:webHidden/>
              </w:rPr>
              <w:instrText xml:space="preserve"> PAGEREF _Toc236294341 \h </w:instrText>
            </w:r>
            <w:r>
              <w:rPr>
                <w:noProof/>
                <w:webHidden/>
              </w:rPr>
            </w:r>
            <w:r>
              <w:rPr>
                <w:noProof/>
                <w:webHidden/>
              </w:rPr>
              <w:fldChar w:fldCharType="separate"/>
            </w:r>
            <w:r>
              <w:rPr>
                <w:noProof/>
                <w:webHidden/>
              </w:rPr>
              <w:t>88</w:t>
            </w:r>
            <w:r>
              <w:rPr>
                <w:noProof/>
                <w:webHidden/>
              </w:rPr>
              <w:fldChar w:fldCharType="end"/>
            </w:r>
          </w:hyperlink>
        </w:p>
        <w:p w14:paraId="37C47C5A" w14:textId="2C2E32BB" w:rsidR="006F3D2F" w:rsidRDefault="006F3D2F">
          <w:pPr>
            <w:pStyle w:val="TOC2"/>
            <w:tabs>
              <w:tab w:val="left" w:pos="1100"/>
              <w:tab w:val="right" w:leader="dot" w:pos="8630"/>
            </w:tabs>
            <w:rPr>
              <w:b w:val="0"/>
              <w:bCs w:val="0"/>
              <w:noProof/>
              <w:kern w:val="2"/>
              <w:sz w:val="24"/>
              <w:szCs w:val="24"/>
              <w14:ligatures w14:val="standardContextual"/>
            </w:rPr>
          </w:pPr>
          <w:hyperlink w:anchor="_Toc236294342" w:history="1">
            <w:r w:rsidRPr="00344D97">
              <w:rPr>
                <w:rStyle w:val="Hyperlink"/>
                <w:noProof/>
              </w:rPr>
              <w:t>14.14.</w:t>
            </w:r>
            <w:r>
              <w:rPr>
                <w:b w:val="0"/>
                <w:bCs w:val="0"/>
                <w:noProof/>
                <w:kern w:val="2"/>
                <w:sz w:val="24"/>
                <w:szCs w:val="24"/>
                <w14:ligatures w14:val="standardContextual"/>
              </w:rPr>
              <w:tab/>
            </w:r>
            <w:r w:rsidRPr="00344D97">
              <w:rPr>
                <w:rStyle w:val="Hyperlink"/>
                <w:noProof/>
              </w:rPr>
              <w:t>References</w:t>
            </w:r>
            <w:r>
              <w:rPr>
                <w:noProof/>
                <w:webHidden/>
              </w:rPr>
              <w:tab/>
            </w:r>
            <w:r>
              <w:rPr>
                <w:noProof/>
                <w:webHidden/>
              </w:rPr>
              <w:fldChar w:fldCharType="begin"/>
            </w:r>
            <w:r>
              <w:rPr>
                <w:noProof/>
                <w:webHidden/>
              </w:rPr>
              <w:instrText xml:space="preserve"> PAGEREF _Toc236294342 \h </w:instrText>
            </w:r>
            <w:r>
              <w:rPr>
                <w:noProof/>
                <w:webHidden/>
              </w:rPr>
            </w:r>
            <w:r>
              <w:rPr>
                <w:noProof/>
                <w:webHidden/>
              </w:rPr>
              <w:fldChar w:fldCharType="separate"/>
            </w:r>
            <w:r>
              <w:rPr>
                <w:noProof/>
                <w:webHidden/>
              </w:rPr>
              <w:t>88</w:t>
            </w:r>
            <w:r>
              <w:rPr>
                <w:noProof/>
                <w:webHidden/>
              </w:rPr>
              <w:fldChar w:fldCharType="end"/>
            </w:r>
          </w:hyperlink>
        </w:p>
        <w:p w14:paraId="07E36516" w14:textId="20AF00BD" w:rsidR="006F3D2F" w:rsidRDefault="006F3D2F">
          <w:pPr>
            <w:pStyle w:val="TOC2"/>
            <w:tabs>
              <w:tab w:val="left" w:pos="1100"/>
              <w:tab w:val="right" w:leader="dot" w:pos="8630"/>
            </w:tabs>
            <w:rPr>
              <w:b w:val="0"/>
              <w:bCs w:val="0"/>
              <w:noProof/>
              <w:kern w:val="2"/>
              <w:sz w:val="24"/>
              <w:szCs w:val="24"/>
              <w14:ligatures w14:val="standardContextual"/>
            </w:rPr>
          </w:pPr>
          <w:hyperlink w:anchor="_Toc236294343" w:history="1">
            <w:r w:rsidRPr="00344D97">
              <w:rPr>
                <w:rStyle w:val="Hyperlink"/>
                <w:noProof/>
              </w:rPr>
              <w:t>14.15.</w:t>
            </w:r>
            <w:r>
              <w:rPr>
                <w:b w:val="0"/>
                <w:bCs w:val="0"/>
                <w:noProof/>
                <w:kern w:val="2"/>
                <w:sz w:val="24"/>
                <w:szCs w:val="24"/>
                <w14:ligatures w14:val="standardContextual"/>
              </w:rPr>
              <w:tab/>
            </w:r>
            <w:r w:rsidRPr="00344D97">
              <w:rPr>
                <w:rStyle w:val="Hyperlink"/>
                <w:noProof/>
              </w:rPr>
              <w:t>Revision History</w:t>
            </w:r>
            <w:r>
              <w:rPr>
                <w:noProof/>
                <w:webHidden/>
              </w:rPr>
              <w:tab/>
            </w:r>
            <w:r>
              <w:rPr>
                <w:noProof/>
                <w:webHidden/>
              </w:rPr>
              <w:fldChar w:fldCharType="begin"/>
            </w:r>
            <w:r>
              <w:rPr>
                <w:noProof/>
                <w:webHidden/>
              </w:rPr>
              <w:instrText xml:space="preserve"> PAGEREF _Toc236294343 \h </w:instrText>
            </w:r>
            <w:r>
              <w:rPr>
                <w:noProof/>
                <w:webHidden/>
              </w:rPr>
            </w:r>
            <w:r>
              <w:rPr>
                <w:noProof/>
                <w:webHidden/>
              </w:rPr>
              <w:fldChar w:fldCharType="separate"/>
            </w:r>
            <w:r>
              <w:rPr>
                <w:noProof/>
                <w:webHidden/>
              </w:rPr>
              <w:t>88</w:t>
            </w:r>
            <w:r>
              <w:rPr>
                <w:noProof/>
                <w:webHidden/>
              </w:rPr>
              <w:fldChar w:fldCharType="end"/>
            </w:r>
          </w:hyperlink>
        </w:p>
        <w:p w14:paraId="384013A5" w14:textId="39A9AF0C" w:rsidR="00470BCA" w:rsidRDefault="003D272C">
          <w:r>
            <w:rPr>
              <w:b/>
              <w:bCs/>
              <w:i/>
              <w:iCs/>
              <w:noProof/>
              <w:sz w:val="24"/>
              <w:szCs w:val="24"/>
            </w:rPr>
            <w:fldChar w:fldCharType="end"/>
          </w:r>
        </w:p>
      </w:sdtContent>
    </w:sdt>
    <w:p w14:paraId="5331F731" w14:textId="219BB4C8" w:rsidR="003D272C" w:rsidRDefault="001454F3" w:rsidP="00792376">
      <w:r>
        <w:br w:type="page"/>
      </w:r>
    </w:p>
    <w:p w14:paraId="27CFCC9D" w14:textId="6F14206E" w:rsidR="00792376" w:rsidRDefault="00792376" w:rsidP="00792376">
      <w:pPr>
        <w:pStyle w:val="Heading1"/>
      </w:pPr>
      <w:bookmarkStart w:id="0" w:name="_Toc236294164"/>
      <w:r>
        <w:lastRenderedPageBreak/>
        <w:t>Introduction</w:t>
      </w:r>
      <w:bookmarkEnd w:id="0"/>
    </w:p>
    <w:p w14:paraId="288002D3" w14:textId="77777777" w:rsidR="001871C0" w:rsidRDefault="001871C0" w:rsidP="001871C0">
      <w:r w:rsidRPr="001871C0">
        <w:t>This section introduces the Technical Design &amp; Architecture Manual for RMA Tracker Version 2.1.1. It defines the purpose and scope of the manual, identifies its intended audience, explains its relationship to the other documents in the RMA Tracker documentation library, and establishes the conventions and references used throughout the volume. The section provides the context required to understand the technical descriptions, design decisions, diagrams, database documentation, class references, testing records, and maintenance guidance presented in later sections.</w:t>
      </w:r>
    </w:p>
    <w:p w14:paraId="07375297" w14:textId="00912D86" w:rsidR="001871C0" w:rsidRDefault="001871C0" w:rsidP="001871C0">
      <w:pPr>
        <w:pStyle w:val="Heading2"/>
      </w:pPr>
      <w:bookmarkStart w:id="1" w:name="_Toc236294165"/>
      <w:r>
        <w:t>Purpose</w:t>
      </w:r>
      <w:bookmarkEnd w:id="1"/>
    </w:p>
    <w:p w14:paraId="228C6665" w14:textId="77777777" w:rsidR="001871C0" w:rsidRPr="001871C0" w:rsidRDefault="001871C0" w:rsidP="001871C0">
      <w:r w:rsidRPr="001871C0">
        <w:t>The purpose of this manual is to provide a complete technical description of how RMA Tracker Version 2.1.1 is designed, organized, implemented, built, tested, packaged, and maintained. Whereas the Software Requirements Specification defines what the application is required to do, this volume explains how the implemented software fulfills those requirements through its architecture, source-code organization, database structure, user interface, reporting features, backup mechanisms, and deployment process.</w:t>
      </w:r>
    </w:p>
    <w:p w14:paraId="7F40EE6E" w14:textId="77777777" w:rsidR="001871C0" w:rsidRPr="001871C0" w:rsidRDefault="001871C0" w:rsidP="001871C0">
      <w:r w:rsidRPr="001871C0">
        <w:t>This manual serves as the primary engineering reference for the current release. It records the technical structure of the application so that future developers and maintainers can understand the system without relying solely on source-code inspection or informal knowledge. It also preserves the reasoning behind important implementation decisions, including the use of a Java desktop architecture, an embedded SQLite database, Gradle-based builds, local file storage, report generation, and platform-specific packaging.</w:t>
      </w:r>
    </w:p>
    <w:p w14:paraId="7907E592" w14:textId="77777777" w:rsidR="001871C0" w:rsidRPr="001871C0" w:rsidRDefault="001871C0" w:rsidP="001871C0">
      <w:r w:rsidRPr="001871C0">
        <w:t>The manual is intended to support software maintenance, defect correction, regression testing, release preparation, technical review, onboarding of new contributors, and planning for future versions. It provides enough detail for a qualified developer to trace a feature from the user interface through the model, service, repository, and database layers, and to understand the supporting files and runtime resources involved.</w:t>
      </w:r>
    </w:p>
    <w:p w14:paraId="3EFF1CBB" w14:textId="77777777" w:rsidR="001871C0" w:rsidRPr="001871C0" w:rsidRDefault="001871C0" w:rsidP="001871C0">
      <w:r w:rsidRPr="001871C0">
        <w:t>This document is descriptive rather than prescriptive in areas where Version 2.1.1 has already been implemented. It documents the actual architecture and behavior of the release. Where future improvements are discussed, they are identified clearly as planned, proposed, or recommended so that the current system is not confused with future design goals.</w:t>
      </w:r>
    </w:p>
    <w:p w14:paraId="06CCAE1D" w14:textId="1301520D" w:rsidR="001871C0" w:rsidRDefault="001871C0" w:rsidP="001871C0">
      <w:pPr>
        <w:pStyle w:val="Heading2"/>
      </w:pPr>
      <w:bookmarkStart w:id="2" w:name="_Toc236294166"/>
      <w:r>
        <w:t>Scope</w:t>
      </w:r>
      <w:bookmarkEnd w:id="2"/>
    </w:p>
    <w:p w14:paraId="50F84E14" w14:textId="77777777" w:rsidR="001871C0" w:rsidRPr="001871C0" w:rsidRDefault="001871C0" w:rsidP="001871C0">
      <w:r w:rsidRPr="001871C0">
        <w:t>This manual covers the technical design and implementation of the RMA Tracker Version 2.1.1 desktop application. Its scope includes the following areas:</w:t>
      </w:r>
    </w:p>
    <w:p w14:paraId="60D83060" w14:textId="77777777" w:rsidR="001871C0" w:rsidRPr="001871C0" w:rsidRDefault="001871C0" w:rsidP="001871C0">
      <w:pPr>
        <w:numPr>
          <w:ilvl w:val="0"/>
          <w:numId w:val="1"/>
        </w:numPr>
        <w:spacing w:line="240" w:lineRule="auto"/>
      </w:pPr>
      <w:r w:rsidRPr="001871C0">
        <w:t>The overall application architecture and the responsibilities of the presentation, business logic, persistence, reporting, backup, and utility components.</w:t>
      </w:r>
    </w:p>
    <w:p w14:paraId="60C4CE48" w14:textId="77777777" w:rsidR="001871C0" w:rsidRPr="001871C0" w:rsidRDefault="001871C0" w:rsidP="001871C0">
      <w:pPr>
        <w:numPr>
          <w:ilvl w:val="0"/>
          <w:numId w:val="1"/>
        </w:numPr>
        <w:spacing w:line="240" w:lineRule="auto"/>
      </w:pPr>
      <w:r w:rsidRPr="001871C0">
        <w:lastRenderedPageBreak/>
        <w:t>The project repository, source directory structure, Java packages, resource files, Gradle configuration, dependencies, runtime directories, and generated artifacts.</w:t>
      </w:r>
    </w:p>
    <w:p w14:paraId="792A8036" w14:textId="77777777" w:rsidR="001871C0" w:rsidRPr="001871C0" w:rsidRDefault="001871C0" w:rsidP="001871C0">
      <w:pPr>
        <w:numPr>
          <w:ilvl w:val="0"/>
          <w:numId w:val="1"/>
        </w:numPr>
        <w:spacing w:line="240" w:lineRule="auto"/>
      </w:pPr>
      <w:r w:rsidRPr="001871C0">
        <w:t>The SQLite database, including entities, tables, columns, keys, relationships, initialization behavior, CRUD operations, transactions, integrity controls, and error handling.</w:t>
      </w:r>
    </w:p>
    <w:p w14:paraId="6E859292" w14:textId="77777777" w:rsidR="001871C0" w:rsidRPr="001871C0" w:rsidRDefault="001871C0" w:rsidP="001871C0">
      <w:pPr>
        <w:numPr>
          <w:ilvl w:val="0"/>
          <w:numId w:val="1"/>
        </w:numPr>
        <w:spacing w:line="240" w:lineRule="auto"/>
      </w:pPr>
      <w:r w:rsidRPr="001871C0">
        <w:t>The application classes and interfaces, including model objects, repository classes, services, Swing windows and dialogs, report-preview components, status-history components, and shared utilities.</w:t>
      </w:r>
    </w:p>
    <w:p w14:paraId="1554EE17" w14:textId="77777777" w:rsidR="001871C0" w:rsidRPr="001871C0" w:rsidRDefault="001871C0" w:rsidP="001871C0">
      <w:pPr>
        <w:numPr>
          <w:ilvl w:val="0"/>
          <w:numId w:val="1"/>
        </w:numPr>
        <w:spacing w:line="240" w:lineRule="auto"/>
      </w:pPr>
      <w:r w:rsidRPr="001871C0">
        <w:t>The design of the user interface, including the main window, RMA creation and editing dialogs, search and filtering controls, repair-item management, shipping information, report preview, status history, backup, and restore workflows.</w:t>
      </w:r>
    </w:p>
    <w:p w14:paraId="763EB65A" w14:textId="77777777" w:rsidR="001871C0" w:rsidRPr="001871C0" w:rsidRDefault="001871C0" w:rsidP="001871C0">
      <w:pPr>
        <w:numPr>
          <w:ilvl w:val="0"/>
          <w:numId w:val="1"/>
        </w:numPr>
        <w:spacing w:line="240" w:lineRule="auto"/>
      </w:pPr>
      <w:r w:rsidRPr="001871C0">
        <w:t>The reporting subsystem, including on-screen previews, printing, PDF export, Excel export, data selection, formatting rules, and generated-file conventions.</w:t>
      </w:r>
    </w:p>
    <w:p w14:paraId="5EE69E45" w14:textId="77777777" w:rsidR="001871C0" w:rsidRPr="001871C0" w:rsidRDefault="001871C0" w:rsidP="001871C0">
      <w:pPr>
        <w:numPr>
          <w:ilvl w:val="0"/>
          <w:numId w:val="1"/>
        </w:numPr>
        <w:spacing w:line="240" w:lineRule="auto"/>
      </w:pPr>
      <w:r w:rsidRPr="001871C0">
        <w:t>The backup and recovery subsystem, including automatic backups, manual backups, restore procedures, application-support directories, file naming, safety checks, and failure recovery.</w:t>
      </w:r>
    </w:p>
    <w:p w14:paraId="50529568" w14:textId="77777777" w:rsidR="001871C0" w:rsidRPr="001871C0" w:rsidRDefault="001871C0" w:rsidP="001871C0">
      <w:pPr>
        <w:numPr>
          <w:ilvl w:val="0"/>
          <w:numId w:val="1"/>
        </w:numPr>
        <w:spacing w:line="240" w:lineRule="auto"/>
      </w:pPr>
      <w:r w:rsidRPr="001871C0">
        <w:t>The build, packaging, and distribution process, including Gradle tasks, executable artifacts, jpackage configuration, macOS application bundles and disk images, and planned Windows packaging.</w:t>
      </w:r>
    </w:p>
    <w:p w14:paraId="0B3A968B" w14:textId="77777777" w:rsidR="001871C0" w:rsidRPr="001871C0" w:rsidRDefault="001871C0" w:rsidP="001871C0">
      <w:pPr>
        <w:numPr>
          <w:ilvl w:val="0"/>
          <w:numId w:val="1"/>
        </w:numPr>
        <w:spacing w:line="240" w:lineRule="auto"/>
      </w:pPr>
      <w:r w:rsidRPr="001871C0">
        <w:t>The testing strategy for model behavior, persistence, large RMA records, reporting, backup and restore, packaging, and release readiness.</w:t>
      </w:r>
    </w:p>
    <w:p w14:paraId="61AE0B37" w14:textId="77777777" w:rsidR="001871C0" w:rsidRPr="001871C0" w:rsidRDefault="001871C0" w:rsidP="001871C0">
      <w:pPr>
        <w:numPr>
          <w:ilvl w:val="0"/>
          <w:numId w:val="1"/>
        </w:numPr>
        <w:spacing w:line="240" w:lineRule="auto"/>
      </w:pPr>
      <w:r w:rsidRPr="001871C0">
        <w:t>Technical constraints, reliability considerations, security limitations, maintainability guidance, and future architectural directions.</w:t>
      </w:r>
    </w:p>
    <w:p w14:paraId="6CF12A13" w14:textId="77777777" w:rsidR="001871C0" w:rsidRPr="001871C0" w:rsidRDefault="001871C0" w:rsidP="001871C0">
      <w:r w:rsidRPr="001871C0">
        <w:t>This manual does not replace the end-user operating instructions or the deployment and maintenance procedures provided in other volumes. It also does not define business requirements independently of the approved Software Requirements Specification. Source-code excerpts may be included to explain important structures or algorithms, but the source repository remains the authoritative implementation record.</w:t>
      </w:r>
    </w:p>
    <w:p w14:paraId="1D43DAED" w14:textId="77F0E0E3" w:rsidR="001871C0" w:rsidRPr="001871C0" w:rsidRDefault="001871C0" w:rsidP="001871C0">
      <w:pPr>
        <w:pStyle w:val="Heading2"/>
      </w:pPr>
      <w:bookmarkStart w:id="3" w:name="_Toc236294167"/>
      <w:r w:rsidRPr="001871C0">
        <w:t>Intended Audience</w:t>
      </w:r>
      <w:bookmarkEnd w:id="3"/>
    </w:p>
    <w:p w14:paraId="4F3268C0" w14:textId="77777777" w:rsidR="001871C0" w:rsidRPr="001871C0" w:rsidRDefault="001871C0" w:rsidP="001871C0">
      <w:r w:rsidRPr="001871C0">
        <w:t>The manual is written for readers who require a technical understanding of RMA Tracker. The expected audiences are described below.</w:t>
      </w:r>
    </w:p>
    <w:tbl>
      <w:tblPr>
        <w:tblStyle w:val="TableGrid"/>
        <w:tblW w:w="0" w:type="auto"/>
        <w:jc w:val="center"/>
        <w:tblLook w:val="04A0" w:firstRow="1" w:lastRow="0" w:firstColumn="1" w:lastColumn="0" w:noHBand="0" w:noVBand="1"/>
      </w:tblPr>
      <w:tblGrid>
        <w:gridCol w:w="4309"/>
        <w:gridCol w:w="4321"/>
      </w:tblGrid>
      <w:tr w:rsidR="001871C0" w:rsidRPr="001871C0" w14:paraId="0885B13F" w14:textId="77777777" w:rsidTr="006B7801">
        <w:trPr>
          <w:jc w:val="center"/>
        </w:trPr>
        <w:tc>
          <w:tcPr>
            <w:tcW w:w="4824" w:type="dxa"/>
          </w:tcPr>
          <w:p w14:paraId="5BE95F7F" w14:textId="77777777" w:rsidR="001871C0" w:rsidRPr="001871C0" w:rsidRDefault="001871C0" w:rsidP="001871C0">
            <w:pPr>
              <w:spacing w:after="200" w:line="276" w:lineRule="auto"/>
            </w:pPr>
            <w:r w:rsidRPr="001871C0">
              <w:rPr>
                <w:b/>
              </w:rPr>
              <w:t>Audience</w:t>
            </w:r>
          </w:p>
        </w:tc>
        <w:tc>
          <w:tcPr>
            <w:tcW w:w="4824" w:type="dxa"/>
          </w:tcPr>
          <w:p w14:paraId="23016B7F" w14:textId="77777777" w:rsidR="001871C0" w:rsidRPr="001871C0" w:rsidRDefault="001871C0" w:rsidP="001871C0">
            <w:pPr>
              <w:spacing w:after="200" w:line="276" w:lineRule="auto"/>
            </w:pPr>
            <w:r w:rsidRPr="001871C0">
              <w:rPr>
                <w:b/>
              </w:rPr>
              <w:t>Primary Use</w:t>
            </w:r>
          </w:p>
        </w:tc>
      </w:tr>
      <w:tr w:rsidR="001871C0" w:rsidRPr="001871C0" w14:paraId="110185E8" w14:textId="77777777" w:rsidTr="006B7801">
        <w:trPr>
          <w:jc w:val="center"/>
        </w:trPr>
        <w:tc>
          <w:tcPr>
            <w:tcW w:w="4824" w:type="dxa"/>
          </w:tcPr>
          <w:p w14:paraId="0BED63A7" w14:textId="77777777" w:rsidR="001871C0" w:rsidRPr="001871C0" w:rsidRDefault="001871C0" w:rsidP="001871C0">
            <w:pPr>
              <w:spacing w:after="200" w:line="276" w:lineRule="auto"/>
            </w:pPr>
            <w:r w:rsidRPr="001871C0">
              <w:t>Software developers</w:t>
            </w:r>
          </w:p>
        </w:tc>
        <w:tc>
          <w:tcPr>
            <w:tcW w:w="4824" w:type="dxa"/>
          </w:tcPr>
          <w:p w14:paraId="2D14C620" w14:textId="77777777" w:rsidR="001871C0" w:rsidRPr="001871C0" w:rsidRDefault="001871C0" w:rsidP="001871C0">
            <w:pPr>
              <w:spacing w:after="200" w:line="276" w:lineRule="auto"/>
            </w:pPr>
            <w:r w:rsidRPr="001871C0">
              <w:t xml:space="preserve">Developers use this manual to understand the application architecture, package responsibilities, class relationships, database access patterns, UI workflows, </w:t>
            </w:r>
            <w:r w:rsidRPr="001871C0">
              <w:lastRenderedPageBreak/>
              <w:t>extension points, and build process before modifying or extending the software.</w:t>
            </w:r>
          </w:p>
        </w:tc>
      </w:tr>
      <w:tr w:rsidR="001871C0" w:rsidRPr="001871C0" w14:paraId="308A603A" w14:textId="77777777" w:rsidTr="006B7801">
        <w:trPr>
          <w:jc w:val="center"/>
        </w:trPr>
        <w:tc>
          <w:tcPr>
            <w:tcW w:w="4824" w:type="dxa"/>
          </w:tcPr>
          <w:p w14:paraId="027AC550" w14:textId="77777777" w:rsidR="001871C0" w:rsidRPr="001871C0" w:rsidRDefault="001871C0" w:rsidP="001871C0">
            <w:pPr>
              <w:spacing w:after="200" w:line="276" w:lineRule="auto"/>
            </w:pPr>
            <w:r w:rsidRPr="001871C0">
              <w:lastRenderedPageBreak/>
              <w:t>Software testers and quality-assurance reviewers</w:t>
            </w:r>
          </w:p>
        </w:tc>
        <w:tc>
          <w:tcPr>
            <w:tcW w:w="4824" w:type="dxa"/>
          </w:tcPr>
          <w:p w14:paraId="3AF05219" w14:textId="77777777" w:rsidR="001871C0" w:rsidRPr="001871C0" w:rsidRDefault="001871C0" w:rsidP="001871C0">
            <w:pPr>
              <w:spacing w:after="200" w:line="276" w:lineRule="auto"/>
            </w:pPr>
            <w:r w:rsidRPr="001871C0">
              <w:t>Testers use the documented design, data flows, validation rules, and component responsibilities to create test cases, reproduce defects, assess regression risk, and verify release readiness.</w:t>
            </w:r>
          </w:p>
        </w:tc>
      </w:tr>
      <w:tr w:rsidR="001871C0" w:rsidRPr="001871C0" w14:paraId="46633F58" w14:textId="77777777" w:rsidTr="006B7801">
        <w:trPr>
          <w:jc w:val="center"/>
        </w:trPr>
        <w:tc>
          <w:tcPr>
            <w:tcW w:w="4824" w:type="dxa"/>
          </w:tcPr>
          <w:p w14:paraId="479A6511" w14:textId="77777777" w:rsidR="001871C0" w:rsidRPr="001871C0" w:rsidRDefault="001871C0" w:rsidP="001871C0">
            <w:pPr>
              <w:spacing w:after="200" w:line="276" w:lineRule="auto"/>
            </w:pPr>
            <w:r w:rsidRPr="001871C0">
              <w:t>System administrators and technical support personnel</w:t>
            </w:r>
          </w:p>
        </w:tc>
        <w:tc>
          <w:tcPr>
            <w:tcW w:w="4824" w:type="dxa"/>
          </w:tcPr>
          <w:p w14:paraId="09240868" w14:textId="77777777" w:rsidR="001871C0" w:rsidRPr="001871C0" w:rsidRDefault="001871C0" w:rsidP="001871C0">
            <w:pPr>
              <w:spacing w:after="200" w:line="276" w:lineRule="auto"/>
            </w:pPr>
            <w:r w:rsidRPr="001871C0">
              <w:t>Administrators and support personnel use the sections on runtime directories, database storage, backups, restore operations, logging, packaging, and troubleshooting to diagnose and recover the application.</w:t>
            </w:r>
          </w:p>
        </w:tc>
      </w:tr>
      <w:tr w:rsidR="001871C0" w:rsidRPr="001871C0" w14:paraId="5209A802" w14:textId="77777777" w:rsidTr="006B7801">
        <w:trPr>
          <w:jc w:val="center"/>
        </w:trPr>
        <w:tc>
          <w:tcPr>
            <w:tcW w:w="4824" w:type="dxa"/>
          </w:tcPr>
          <w:p w14:paraId="6881EA55" w14:textId="77777777" w:rsidR="001871C0" w:rsidRPr="001871C0" w:rsidRDefault="001871C0" w:rsidP="001871C0">
            <w:pPr>
              <w:spacing w:after="200" w:line="276" w:lineRule="auto"/>
            </w:pPr>
            <w:r w:rsidRPr="001871C0">
              <w:t>Future maintainers and contributors</w:t>
            </w:r>
          </w:p>
        </w:tc>
        <w:tc>
          <w:tcPr>
            <w:tcW w:w="4824" w:type="dxa"/>
          </w:tcPr>
          <w:p w14:paraId="5B07B723" w14:textId="77777777" w:rsidR="001871C0" w:rsidRPr="001871C0" w:rsidRDefault="001871C0" w:rsidP="001871C0">
            <w:pPr>
              <w:spacing w:after="200" w:line="276" w:lineRule="auto"/>
            </w:pPr>
            <w:r w:rsidRPr="001871C0">
              <w:t>Future contributors use the manual as an onboarding reference and as a technical history of the application. The document helps reduce dependency on undocumented institutional knowledge.</w:t>
            </w:r>
          </w:p>
        </w:tc>
      </w:tr>
      <w:tr w:rsidR="001871C0" w:rsidRPr="001871C0" w14:paraId="360F94BB" w14:textId="77777777" w:rsidTr="006B7801">
        <w:trPr>
          <w:jc w:val="center"/>
        </w:trPr>
        <w:tc>
          <w:tcPr>
            <w:tcW w:w="4824" w:type="dxa"/>
          </w:tcPr>
          <w:p w14:paraId="577F3CF3" w14:textId="77777777" w:rsidR="001871C0" w:rsidRPr="001871C0" w:rsidRDefault="001871C0" w:rsidP="001871C0">
            <w:pPr>
              <w:spacing w:after="200" w:line="276" w:lineRule="auto"/>
            </w:pPr>
            <w:r w:rsidRPr="001871C0">
              <w:t>Technical reviewers and stakeholders</w:t>
            </w:r>
          </w:p>
        </w:tc>
        <w:tc>
          <w:tcPr>
            <w:tcW w:w="4824" w:type="dxa"/>
          </w:tcPr>
          <w:p w14:paraId="47522984" w14:textId="77777777" w:rsidR="001871C0" w:rsidRPr="001871C0" w:rsidRDefault="001871C0" w:rsidP="001871C0">
            <w:pPr>
              <w:spacing w:after="200" w:line="276" w:lineRule="auto"/>
            </w:pPr>
            <w:r w:rsidRPr="001871C0">
              <w:t>Reviewers may use the manual to evaluate the completeness, maintainability, reliability, and commercial readiness of the application design.</w:t>
            </w:r>
          </w:p>
        </w:tc>
      </w:tr>
      <w:tr w:rsidR="001871C0" w:rsidRPr="001871C0" w14:paraId="088CBB49" w14:textId="77777777" w:rsidTr="006B7801">
        <w:trPr>
          <w:jc w:val="center"/>
        </w:trPr>
        <w:tc>
          <w:tcPr>
            <w:tcW w:w="4824" w:type="dxa"/>
          </w:tcPr>
          <w:p w14:paraId="0EC9935E" w14:textId="77777777" w:rsidR="001871C0" w:rsidRPr="001871C0" w:rsidRDefault="001871C0" w:rsidP="001871C0">
            <w:pPr>
              <w:spacing w:after="200" w:line="276" w:lineRule="auto"/>
            </w:pPr>
            <w:r w:rsidRPr="001871C0">
              <w:t>Project owner and documentation maintainers</w:t>
            </w:r>
          </w:p>
        </w:tc>
        <w:tc>
          <w:tcPr>
            <w:tcW w:w="4824" w:type="dxa"/>
          </w:tcPr>
          <w:p w14:paraId="662730EC" w14:textId="77777777" w:rsidR="001871C0" w:rsidRPr="001871C0" w:rsidRDefault="001871C0" w:rsidP="001871C0">
            <w:pPr>
              <w:spacing w:after="200" w:line="276" w:lineRule="auto"/>
            </w:pPr>
            <w:r w:rsidRPr="001871C0">
              <w:t>The project owner uses this volume to keep architecture records synchronized with future releases and to identify sections that must be revised when the implementation changes.</w:t>
            </w:r>
          </w:p>
        </w:tc>
      </w:tr>
    </w:tbl>
    <w:p w14:paraId="19F98210" w14:textId="77777777" w:rsidR="001871C0" w:rsidRPr="001871C0" w:rsidRDefault="001871C0" w:rsidP="001871C0">
      <w:r w:rsidRPr="001871C0">
        <w:t>Readers are expected to have basic familiarity with object-oriented programming, Java, relational databases, desktop user-interface concepts, and software testing. More specialized topics are explained where necessary, and key terms are defined in Section 1.6 and the technical glossary in the appendices.</w:t>
      </w:r>
    </w:p>
    <w:p w14:paraId="13FF6F8A" w14:textId="5691F1A3" w:rsidR="001871C0" w:rsidRPr="001871C0" w:rsidRDefault="001871C0" w:rsidP="001871C0">
      <w:pPr>
        <w:pStyle w:val="Heading2"/>
      </w:pPr>
      <w:bookmarkStart w:id="4" w:name="_Toc236294168"/>
      <w:r w:rsidRPr="001871C0">
        <w:t>Relationship to the Documentation Library</w:t>
      </w:r>
      <w:bookmarkEnd w:id="4"/>
    </w:p>
    <w:p w14:paraId="4966BECC" w14:textId="77777777" w:rsidR="001871C0" w:rsidRPr="001871C0" w:rsidRDefault="001871C0" w:rsidP="001871C0">
      <w:r w:rsidRPr="001871C0">
        <w:t>RMA Tracker Version 2.1.1 is documented through a coordinated four-volume library. Each volume has a distinct purpose, but the volumes should be read together when a complete understanding of the product is required.</w:t>
      </w:r>
    </w:p>
    <w:tbl>
      <w:tblPr>
        <w:tblStyle w:val="TableGrid"/>
        <w:tblW w:w="0" w:type="auto"/>
        <w:jc w:val="center"/>
        <w:tblLook w:val="04A0" w:firstRow="1" w:lastRow="0" w:firstColumn="1" w:lastColumn="0" w:noHBand="0" w:noVBand="1"/>
      </w:tblPr>
      <w:tblGrid>
        <w:gridCol w:w="4309"/>
        <w:gridCol w:w="4321"/>
      </w:tblGrid>
      <w:tr w:rsidR="001871C0" w:rsidRPr="001871C0" w14:paraId="6F673E38" w14:textId="77777777" w:rsidTr="006B7801">
        <w:trPr>
          <w:jc w:val="center"/>
        </w:trPr>
        <w:tc>
          <w:tcPr>
            <w:tcW w:w="4824" w:type="dxa"/>
          </w:tcPr>
          <w:p w14:paraId="05B284C2" w14:textId="77777777" w:rsidR="001871C0" w:rsidRPr="001871C0" w:rsidRDefault="001871C0" w:rsidP="001871C0">
            <w:pPr>
              <w:spacing w:after="200" w:line="276" w:lineRule="auto"/>
            </w:pPr>
            <w:r w:rsidRPr="001871C0">
              <w:rPr>
                <w:b/>
              </w:rPr>
              <w:t>Volume</w:t>
            </w:r>
          </w:p>
        </w:tc>
        <w:tc>
          <w:tcPr>
            <w:tcW w:w="4824" w:type="dxa"/>
          </w:tcPr>
          <w:p w14:paraId="2C9BC87D" w14:textId="77777777" w:rsidR="001871C0" w:rsidRPr="001871C0" w:rsidRDefault="001871C0" w:rsidP="001871C0">
            <w:pPr>
              <w:spacing w:after="200" w:line="276" w:lineRule="auto"/>
            </w:pPr>
            <w:r w:rsidRPr="001871C0">
              <w:rPr>
                <w:b/>
              </w:rPr>
              <w:t>Relationship to Volume II</w:t>
            </w:r>
          </w:p>
        </w:tc>
      </w:tr>
      <w:tr w:rsidR="001871C0" w:rsidRPr="001871C0" w14:paraId="51AE605B" w14:textId="77777777" w:rsidTr="006B7801">
        <w:trPr>
          <w:jc w:val="center"/>
        </w:trPr>
        <w:tc>
          <w:tcPr>
            <w:tcW w:w="4824" w:type="dxa"/>
          </w:tcPr>
          <w:p w14:paraId="66CAF03D" w14:textId="77777777" w:rsidR="001871C0" w:rsidRPr="001871C0" w:rsidRDefault="001871C0" w:rsidP="001871C0">
            <w:pPr>
              <w:spacing w:after="200" w:line="276" w:lineRule="auto"/>
            </w:pPr>
            <w:r w:rsidRPr="001871C0">
              <w:lastRenderedPageBreak/>
              <w:t>Volume I - Software Requirements Specification</w:t>
            </w:r>
          </w:p>
        </w:tc>
        <w:tc>
          <w:tcPr>
            <w:tcW w:w="4824" w:type="dxa"/>
          </w:tcPr>
          <w:p w14:paraId="126F44C8" w14:textId="77777777" w:rsidR="001871C0" w:rsidRPr="001871C0" w:rsidRDefault="001871C0" w:rsidP="001871C0">
            <w:pPr>
              <w:spacing w:after="200" w:line="276" w:lineRule="auto"/>
            </w:pPr>
            <w:r w:rsidRPr="001871C0">
              <w:t>Defines what the application must do, the functional and non-functional requirements, data requirements, business rules, use cases, future enhancements, and acceptance criteria. Volume II traces the implemented technical design back to these requirements.</w:t>
            </w:r>
          </w:p>
        </w:tc>
      </w:tr>
      <w:tr w:rsidR="001871C0" w:rsidRPr="001871C0" w14:paraId="079A9CE0" w14:textId="77777777" w:rsidTr="006B7801">
        <w:trPr>
          <w:jc w:val="center"/>
        </w:trPr>
        <w:tc>
          <w:tcPr>
            <w:tcW w:w="4824" w:type="dxa"/>
          </w:tcPr>
          <w:p w14:paraId="29B369A3" w14:textId="77777777" w:rsidR="001871C0" w:rsidRPr="001871C0" w:rsidRDefault="001871C0" w:rsidP="001871C0">
            <w:pPr>
              <w:spacing w:after="200" w:line="276" w:lineRule="auto"/>
            </w:pPr>
            <w:r w:rsidRPr="001871C0">
              <w:t>Volume II - Technical Design &amp; Architecture Manual</w:t>
            </w:r>
          </w:p>
        </w:tc>
        <w:tc>
          <w:tcPr>
            <w:tcW w:w="4824" w:type="dxa"/>
          </w:tcPr>
          <w:p w14:paraId="62E85F3D" w14:textId="77777777" w:rsidR="001871C0" w:rsidRPr="001871C0" w:rsidRDefault="001871C0" w:rsidP="001871C0">
            <w:pPr>
              <w:spacing w:after="200" w:line="276" w:lineRule="auto"/>
            </w:pPr>
            <w:r w:rsidRPr="001871C0">
              <w:t>Explains how the application is built. It documents the architecture, project structure, technology stack, database, classes, user interface, reporting, backup, packaging, testing, and future technical direction.</w:t>
            </w:r>
          </w:p>
        </w:tc>
      </w:tr>
      <w:tr w:rsidR="001871C0" w:rsidRPr="001871C0" w14:paraId="4EDE4C07" w14:textId="77777777" w:rsidTr="006B7801">
        <w:trPr>
          <w:jc w:val="center"/>
        </w:trPr>
        <w:tc>
          <w:tcPr>
            <w:tcW w:w="4824" w:type="dxa"/>
          </w:tcPr>
          <w:p w14:paraId="5180FE90" w14:textId="77777777" w:rsidR="001871C0" w:rsidRPr="001871C0" w:rsidRDefault="001871C0" w:rsidP="001871C0">
            <w:pPr>
              <w:spacing w:after="200" w:line="276" w:lineRule="auto"/>
            </w:pPr>
            <w:r w:rsidRPr="001871C0">
              <w:t>Volume III - User Manual &amp; Administration Guide</w:t>
            </w:r>
          </w:p>
        </w:tc>
        <w:tc>
          <w:tcPr>
            <w:tcW w:w="4824" w:type="dxa"/>
          </w:tcPr>
          <w:p w14:paraId="5CB2B533" w14:textId="77777777" w:rsidR="001871C0" w:rsidRPr="001871C0" w:rsidRDefault="001871C0" w:rsidP="001871C0">
            <w:pPr>
              <w:spacing w:after="200" w:line="276" w:lineRule="auto"/>
            </w:pPr>
            <w:r w:rsidRPr="001871C0">
              <w:t>Explains how end users and administrators operate the application. It focuses on tasks such as creating and editing RMAs, managing repair items, searching, reporting, backing up, restoring, and troubleshooting routine usage.</w:t>
            </w:r>
          </w:p>
        </w:tc>
      </w:tr>
      <w:tr w:rsidR="001871C0" w:rsidRPr="001871C0" w14:paraId="51E0DAB4" w14:textId="77777777" w:rsidTr="006B7801">
        <w:trPr>
          <w:jc w:val="center"/>
        </w:trPr>
        <w:tc>
          <w:tcPr>
            <w:tcW w:w="4824" w:type="dxa"/>
          </w:tcPr>
          <w:p w14:paraId="411794F7" w14:textId="77777777" w:rsidR="001871C0" w:rsidRPr="001871C0" w:rsidRDefault="001871C0" w:rsidP="001871C0">
            <w:pPr>
              <w:spacing w:after="200" w:line="276" w:lineRule="auto"/>
            </w:pPr>
            <w:r w:rsidRPr="001871C0">
              <w:t>Volume IV - Installation, Deployment &amp; Maintenance Guide</w:t>
            </w:r>
          </w:p>
        </w:tc>
        <w:tc>
          <w:tcPr>
            <w:tcW w:w="4824" w:type="dxa"/>
          </w:tcPr>
          <w:p w14:paraId="40BA9B33" w14:textId="77777777" w:rsidR="001871C0" w:rsidRPr="001871C0" w:rsidRDefault="001871C0" w:rsidP="001871C0">
            <w:pPr>
              <w:spacing w:after="200" w:line="276" w:lineRule="auto"/>
            </w:pPr>
            <w:r w:rsidRPr="001871C0">
              <w:t>Explains how to install, build, package, distribute, update, recover, and maintain the application over time. It uses the architectural and packaging information recorded in Volume II as its technical foundation.</w:t>
            </w:r>
          </w:p>
        </w:tc>
      </w:tr>
    </w:tbl>
    <w:p w14:paraId="3A3309CD" w14:textId="77777777" w:rsidR="001871C0" w:rsidRPr="001871C0" w:rsidRDefault="001871C0" w:rsidP="001871C0">
      <w:r w:rsidRPr="001871C0">
        <w:t>When a technical topic is governed by an approved requirement, the relevant requirement identifier from Volume I should be referenced. When a design decision affects user procedures or deployment practices, the corresponding sections of Volumes III and IV should be cross-referenced. This approach keeps the documentation library consistent while avoiding unnecessary duplication.</w:t>
      </w:r>
    </w:p>
    <w:p w14:paraId="530BD237" w14:textId="179DB677" w:rsidR="001871C0" w:rsidRPr="001871C0" w:rsidRDefault="001871C0" w:rsidP="001871C0">
      <w:pPr>
        <w:pStyle w:val="Heading2"/>
      </w:pPr>
      <w:bookmarkStart w:id="5" w:name="_Toc236294169"/>
      <w:r w:rsidRPr="001871C0">
        <w:t>Document Conventions</w:t>
      </w:r>
      <w:bookmarkEnd w:id="5"/>
    </w:p>
    <w:p w14:paraId="078C7288" w14:textId="77777777" w:rsidR="001871C0" w:rsidRPr="001871C0" w:rsidRDefault="001871C0" w:rsidP="001871C0">
      <w:r w:rsidRPr="001871C0">
        <w:t>The following conventions are used throughout this manual to present technical information consistently.</w:t>
      </w:r>
    </w:p>
    <w:tbl>
      <w:tblPr>
        <w:tblStyle w:val="TableGrid"/>
        <w:tblW w:w="0" w:type="auto"/>
        <w:jc w:val="center"/>
        <w:tblLook w:val="04A0" w:firstRow="1" w:lastRow="0" w:firstColumn="1" w:lastColumn="0" w:noHBand="0" w:noVBand="1"/>
      </w:tblPr>
      <w:tblGrid>
        <w:gridCol w:w="4151"/>
        <w:gridCol w:w="4479"/>
      </w:tblGrid>
      <w:tr w:rsidR="001871C0" w:rsidRPr="001871C0" w14:paraId="7FE711EA" w14:textId="77777777" w:rsidTr="006B7801">
        <w:trPr>
          <w:jc w:val="center"/>
        </w:trPr>
        <w:tc>
          <w:tcPr>
            <w:tcW w:w="4824" w:type="dxa"/>
          </w:tcPr>
          <w:p w14:paraId="32128A1F" w14:textId="77777777" w:rsidR="001871C0" w:rsidRPr="001871C0" w:rsidRDefault="001871C0" w:rsidP="001871C0">
            <w:pPr>
              <w:spacing w:after="200" w:line="276" w:lineRule="auto"/>
            </w:pPr>
            <w:r w:rsidRPr="001871C0">
              <w:rPr>
                <w:b/>
              </w:rPr>
              <w:t>Convention</w:t>
            </w:r>
          </w:p>
        </w:tc>
        <w:tc>
          <w:tcPr>
            <w:tcW w:w="4824" w:type="dxa"/>
          </w:tcPr>
          <w:p w14:paraId="0C49A261" w14:textId="77777777" w:rsidR="001871C0" w:rsidRPr="001871C0" w:rsidRDefault="001871C0" w:rsidP="001871C0">
            <w:pPr>
              <w:spacing w:after="200" w:line="276" w:lineRule="auto"/>
            </w:pPr>
            <w:r w:rsidRPr="001871C0">
              <w:rPr>
                <w:b/>
              </w:rPr>
              <w:t>Usage</w:t>
            </w:r>
          </w:p>
        </w:tc>
      </w:tr>
      <w:tr w:rsidR="001871C0" w:rsidRPr="001871C0" w14:paraId="59309832" w14:textId="77777777" w:rsidTr="006B7801">
        <w:trPr>
          <w:jc w:val="center"/>
        </w:trPr>
        <w:tc>
          <w:tcPr>
            <w:tcW w:w="4824" w:type="dxa"/>
          </w:tcPr>
          <w:p w14:paraId="5EA7446D" w14:textId="77777777" w:rsidR="001871C0" w:rsidRPr="001871C0" w:rsidRDefault="001871C0" w:rsidP="001871C0">
            <w:pPr>
              <w:spacing w:after="200" w:line="276" w:lineRule="auto"/>
            </w:pPr>
            <w:r w:rsidRPr="001871C0">
              <w:t>Section numbering</w:t>
            </w:r>
          </w:p>
        </w:tc>
        <w:tc>
          <w:tcPr>
            <w:tcW w:w="4824" w:type="dxa"/>
          </w:tcPr>
          <w:p w14:paraId="51F9048E" w14:textId="77777777" w:rsidR="001871C0" w:rsidRPr="001871C0" w:rsidRDefault="001871C0" w:rsidP="001871C0">
            <w:pPr>
              <w:spacing w:after="200" w:line="276" w:lineRule="auto"/>
            </w:pPr>
            <w:r w:rsidRPr="001871C0">
              <w:t xml:space="preserve">Major sections use whole numbers. Subsections use decimal numbering, such as </w:t>
            </w:r>
            <w:r w:rsidRPr="001871C0">
              <w:lastRenderedPageBreak/>
              <w:t>5.3 or 8.4.2. Numbering remains continuous throughout the single Volume II document.</w:t>
            </w:r>
          </w:p>
        </w:tc>
      </w:tr>
      <w:tr w:rsidR="001871C0" w:rsidRPr="001871C0" w14:paraId="47BBE63B" w14:textId="77777777" w:rsidTr="006B7801">
        <w:trPr>
          <w:jc w:val="center"/>
        </w:trPr>
        <w:tc>
          <w:tcPr>
            <w:tcW w:w="4824" w:type="dxa"/>
          </w:tcPr>
          <w:p w14:paraId="384BA37C" w14:textId="77777777" w:rsidR="001871C0" w:rsidRPr="001871C0" w:rsidRDefault="001871C0" w:rsidP="001871C0">
            <w:pPr>
              <w:spacing w:after="200" w:line="276" w:lineRule="auto"/>
            </w:pPr>
            <w:r w:rsidRPr="001871C0">
              <w:lastRenderedPageBreak/>
              <w:t>Class and interface names</w:t>
            </w:r>
          </w:p>
        </w:tc>
        <w:tc>
          <w:tcPr>
            <w:tcW w:w="4824" w:type="dxa"/>
          </w:tcPr>
          <w:p w14:paraId="48CBA669" w14:textId="77777777" w:rsidR="001871C0" w:rsidRPr="001871C0" w:rsidRDefault="001871C0" w:rsidP="001871C0">
            <w:pPr>
              <w:spacing w:after="200" w:line="276" w:lineRule="auto"/>
            </w:pPr>
            <w:r w:rsidRPr="001871C0">
              <w:t>Java class, interface, enum, and package names are shown using their exact source-code spelling, for example RmaRecord, BackupService, Status, and com.harpEnterprises.Brennen.</w:t>
            </w:r>
          </w:p>
        </w:tc>
      </w:tr>
      <w:tr w:rsidR="001871C0" w:rsidRPr="001871C0" w14:paraId="229AF59B" w14:textId="77777777" w:rsidTr="006B7801">
        <w:trPr>
          <w:jc w:val="center"/>
        </w:trPr>
        <w:tc>
          <w:tcPr>
            <w:tcW w:w="4824" w:type="dxa"/>
          </w:tcPr>
          <w:p w14:paraId="0E7C4858" w14:textId="77777777" w:rsidR="001871C0" w:rsidRPr="001871C0" w:rsidRDefault="001871C0" w:rsidP="001871C0">
            <w:pPr>
              <w:spacing w:after="200" w:line="276" w:lineRule="auto"/>
            </w:pPr>
            <w:r w:rsidRPr="001871C0">
              <w:t>Methods and fields</w:t>
            </w:r>
          </w:p>
        </w:tc>
        <w:tc>
          <w:tcPr>
            <w:tcW w:w="4824" w:type="dxa"/>
          </w:tcPr>
          <w:p w14:paraId="50F00274" w14:textId="77777777" w:rsidR="001871C0" w:rsidRPr="001871C0" w:rsidRDefault="001871C0" w:rsidP="001871C0">
            <w:pPr>
              <w:spacing w:after="200" w:line="276" w:lineRule="auto"/>
            </w:pPr>
            <w:r w:rsidRPr="001871C0">
              <w:t>Method names include parentheses when discussed as executable operations, such as save(), search(), or createBackup(). Field and variable names are shown using their exact code spelling.</w:t>
            </w:r>
          </w:p>
        </w:tc>
      </w:tr>
      <w:tr w:rsidR="001871C0" w:rsidRPr="001871C0" w14:paraId="04C3907E" w14:textId="77777777" w:rsidTr="006B7801">
        <w:trPr>
          <w:jc w:val="center"/>
        </w:trPr>
        <w:tc>
          <w:tcPr>
            <w:tcW w:w="4824" w:type="dxa"/>
          </w:tcPr>
          <w:p w14:paraId="2DCD1081" w14:textId="77777777" w:rsidR="001871C0" w:rsidRPr="001871C0" w:rsidRDefault="001871C0" w:rsidP="001871C0">
            <w:pPr>
              <w:spacing w:after="200" w:line="276" w:lineRule="auto"/>
            </w:pPr>
            <w:r w:rsidRPr="001871C0">
              <w:t>File and directory names</w:t>
            </w:r>
          </w:p>
        </w:tc>
        <w:tc>
          <w:tcPr>
            <w:tcW w:w="4824" w:type="dxa"/>
          </w:tcPr>
          <w:p w14:paraId="2EFEEC7F" w14:textId="77777777" w:rsidR="001871C0" w:rsidRPr="001871C0" w:rsidRDefault="001871C0" w:rsidP="001871C0">
            <w:pPr>
              <w:spacing w:after="200" w:line="276" w:lineRule="auto"/>
            </w:pPr>
            <w:r w:rsidRPr="001871C0">
              <w:t>File names, folder names, extensions, paths, Gradle tasks, and command-line entries are shown in a monospace or code style when formatting permits.</w:t>
            </w:r>
          </w:p>
        </w:tc>
      </w:tr>
      <w:tr w:rsidR="001871C0" w:rsidRPr="001871C0" w14:paraId="5CD03CFC" w14:textId="77777777" w:rsidTr="006B7801">
        <w:trPr>
          <w:jc w:val="center"/>
        </w:trPr>
        <w:tc>
          <w:tcPr>
            <w:tcW w:w="4824" w:type="dxa"/>
          </w:tcPr>
          <w:p w14:paraId="5D8AE8C5" w14:textId="77777777" w:rsidR="001871C0" w:rsidRPr="001871C0" w:rsidRDefault="001871C0" w:rsidP="001871C0">
            <w:pPr>
              <w:spacing w:after="200" w:line="276" w:lineRule="auto"/>
            </w:pPr>
            <w:r w:rsidRPr="001871C0">
              <w:t>Database objects</w:t>
            </w:r>
          </w:p>
        </w:tc>
        <w:tc>
          <w:tcPr>
            <w:tcW w:w="4824" w:type="dxa"/>
          </w:tcPr>
          <w:p w14:paraId="3510B3D8" w14:textId="77777777" w:rsidR="001871C0" w:rsidRPr="001871C0" w:rsidRDefault="001871C0" w:rsidP="001871C0">
            <w:pPr>
              <w:spacing w:after="200" w:line="276" w:lineRule="auto"/>
            </w:pPr>
            <w:r w:rsidRPr="001871C0">
              <w:t>Table names, column names, keys, and SQL statements use the exact identifiers defined in the implemented schema.</w:t>
            </w:r>
          </w:p>
        </w:tc>
      </w:tr>
      <w:tr w:rsidR="001871C0" w:rsidRPr="001871C0" w14:paraId="539379DB" w14:textId="77777777" w:rsidTr="006B7801">
        <w:trPr>
          <w:jc w:val="center"/>
        </w:trPr>
        <w:tc>
          <w:tcPr>
            <w:tcW w:w="4824" w:type="dxa"/>
          </w:tcPr>
          <w:p w14:paraId="3BC06F61" w14:textId="77777777" w:rsidR="001871C0" w:rsidRPr="001871C0" w:rsidRDefault="001871C0" w:rsidP="001871C0">
            <w:pPr>
              <w:spacing w:after="200" w:line="276" w:lineRule="auto"/>
            </w:pPr>
            <w:r w:rsidRPr="001871C0">
              <w:t>Requirement references</w:t>
            </w:r>
          </w:p>
        </w:tc>
        <w:tc>
          <w:tcPr>
            <w:tcW w:w="4824" w:type="dxa"/>
          </w:tcPr>
          <w:p w14:paraId="607DC24A" w14:textId="77777777" w:rsidR="001871C0" w:rsidRPr="001871C0" w:rsidRDefault="001871C0" w:rsidP="001871C0">
            <w:pPr>
              <w:spacing w:after="200" w:line="276" w:lineRule="auto"/>
            </w:pPr>
            <w:r w:rsidRPr="001871C0">
              <w:t>Requirements from Volume I are referenced by their identifiers, such as FR-1, NFR-3, DR-2, or BR-4.</w:t>
            </w:r>
          </w:p>
        </w:tc>
      </w:tr>
      <w:tr w:rsidR="001871C0" w:rsidRPr="001871C0" w14:paraId="6021222C" w14:textId="77777777" w:rsidTr="006B7801">
        <w:trPr>
          <w:jc w:val="center"/>
        </w:trPr>
        <w:tc>
          <w:tcPr>
            <w:tcW w:w="4824" w:type="dxa"/>
          </w:tcPr>
          <w:p w14:paraId="5BB6B2C1" w14:textId="77777777" w:rsidR="001871C0" w:rsidRPr="001871C0" w:rsidRDefault="001871C0" w:rsidP="001871C0">
            <w:pPr>
              <w:spacing w:after="200" w:line="276" w:lineRule="auto"/>
            </w:pPr>
            <w:r w:rsidRPr="001871C0">
              <w:t>Figures and tables</w:t>
            </w:r>
          </w:p>
        </w:tc>
        <w:tc>
          <w:tcPr>
            <w:tcW w:w="4824" w:type="dxa"/>
          </w:tcPr>
          <w:p w14:paraId="0AF47B0C" w14:textId="77777777" w:rsidR="001871C0" w:rsidRPr="001871C0" w:rsidRDefault="001871C0" w:rsidP="001871C0">
            <w:pPr>
              <w:spacing w:after="200" w:line="276" w:lineRule="auto"/>
            </w:pPr>
            <w:r w:rsidRPr="001871C0">
              <w:t>Figures, diagrams, and tables are numbered by section and supplied with descriptive captions. Cross-references use the assigned figure or table number.</w:t>
            </w:r>
          </w:p>
        </w:tc>
      </w:tr>
      <w:tr w:rsidR="001871C0" w:rsidRPr="001871C0" w14:paraId="186B6384" w14:textId="77777777" w:rsidTr="006B7801">
        <w:trPr>
          <w:jc w:val="center"/>
        </w:trPr>
        <w:tc>
          <w:tcPr>
            <w:tcW w:w="4824" w:type="dxa"/>
          </w:tcPr>
          <w:p w14:paraId="7228CF44" w14:textId="77777777" w:rsidR="001871C0" w:rsidRPr="001871C0" w:rsidRDefault="001871C0" w:rsidP="001871C0">
            <w:pPr>
              <w:spacing w:after="200" w:line="276" w:lineRule="auto"/>
            </w:pPr>
            <w:r w:rsidRPr="001871C0">
              <w:t>Status labels</w:t>
            </w:r>
          </w:p>
        </w:tc>
        <w:tc>
          <w:tcPr>
            <w:tcW w:w="4824" w:type="dxa"/>
          </w:tcPr>
          <w:p w14:paraId="22A46961" w14:textId="77777777" w:rsidR="001871C0" w:rsidRPr="001871C0" w:rsidRDefault="001871C0" w:rsidP="001871C0">
            <w:pPr>
              <w:spacing w:after="200" w:line="276" w:lineRule="auto"/>
            </w:pPr>
            <w:r w:rsidRPr="001871C0">
              <w:t>Application status values are written using their user-facing labels when describing the interface and their enum constants when describing source code.</w:t>
            </w:r>
          </w:p>
        </w:tc>
      </w:tr>
      <w:tr w:rsidR="001871C0" w:rsidRPr="001871C0" w14:paraId="2199A11E" w14:textId="77777777" w:rsidTr="006B7801">
        <w:trPr>
          <w:jc w:val="center"/>
        </w:trPr>
        <w:tc>
          <w:tcPr>
            <w:tcW w:w="4824" w:type="dxa"/>
          </w:tcPr>
          <w:p w14:paraId="6AD5780C" w14:textId="77777777" w:rsidR="001871C0" w:rsidRPr="001871C0" w:rsidRDefault="001871C0" w:rsidP="001871C0">
            <w:pPr>
              <w:spacing w:after="200" w:line="276" w:lineRule="auto"/>
            </w:pPr>
            <w:r w:rsidRPr="001871C0">
              <w:t>Version distinctions</w:t>
            </w:r>
          </w:p>
        </w:tc>
        <w:tc>
          <w:tcPr>
            <w:tcW w:w="4824" w:type="dxa"/>
          </w:tcPr>
          <w:p w14:paraId="1A6B4DF0" w14:textId="77777777" w:rsidR="001871C0" w:rsidRPr="001871C0" w:rsidRDefault="001871C0" w:rsidP="001871C0">
            <w:pPr>
              <w:spacing w:after="200" w:line="276" w:lineRule="auto"/>
            </w:pPr>
            <w:r w:rsidRPr="001871C0">
              <w:t>Implemented behavior is described in the present tense. Proposed or future behavior is explicitly labeled as planned, proposed, recommended, or future.</w:t>
            </w:r>
          </w:p>
        </w:tc>
      </w:tr>
      <w:tr w:rsidR="001871C0" w:rsidRPr="001871C0" w14:paraId="73059706" w14:textId="77777777" w:rsidTr="006B7801">
        <w:trPr>
          <w:jc w:val="center"/>
        </w:trPr>
        <w:tc>
          <w:tcPr>
            <w:tcW w:w="4824" w:type="dxa"/>
          </w:tcPr>
          <w:p w14:paraId="1DC6C6D4" w14:textId="77777777" w:rsidR="001871C0" w:rsidRPr="001871C0" w:rsidRDefault="001871C0" w:rsidP="001871C0">
            <w:pPr>
              <w:spacing w:after="200" w:line="276" w:lineRule="auto"/>
            </w:pPr>
            <w:r w:rsidRPr="001871C0">
              <w:t>Warnings and notes</w:t>
            </w:r>
          </w:p>
        </w:tc>
        <w:tc>
          <w:tcPr>
            <w:tcW w:w="4824" w:type="dxa"/>
          </w:tcPr>
          <w:p w14:paraId="6DC67F11" w14:textId="77777777" w:rsidR="001871C0" w:rsidRPr="001871C0" w:rsidRDefault="001871C0" w:rsidP="001871C0">
            <w:pPr>
              <w:spacing w:after="200" w:line="276" w:lineRule="auto"/>
            </w:pPr>
            <w:r w:rsidRPr="001871C0">
              <w:t xml:space="preserve">Important operational risks, implementation limitations, or maintenance cautions are </w:t>
            </w:r>
            <w:r w:rsidRPr="001871C0">
              <w:lastRenderedPageBreak/>
              <w:t>identified as notes, warnings, or technical considerations.</w:t>
            </w:r>
          </w:p>
        </w:tc>
      </w:tr>
    </w:tbl>
    <w:p w14:paraId="387FB7F1" w14:textId="77777777" w:rsidR="001871C0" w:rsidRPr="001871C0" w:rsidRDefault="001871C0" w:rsidP="001871C0">
      <w:r w:rsidRPr="001871C0">
        <w:lastRenderedPageBreak/>
        <w:t>The manual uses the product name “RMA Tracker” and the release designation “Version 2.1.1.” The term “application” refers to the installed desktop software. The term “system” may refer to the complete combination of application code, database, generated files, backups, reports, and runtime environment.</w:t>
      </w:r>
    </w:p>
    <w:p w14:paraId="16C06EA5" w14:textId="75B5FE08" w:rsidR="001871C0" w:rsidRPr="001871C0" w:rsidRDefault="001871C0" w:rsidP="001871C0">
      <w:pPr>
        <w:pStyle w:val="Heading2"/>
      </w:pPr>
      <w:bookmarkStart w:id="6" w:name="_Toc236294170"/>
      <w:r w:rsidRPr="001871C0">
        <w:t>Definitions, Acronyms, and Abbreviations</w:t>
      </w:r>
      <w:bookmarkEnd w:id="6"/>
    </w:p>
    <w:p w14:paraId="6F617E77" w14:textId="77777777" w:rsidR="001871C0" w:rsidRPr="001871C0" w:rsidRDefault="001871C0" w:rsidP="001871C0">
      <w:r w:rsidRPr="001871C0">
        <w:t>The following technical terms are used frequently throughout this manual. A more extensive technical glossary is provided in the appendices.</w:t>
      </w:r>
    </w:p>
    <w:tbl>
      <w:tblPr>
        <w:tblStyle w:val="TableGrid"/>
        <w:tblW w:w="0" w:type="auto"/>
        <w:jc w:val="center"/>
        <w:tblLook w:val="04A0" w:firstRow="1" w:lastRow="0" w:firstColumn="1" w:lastColumn="0" w:noHBand="0" w:noVBand="1"/>
      </w:tblPr>
      <w:tblGrid>
        <w:gridCol w:w="4291"/>
        <w:gridCol w:w="4339"/>
      </w:tblGrid>
      <w:tr w:rsidR="001871C0" w:rsidRPr="001871C0" w14:paraId="3490BDC3" w14:textId="77777777" w:rsidTr="006B7801">
        <w:trPr>
          <w:jc w:val="center"/>
        </w:trPr>
        <w:tc>
          <w:tcPr>
            <w:tcW w:w="4824" w:type="dxa"/>
          </w:tcPr>
          <w:p w14:paraId="0A3D82DC" w14:textId="77777777" w:rsidR="001871C0" w:rsidRPr="001871C0" w:rsidRDefault="001871C0" w:rsidP="001871C0">
            <w:pPr>
              <w:spacing w:after="200" w:line="276" w:lineRule="auto"/>
            </w:pPr>
            <w:r w:rsidRPr="001871C0">
              <w:rPr>
                <w:b/>
              </w:rPr>
              <w:t>Term</w:t>
            </w:r>
          </w:p>
        </w:tc>
        <w:tc>
          <w:tcPr>
            <w:tcW w:w="4824" w:type="dxa"/>
          </w:tcPr>
          <w:p w14:paraId="74D1ED7D" w14:textId="77777777" w:rsidR="001871C0" w:rsidRPr="001871C0" w:rsidRDefault="001871C0" w:rsidP="001871C0">
            <w:pPr>
              <w:spacing w:after="200" w:line="276" w:lineRule="auto"/>
            </w:pPr>
            <w:r w:rsidRPr="001871C0">
              <w:rPr>
                <w:b/>
              </w:rPr>
              <w:t>Definition</w:t>
            </w:r>
          </w:p>
        </w:tc>
      </w:tr>
      <w:tr w:rsidR="001871C0" w:rsidRPr="001871C0" w14:paraId="2E977CD3" w14:textId="77777777" w:rsidTr="006B7801">
        <w:trPr>
          <w:jc w:val="center"/>
        </w:trPr>
        <w:tc>
          <w:tcPr>
            <w:tcW w:w="4824" w:type="dxa"/>
          </w:tcPr>
          <w:p w14:paraId="2FCCA427" w14:textId="77777777" w:rsidR="001871C0" w:rsidRPr="001871C0" w:rsidRDefault="001871C0" w:rsidP="001871C0">
            <w:pPr>
              <w:spacing w:after="200" w:line="276" w:lineRule="auto"/>
            </w:pPr>
            <w:r w:rsidRPr="001871C0">
              <w:t>API</w:t>
            </w:r>
          </w:p>
        </w:tc>
        <w:tc>
          <w:tcPr>
            <w:tcW w:w="4824" w:type="dxa"/>
          </w:tcPr>
          <w:p w14:paraId="58C23C7D" w14:textId="77777777" w:rsidR="001871C0" w:rsidRPr="001871C0" w:rsidRDefault="001871C0" w:rsidP="001871C0">
            <w:pPr>
              <w:spacing w:after="200" w:line="276" w:lineRule="auto"/>
            </w:pPr>
            <w:r w:rsidRPr="001871C0">
              <w:t>Application Programming Interface; a defined mechanism through which software components or external systems communicate.</w:t>
            </w:r>
          </w:p>
        </w:tc>
      </w:tr>
      <w:tr w:rsidR="001871C0" w:rsidRPr="001871C0" w14:paraId="688F6C77" w14:textId="77777777" w:rsidTr="006B7801">
        <w:trPr>
          <w:jc w:val="center"/>
        </w:trPr>
        <w:tc>
          <w:tcPr>
            <w:tcW w:w="4824" w:type="dxa"/>
          </w:tcPr>
          <w:p w14:paraId="049C7655" w14:textId="77777777" w:rsidR="001871C0" w:rsidRPr="001871C0" w:rsidRDefault="001871C0" w:rsidP="001871C0">
            <w:pPr>
              <w:spacing w:after="200" w:line="276" w:lineRule="auto"/>
            </w:pPr>
            <w:r w:rsidRPr="001871C0">
              <w:t>CRUD</w:t>
            </w:r>
          </w:p>
        </w:tc>
        <w:tc>
          <w:tcPr>
            <w:tcW w:w="4824" w:type="dxa"/>
          </w:tcPr>
          <w:p w14:paraId="01745FE4" w14:textId="77777777" w:rsidR="001871C0" w:rsidRPr="001871C0" w:rsidRDefault="001871C0" w:rsidP="001871C0">
            <w:pPr>
              <w:spacing w:after="200" w:line="276" w:lineRule="auto"/>
            </w:pPr>
            <w:r w:rsidRPr="001871C0">
              <w:t>Create, Read, Update, and Delete operations performed on persistent data.</w:t>
            </w:r>
          </w:p>
        </w:tc>
      </w:tr>
      <w:tr w:rsidR="001871C0" w:rsidRPr="001871C0" w14:paraId="2D6B8C8D" w14:textId="77777777" w:rsidTr="006B7801">
        <w:trPr>
          <w:jc w:val="center"/>
        </w:trPr>
        <w:tc>
          <w:tcPr>
            <w:tcW w:w="4824" w:type="dxa"/>
          </w:tcPr>
          <w:p w14:paraId="61410BBD" w14:textId="77777777" w:rsidR="001871C0" w:rsidRPr="001871C0" w:rsidRDefault="001871C0" w:rsidP="001871C0">
            <w:pPr>
              <w:spacing w:after="200" w:line="276" w:lineRule="auto"/>
            </w:pPr>
            <w:r w:rsidRPr="001871C0">
              <w:t>DAO</w:t>
            </w:r>
          </w:p>
        </w:tc>
        <w:tc>
          <w:tcPr>
            <w:tcW w:w="4824" w:type="dxa"/>
          </w:tcPr>
          <w:p w14:paraId="176C364B" w14:textId="77777777" w:rsidR="001871C0" w:rsidRPr="001871C0" w:rsidRDefault="001871C0" w:rsidP="001871C0">
            <w:pPr>
              <w:spacing w:after="200" w:line="276" w:lineRule="auto"/>
            </w:pPr>
            <w:r w:rsidRPr="001871C0">
              <w:t>Data Access Object; a class or component responsible for persistence operations. In this project, repository classes perform this role.</w:t>
            </w:r>
          </w:p>
        </w:tc>
      </w:tr>
      <w:tr w:rsidR="001871C0" w:rsidRPr="001871C0" w14:paraId="2F9D7756" w14:textId="77777777" w:rsidTr="006B7801">
        <w:trPr>
          <w:jc w:val="center"/>
        </w:trPr>
        <w:tc>
          <w:tcPr>
            <w:tcW w:w="4824" w:type="dxa"/>
          </w:tcPr>
          <w:p w14:paraId="11FBC4A2" w14:textId="77777777" w:rsidR="001871C0" w:rsidRPr="001871C0" w:rsidRDefault="001871C0" w:rsidP="001871C0">
            <w:pPr>
              <w:spacing w:after="200" w:line="276" w:lineRule="auto"/>
            </w:pPr>
            <w:r w:rsidRPr="001871C0">
              <w:t>DBMS</w:t>
            </w:r>
          </w:p>
        </w:tc>
        <w:tc>
          <w:tcPr>
            <w:tcW w:w="4824" w:type="dxa"/>
          </w:tcPr>
          <w:p w14:paraId="02B3324D" w14:textId="77777777" w:rsidR="001871C0" w:rsidRPr="001871C0" w:rsidRDefault="001871C0" w:rsidP="001871C0">
            <w:pPr>
              <w:spacing w:after="200" w:line="276" w:lineRule="auto"/>
            </w:pPr>
            <w:r w:rsidRPr="001871C0">
              <w:t>Database Management System.</w:t>
            </w:r>
          </w:p>
        </w:tc>
      </w:tr>
      <w:tr w:rsidR="001871C0" w:rsidRPr="001871C0" w14:paraId="237FFC22" w14:textId="77777777" w:rsidTr="006B7801">
        <w:trPr>
          <w:jc w:val="center"/>
        </w:trPr>
        <w:tc>
          <w:tcPr>
            <w:tcW w:w="4824" w:type="dxa"/>
          </w:tcPr>
          <w:p w14:paraId="46F7DD09" w14:textId="77777777" w:rsidR="001871C0" w:rsidRPr="001871C0" w:rsidRDefault="001871C0" w:rsidP="001871C0">
            <w:pPr>
              <w:spacing w:after="200" w:line="276" w:lineRule="auto"/>
            </w:pPr>
            <w:r w:rsidRPr="001871C0">
              <w:t>ERD</w:t>
            </w:r>
          </w:p>
        </w:tc>
        <w:tc>
          <w:tcPr>
            <w:tcW w:w="4824" w:type="dxa"/>
          </w:tcPr>
          <w:p w14:paraId="2DE774FE" w14:textId="77777777" w:rsidR="001871C0" w:rsidRPr="001871C0" w:rsidRDefault="001871C0" w:rsidP="001871C0">
            <w:pPr>
              <w:spacing w:after="200" w:line="276" w:lineRule="auto"/>
            </w:pPr>
            <w:r w:rsidRPr="001871C0">
              <w:t>Entity Relationship Diagram; a diagram showing database entities and their relationships.</w:t>
            </w:r>
          </w:p>
        </w:tc>
      </w:tr>
      <w:tr w:rsidR="001871C0" w:rsidRPr="001871C0" w14:paraId="790FF993" w14:textId="77777777" w:rsidTr="006B7801">
        <w:trPr>
          <w:jc w:val="center"/>
        </w:trPr>
        <w:tc>
          <w:tcPr>
            <w:tcW w:w="4824" w:type="dxa"/>
          </w:tcPr>
          <w:p w14:paraId="7FF85F3E" w14:textId="77777777" w:rsidR="001871C0" w:rsidRPr="001871C0" w:rsidRDefault="001871C0" w:rsidP="001871C0">
            <w:pPr>
              <w:spacing w:after="200" w:line="276" w:lineRule="auto"/>
            </w:pPr>
            <w:r w:rsidRPr="001871C0">
              <w:t>GUI</w:t>
            </w:r>
          </w:p>
        </w:tc>
        <w:tc>
          <w:tcPr>
            <w:tcW w:w="4824" w:type="dxa"/>
          </w:tcPr>
          <w:p w14:paraId="766AC4E2" w14:textId="77777777" w:rsidR="001871C0" w:rsidRPr="001871C0" w:rsidRDefault="001871C0" w:rsidP="001871C0">
            <w:pPr>
              <w:spacing w:after="200" w:line="276" w:lineRule="auto"/>
            </w:pPr>
            <w:r w:rsidRPr="001871C0">
              <w:t>Graphical User Interface.</w:t>
            </w:r>
          </w:p>
        </w:tc>
      </w:tr>
      <w:tr w:rsidR="001871C0" w:rsidRPr="001871C0" w14:paraId="2DFE6E0C" w14:textId="77777777" w:rsidTr="006B7801">
        <w:trPr>
          <w:jc w:val="center"/>
        </w:trPr>
        <w:tc>
          <w:tcPr>
            <w:tcW w:w="4824" w:type="dxa"/>
          </w:tcPr>
          <w:p w14:paraId="74E676C2" w14:textId="77777777" w:rsidR="001871C0" w:rsidRPr="001871C0" w:rsidRDefault="001871C0" w:rsidP="001871C0">
            <w:pPr>
              <w:spacing w:after="200" w:line="276" w:lineRule="auto"/>
            </w:pPr>
            <w:r w:rsidRPr="001871C0">
              <w:t>JAR</w:t>
            </w:r>
          </w:p>
        </w:tc>
        <w:tc>
          <w:tcPr>
            <w:tcW w:w="4824" w:type="dxa"/>
          </w:tcPr>
          <w:p w14:paraId="4866E225" w14:textId="77777777" w:rsidR="001871C0" w:rsidRPr="001871C0" w:rsidRDefault="001871C0" w:rsidP="001871C0">
            <w:pPr>
              <w:spacing w:after="200" w:line="276" w:lineRule="auto"/>
            </w:pPr>
            <w:r w:rsidRPr="001871C0">
              <w:t>Java Archive; a packaged file containing compiled Java classes and resources.</w:t>
            </w:r>
          </w:p>
        </w:tc>
      </w:tr>
      <w:tr w:rsidR="001871C0" w:rsidRPr="001871C0" w14:paraId="615DE95E" w14:textId="77777777" w:rsidTr="006B7801">
        <w:trPr>
          <w:jc w:val="center"/>
        </w:trPr>
        <w:tc>
          <w:tcPr>
            <w:tcW w:w="4824" w:type="dxa"/>
          </w:tcPr>
          <w:p w14:paraId="14D09C93" w14:textId="77777777" w:rsidR="001871C0" w:rsidRPr="001871C0" w:rsidRDefault="001871C0" w:rsidP="001871C0">
            <w:pPr>
              <w:spacing w:after="200" w:line="276" w:lineRule="auto"/>
            </w:pPr>
            <w:r w:rsidRPr="001871C0">
              <w:t>JDBC</w:t>
            </w:r>
          </w:p>
        </w:tc>
        <w:tc>
          <w:tcPr>
            <w:tcW w:w="4824" w:type="dxa"/>
          </w:tcPr>
          <w:p w14:paraId="2213818E" w14:textId="77777777" w:rsidR="001871C0" w:rsidRPr="001871C0" w:rsidRDefault="001871C0" w:rsidP="001871C0">
            <w:pPr>
              <w:spacing w:after="200" w:line="276" w:lineRule="auto"/>
            </w:pPr>
            <w:r w:rsidRPr="001871C0">
              <w:t>Java Database Connectivity; the Java API used to communicate with SQLite.</w:t>
            </w:r>
          </w:p>
        </w:tc>
      </w:tr>
      <w:tr w:rsidR="001871C0" w:rsidRPr="001871C0" w14:paraId="5CDB52C0" w14:textId="77777777" w:rsidTr="006B7801">
        <w:trPr>
          <w:jc w:val="center"/>
        </w:trPr>
        <w:tc>
          <w:tcPr>
            <w:tcW w:w="4824" w:type="dxa"/>
          </w:tcPr>
          <w:p w14:paraId="6ACEB19C" w14:textId="77777777" w:rsidR="001871C0" w:rsidRPr="001871C0" w:rsidRDefault="001871C0" w:rsidP="001871C0">
            <w:pPr>
              <w:spacing w:after="200" w:line="276" w:lineRule="auto"/>
            </w:pPr>
            <w:r w:rsidRPr="001871C0">
              <w:t>JDK</w:t>
            </w:r>
          </w:p>
        </w:tc>
        <w:tc>
          <w:tcPr>
            <w:tcW w:w="4824" w:type="dxa"/>
          </w:tcPr>
          <w:p w14:paraId="16808E2F" w14:textId="77777777" w:rsidR="001871C0" w:rsidRPr="001871C0" w:rsidRDefault="001871C0" w:rsidP="001871C0">
            <w:pPr>
              <w:spacing w:after="200" w:line="276" w:lineRule="auto"/>
            </w:pPr>
            <w:r w:rsidRPr="001871C0">
              <w:t>Java Development Kit.</w:t>
            </w:r>
          </w:p>
        </w:tc>
      </w:tr>
      <w:tr w:rsidR="001871C0" w:rsidRPr="001871C0" w14:paraId="7D93857C" w14:textId="77777777" w:rsidTr="006B7801">
        <w:trPr>
          <w:jc w:val="center"/>
        </w:trPr>
        <w:tc>
          <w:tcPr>
            <w:tcW w:w="4824" w:type="dxa"/>
          </w:tcPr>
          <w:p w14:paraId="650279FF" w14:textId="77777777" w:rsidR="001871C0" w:rsidRPr="001871C0" w:rsidRDefault="001871C0" w:rsidP="001871C0">
            <w:pPr>
              <w:spacing w:after="200" w:line="276" w:lineRule="auto"/>
            </w:pPr>
            <w:r w:rsidRPr="001871C0">
              <w:t>JRE</w:t>
            </w:r>
          </w:p>
        </w:tc>
        <w:tc>
          <w:tcPr>
            <w:tcW w:w="4824" w:type="dxa"/>
          </w:tcPr>
          <w:p w14:paraId="2B0F1B35" w14:textId="77777777" w:rsidR="001871C0" w:rsidRPr="001871C0" w:rsidRDefault="001871C0" w:rsidP="001871C0">
            <w:pPr>
              <w:spacing w:after="200" w:line="276" w:lineRule="auto"/>
            </w:pPr>
            <w:r w:rsidRPr="001871C0">
              <w:t>Java Runtime Environment.</w:t>
            </w:r>
          </w:p>
        </w:tc>
      </w:tr>
      <w:tr w:rsidR="001871C0" w:rsidRPr="001871C0" w14:paraId="3142B62E" w14:textId="77777777" w:rsidTr="006B7801">
        <w:trPr>
          <w:jc w:val="center"/>
        </w:trPr>
        <w:tc>
          <w:tcPr>
            <w:tcW w:w="4824" w:type="dxa"/>
          </w:tcPr>
          <w:p w14:paraId="1F74DFF5" w14:textId="77777777" w:rsidR="001871C0" w:rsidRPr="001871C0" w:rsidRDefault="001871C0" w:rsidP="001871C0">
            <w:pPr>
              <w:spacing w:after="200" w:line="276" w:lineRule="auto"/>
            </w:pPr>
            <w:r w:rsidRPr="001871C0">
              <w:t>PDF</w:t>
            </w:r>
          </w:p>
        </w:tc>
        <w:tc>
          <w:tcPr>
            <w:tcW w:w="4824" w:type="dxa"/>
          </w:tcPr>
          <w:p w14:paraId="61C081DC" w14:textId="77777777" w:rsidR="001871C0" w:rsidRPr="001871C0" w:rsidRDefault="001871C0" w:rsidP="001871C0">
            <w:pPr>
              <w:spacing w:after="200" w:line="276" w:lineRule="auto"/>
            </w:pPr>
            <w:r w:rsidRPr="001871C0">
              <w:t>Portable Document Format.</w:t>
            </w:r>
          </w:p>
        </w:tc>
      </w:tr>
      <w:tr w:rsidR="001871C0" w:rsidRPr="001871C0" w14:paraId="5A3F017B" w14:textId="77777777" w:rsidTr="006B7801">
        <w:trPr>
          <w:jc w:val="center"/>
        </w:trPr>
        <w:tc>
          <w:tcPr>
            <w:tcW w:w="4824" w:type="dxa"/>
          </w:tcPr>
          <w:p w14:paraId="6753D3B5" w14:textId="77777777" w:rsidR="001871C0" w:rsidRPr="001871C0" w:rsidRDefault="001871C0" w:rsidP="001871C0">
            <w:pPr>
              <w:spacing w:after="200" w:line="276" w:lineRule="auto"/>
            </w:pPr>
            <w:r w:rsidRPr="001871C0">
              <w:lastRenderedPageBreak/>
              <w:t>RMA</w:t>
            </w:r>
          </w:p>
        </w:tc>
        <w:tc>
          <w:tcPr>
            <w:tcW w:w="4824" w:type="dxa"/>
          </w:tcPr>
          <w:p w14:paraId="15EDAE28" w14:textId="77777777" w:rsidR="001871C0" w:rsidRPr="001871C0" w:rsidRDefault="001871C0" w:rsidP="001871C0">
            <w:pPr>
              <w:spacing w:after="200" w:line="276" w:lineRule="auto"/>
            </w:pPr>
            <w:r w:rsidRPr="001871C0">
              <w:t>Return Merchandise Authorization.</w:t>
            </w:r>
          </w:p>
        </w:tc>
      </w:tr>
      <w:tr w:rsidR="001871C0" w:rsidRPr="001871C0" w14:paraId="71A9D894" w14:textId="77777777" w:rsidTr="006B7801">
        <w:trPr>
          <w:jc w:val="center"/>
        </w:trPr>
        <w:tc>
          <w:tcPr>
            <w:tcW w:w="4824" w:type="dxa"/>
          </w:tcPr>
          <w:p w14:paraId="3E28BA6E" w14:textId="77777777" w:rsidR="001871C0" w:rsidRPr="001871C0" w:rsidRDefault="001871C0" w:rsidP="001871C0">
            <w:pPr>
              <w:spacing w:after="200" w:line="276" w:lineRule="auto"/>
            </w:pPr>
            <w:r w:rsidRPr="001871C0">
              <w:t>Repository</w:t>
            </w:r>
          </w:p>
        </w:tc>
        <w:tc>
          <w:tcPr>
            <w:tcW w:w="4824" w:type="dxa"/>
          </w:tcPr>
          <w:p w14:paraId="3B84D345" w14:textId="77777777" w:rsidR="001871C0" w:rsidRPr="001871C0" w:rsidRDefault="001871C0" w:rsidP="001871C0">
            <w:pPr>
              <w:spacing w:after="200" w:line="276" w:lineRule="auto"/>
            </w:pPr>
            <w:r w:rsidRPr="001871C0">
              <w:t>A persistence component that reads and writes domain objects to the database.</w:t>
            </w:r>
          </w:p>
        </w:tc>
      </w:tr>
      <w:tr w:rsidR="001871C0" w:rsidRPr="001871C0" w14:paraId="311564D4" w14:textId="77777777" w:rsidTr="006B7801">
        <w:trPr>
          <w:jc w:val="center"/>
        </w:trPr>
        <w:tc>
          <w:tcPr>
            <w:tcW w:w="4824" w:type="dxa"/>
          </w:tcPr>
          <w:p w14:paraId="1BE68FCB" w14:textId="77777777" w:rsidR="001871C0" w:rsidRPr="001871C0" w:rsidRDefault="001871C0" w:rsidP="001871C0">
            <w:pPr>
              <w:spacing w:after="200" w:line="276" w:lineRule="auto"/>
            </w:pPr>
            <w:r w:rsidRPr="001871C0">
              <w:t>SQLite</w:t>
            </w:r>
          </w:p>
        </w:tc>
        <w:tc>
          <w:tcPr>
            <w:tcW w:w="4824" w:type="dxa"/>
          </w:tcPr>
          <w:p w14:paraId="7727131E" w14:textId="77777777" w:rsidR="001871C0" w:rsidRPr="001871C0" w:rsidRDefault="001871C0" w:rsidP="001871C0">
            <w:pPr>
              <w:spacing w:after="200" w:line="276" w:lineRule="auto"/>
            </w:pPr>
            <w:r w:rsidRPr="001871C0">
              <w:t>The embedded relational database used by RMA Tracker.</w:t>
            </w:r>
          </w:p>
        </w:tc>
      </w:tr>
      <w:tr w:rsidR="001871C0" w:rsidRPr="001871C0" w14:paraId="2AB936AA" w14:textId="77777777" w:rsidTr="006B7801">
        <w:trPr>
          <w:jc w:val="center"/>
        </w:trPr>
        <w:tc>
          <w:tcPr>
            <w:tcW w:w="4824" w:type="dxa"/>
          </w:tcPr>
          <w:p w14:paraId="1CC9E751" w14:textId="77777777" w:rsidR="001871C0" w:rsidRPr="001871C0" w:rsidRDefault="001871C0" w:rsidP="001871C0">
            <w:pPr>
              <w:spacing w:after="200" w:line="276" w:lineRule="auto"/>
            </w:pPr>
            <w:r w:rsidRPr="001871C0">
              <w:t>Swing</w:t>
            </w:r>
          </w:p>
        </w:tc>
        <w:tc>
          <w:tcPr>
            <w:tcW w:w="4824" w:type="dxa"/>
          </w:tcPr>
          <w:p w14:paraId="08BBE126" w14:textId="77777777" w:rsidR="001871C0" w:rsidRPr="001871C0" w:rsidRDefault="001871C0" w:rsidP="001871C0">
            <w:pPr>
              <w:spacing w:after="200" w:line="276" w:lineRule="auto"/>
            </w:pPr>
            <w:r w:rsidRPr="001871C0">
              <w:t>The Java desktop user-interface toolkit used by RMA Tracker Version 2.1.1.</w:t>
            </w:r>
          </w:p>
        </w:tc>
      </w:tr>
      <w:tr w:rsidR="001871C0" w:rsidRPr="001871C0" w14:paraId="71005E28" w14:textId="77777777" w:rsidTr="006B7801">
        <w:trPr>
          <w:jc w:val="center"/>
        </w:trPr>
        <w:tc>
          <w:tcPr>
            <w:tcW w:w="4824" w:type="dxa"/>
          </w:tcPr>
          <w:p w14:paraId="1E72D2A7" w14:textId="77777777" w:rsidR="001871C0" w:rsidRPr="001871C0" w:rsidRDefault="001871C0" w:rsidP="001871C0">
            <w:pPr>
              <w:spacing w:after="200" w:line="276" w:lineRule="auto"/>
            </w:pPr>
            <w:r w:rsidRPr="001871C0">
              <w:t>UML</w:t>
            </w:r>
          </w:p>
        </w:tc>
        <w:tc>
          <w:tcPr>
            <w:tcW w:w="4824" w:type="dxa"/>
          </w:tcPr>
          <w:p w14:paraId="360821AB" w14:textId="77777777" w:rsidR="001871C0" w:rsidRPr="001871C0" w:rsidRDefault="001871C0" w:rsidP="001871C0">
            <w:pPr>
              <w:spacing w:after="200" w:line="276" w:lineRule="auto"/>
            </w:pPr>
            <w:r w:rsidRPr="001871C0">
              <w:t>Unified Modeling Language.</w:t>
            </w:r>
          </w:p>
        </w:tc>
      </w:tr>
      <w:tr w:rsidR="001871C0" w:rsidRPr="001871C0" w14:paraId="3938EB29" w14:textId="77777777" w:rsidTr="006B7801">
        <w:trPr>
          <w:jc w:val="center"/>
        </w:trPr>
        <w:tc>
          <w:tcPr>
            <w:tcW w:w="4824" w:type="dxa"/>
          </w:tcPr>
          <w:p w14:paraId="362917D9" w14:textId="77777777" w:rsidR="001871C0" w:rsidRPr="001871C0" w:rsidRDefault="001871C0" w:rsidP="001871C0">
            <w:pPr>
              <w:spacing w:after="200" w:line="276" w:lineRule="auto"/>
            </w:pPr>
            <w:r w:rsidRPr="001871C0">
              <w:t>XLSX</w:t>
            </w:r>
          </w:p>
        </w:tc>
        <w:tc>
          <w:tcPr>
            <w:tcW w:w="4824" w:type="dxa"/>
          </w:tcPr>
          <w:p w14:paraId="6184A849" w14:textId="77777777" w:rsidR="001871C0" w:rsidRPr="001871C0" w:rsidRDefault="001871C0" w:rsidP="001871C0">
            <w:pPr>
              <w:spacing w:after="200" w:line="276" w:lineRule="auto"/>
            </w:pPr>
            <w:r w:rsidRPr="001871C0">
              <w:t>The Microsoft Excel Open XML workbook format.</w:t>
            </w:r>
          </w:p>
        </w:tc>
      </w:tr>
    </w:tbl>
    <w:p w14:paraId="57A25A49" w14:textId="32346791" w:rsidR="001871C0" w:rsidRPr="001871C0" w:rsidRDefault="001871C0" w:rsidP="001871C0">
      <w:pPr>
        <w:pStyle w:val="Heading2"/>
      </w:pPr>
      <w:bookmarkStart w:id="7" w:name="_Toc236294171"/>
      <w:r w:rsidRPr="001871C0">
        <w:t>References</w:t>
      </w:r>
      <w:bookmarkEnd w:id="7"/>
    </w:p>
    <w:p w14:paraId="0A6E8CEC" w14:textId="77777777" w:rsidR="001871C0" w:rsidRPr="001871C0" w:rsidRDefault="001871C0" w:rsidP="001871C0">
      <w:r w:rsidRPr="001871C0">
        <w:t>The following documents, standards, technologies, and implementation resources provide context for this manual. Exact library versions and licenses are documented in the dependency inventory later in Volume II.</w:t>
      </w:r>
    </w:p>
    <w:tbl>
      <w:tblPr>
        <w:tblStyle w:val="TableGrid"/>
        <w:tblW w:w="0" w:type="auto"/>
        <w:jc w:val="center"/>
        <w:tblLook w:val="04A0" w:firstRow="1" w:lastRow="0" w:firstColumn="1" w:lastColumn="0" w:noHBand="0" w:noVBand="1"/>
      </w:tblPr>
      <w:tblGrid>
        <w:gridCol w:w="4309"/>
        <w:gridCol w:w="4321"/>
      </w:tblGrid>
      <w:tr w:rsidR="001871C0" w:rsidRPr="001871C0" w14:paraId="0432C636" w14:textId="77777777" w:rsidTr="006B7801">
        <w:trPr>
          <w:jc w:val="center"/>
        </w:trPr>
        <w:tc>
          <w:tcPr>
            <w:tcW w:w="4824" w:type="dxa"/>
          </w:tcPr>
          <w:p w14:paraId="4E20EA83" w14:textId="77777777" w:rsidR="001871C0" w:rsidRPr="001871C0" w:rsidRDefault="001871C0" w:rsidP="001871C0">
            <w:pPr>
              <w:spacing w:after="200" w:line="276" w:lineRule="auto"/>
            </w:pPr>
            <w:r w:rsidRPr="001871C0">
              <w:rPr>
                <w:b/>
              </w:rPr>
              <w:t>Reference</w:t>
            </w:r>
          </w:p>
        </w:tc>
        <w:tc>
          <w:tcPr>
            <w:tcW w:w="4824" w:type="dxa"/>
          </w:tcPr>
          <w:p w14:paraId="5FD186F1" w14:textId="77777777" w:rsidR="001871C0" w:rsidRPr="001871C0" w:rsidRDefault="001871C0" w:rsidP="001871C0">
            <w:pPr>
              <w:spacing w:after="200" w:line="276" w:lineRule="auto"/>
            </w:pPr>
            <w:r w:rsidRPr="001871C0">
              <w:rPr>
                <w:b/>
              </w:rPr>
              <w:t>Relevance</w:t>
            </w:r>
          </w:p>
        </w:tc>
      </w:tr>
      <w:tr w:rsidR="001871C0" w:rsidRPr="001871C0" w14:paraId="225DCF5E" w14:textId="77777777" w:rsidTr="006B7801">
        <w:trPr>
          <w:jc w:val="center"/>
        </w:trPr>
        <w:tc>
          <w:tcPr>
            <w:tcW w:w="4824" w:type="dxa"/>
          </w:tcPr>
          <w:p w14:paraId="2AEAC65B" w14:textId="77777777" w:rsidR="001871C0" w:rsidRPr="001871C0" w:rsidRDefault="001871C0" w:rsidP="001871C0">
            <w:pPr>
              <w:spacing w:after="200" w:line="276" w:lineRule="auto"/>
            </w:pPr>
            <w:r w:rsidRPr="001871C0">
              <w:t>RMA Tracker v2.1.1 - Volume I: Software Requirements Specification</w:t>
            </w:r>
          </w:p>
        </w:tc>
        <w:tc>
          <w:tcPr>
            <w:tcW w:w="4824" w:type="dxa"/>
          </w:tcPr>
          <w:p w14:paraId="0BC86881" w14:textId="77777777" w:rsidR="001871C0" w:rsidRPr="001871C0" w:rsidRDefault="001871C0" w:rsidP="001871C0">
            <w:pPr>
              <w:spacing w:after="200" w:line="276" w:lineRule="auto"/>
            </w:pPr>
            <w:r w:rsidRPr="001871C0">
              <w:t>Primary source for approved functional requirements, non-functional requirements, data requirements, business rules, use cases, future enhancements, and acceptance criteria.</w:t>
            </w:r>
          </w:p>
        </w:tc>
      </w:tr>
      <w:tr w:rsidR="001871C0" w:rsidRPr="001871C0" w14:paraId="6D9B32A9" w14:textId="77777777" w:rsidTr="006B7801">
        <w:trPr>
          <w:jc w:val="center"/>
        </w:trPr>
        <w:tc>
          <w:tcPr>
            <w:tcW w:w="4824" w:type="dxa"/>
          </w:tcPr>
          <w:p w14:paraId="03E90CF6" w14:textId="77777777" w:rsidR="001871C0" w:rsidRPr="001871C0" w:rsidRDefault="001871C0" w:rsidP="001871C0">
            <w:pPr>
              <w:spacing w:after="200" w:line="276" w:lineRule="auto"/>
            </w:pPr>
            <w:r w:rsidRPr="001871C0">
              <w:t>RMA Tracker v2.1.1 source repository</w:t>
            </w:r>
          </w:p>
        </w:tc>
        <w:tc>
          <w:tcPr>
            <w:tcW w:w="4824" w:type="dxa"/>
          </w:tcPr>
          <w:p w14:paraId="1EA2FB9B" w14:textId="77777777" w:rsidR="001871C0" w:rsidRPr="001871C0" w:rsidRDefault="001871C0" w:rsidP="001871C0">
            <w:pPr>
              <w:spacing w:after="200" w:line="276" w:lineRule="auto"/>
            </w:pPr>
            <w:r w:rsidRPr="001871C0">
              <w:t>Authoritative implementation record for Java source code, tests, Gradle files, resources, and packaging configuration.</w:t>
            </w:r>
          </w:p>
        </w:tc>
      </w:tr>
      <w:tr w:rsidR="001871C0" w:rsidRPr="001871C0" w14:paraId="11684ED0" w14:textId="77777777" w:rsidTr="006B7801">
        <w:trPr>
          <w:jc w:val="center"/>
        </w:trPr>
        <w:tc>
          <w:tcPr>
            <w:tcW w:w="4824" w:type="dxa"/>
          </w:tcPr>
          <w:p w14:paraId="75F376ED" w14:textId="77777777" w:rsidR="001871C0" w:rsidRPr="001871C0" w:rsidRDefault="001871C0" w:rsidP="001871C0">
            <w:pPr>
              <w:spacing w:after="200" w:line="276" w:lineRule="auto"/>
            </w:pPr>
            <w:r w:rsidRPr="001871C0">
              <w:t>Java Platform documentation</w:t>
            </w:r>
          </w:p>
        </w:tc>
        <w:tc>
          <w:tcPr>
            <w:tcW w:w="4824" w:type="dxa"/>
          </w:tcPr>
          <w:p w14:paraId="182653C4" w14:textId="77777777" w:rsidR="001871C0" w:rsidRPr="001871C0" w:rsidRDefault="001871C0" w:rsidP="001871C0">
            <w:pPr>
              <w:spacing w:after="200" w:line="276" w:lineRule="auto"/>
            </w:pPr>
            <w:r w:rsidRPr="001871C0">
              <w:t>Reference for the Java language, standard library, Swing toolkit, printing APIs, file handling, and runtime behavior.</w:t>
            </w:r>
          </w:p>
        </w:tc>
      </w:tr>
      <w:tr w:rsidR="001871C0" w:rsidRPr="001871C0" w14:paraId="6EC0A52D" w14:textId="77777777" w:rsidTr="006B7801">
        <w:trPr>
          <w:jc w:val="center"/>
        </w:trPr>
        <w:tc>
          <w:tcPr>
            <w:tcW w:w="4824" w:type="dxa"/>
          </w:tcPr>
          <w:p w14:paraId="69A43569" w14:textId="77777777" w:rsidR="001871C0" w:rsidRPr="001871C0" w:rsidRDefault="001871C0" w:rsidP="001871C0">
            <w:pPr>
              <w:spacing w:after="200" w:line="276" w:lineRule="auto"/>
            </w:pPr>
            <w:r w:rsidRPr="001871C0">
              <w:t>SQLite documentation</w:t>
            </w:r>
          </w:p>
        </w:tc>
        <w:tc>
          <w:tcPr>
            <w:tcW w:w="4824" w:type="dxa"/>
          </w:tcPr>
          <w:p w14:paraId="5BA1F1A8" w14:textId="77777777" w:rsidR="001871C0" w:rsidRPr="001871C0" w:rsidRDefault="001871C0" w:rsidP="001871C0">
            <w:pPr>
              <w:spacing w:after="200" w:line="276" w:lineRule="auto"/>
            </w:pPr>
            <w:r w:rsidRPr="001871C0">
              <w:t>Reference for embedded database behavior, SQL syntax, constraints, transactions, and database-file characteristics.</w:t>
            </w:r>
          </w:p>
        </w:tc>
      </w:tr>
      <w:tr w:rsidR="001871C0" w:rsidRPr="001871C0" w14:paraId="422295BE" w14:textId="77777777" w:rsidTr="006B7801">
        <w:trPr>
          <w:jc w:val="center"/>
        </w:trPr>
        <w:tc>
          <w:tcPr>
            <w:tcW w:w="4824" w:type="dxa"/>
          </w:tcPr>
          <w:p w14:paraId="6F8DA5CF" w14:textId="77777777" w:rsidR="001871C0" w:rsidRPr="001871C0" w:rsidRDefault="001871C0" w:rsidP="001871C0">
            <w:pPr>
              <w:spacing w:after="200" w:line="276" w:lineRule="auto"/>
            </w:pPr>
            <w:r w:rsidRPr="001871C0">
              <w:t>SQLite JDBC driver documentation</w:t>
            </w:r>
          </w:p>
        </w:tc>
        <w:tc>
          <w:tcPr>
            <w:tcW w:w="4824" w:type="dxa"/>
          </w:tcPr>
          <w:p w14:paraId="281ED6C9" w14:textId="77777777" w:rsidR="001871C0" w:rsidRPr="001871C0" w:rsidRDefault="001871C0" w:rsidP="001871C0">
            <w:pPr>
              <w:spacing w:after="200" w:line="276" w:lineRule="auto"/>
            </w:pPr>
            <w:r w:rsidRPr="001871C0">
              <w:t>Reference for Java-to-SQLite connectivity and driver-specific behavior.</w:t>
            </w:r>
          </w:p>
        </w:tc>
      </w:tr>
      <w:tr w:rsidR="001871C0" w:rsidRPr="001871C0" w14:paraId="15483447" w14:textId="77777777" w:rsidTr="006B7801">
        <w:trPr>
          <w:jc w:val="center"/>
        </w:trPr>
        <w:tc>
          <w:tcPr>
            <w:tcW w:w="4824" w:type="dxa"/>
          </w:tcPr>
          <w:p w14:paraId="43D760C1" w14:textId="77777777" w:rsidR="001871C0" w:rsidRPr="001871C0" w:rsidRDefault="001871C0" w:rsidP="001871C0">
            <w:pPr>
              <w:spacing w:after="200" w:line="276" w:lineRule="auto"/>
            </w:pPr>
            <w:r w:rsidRPr="001871C0">
              <w:lastRenderedPageBreak/>
              <w:t>Gradle documentation</w:t>
            </w:r>
          </w:p>
        </w:tc>
        <w:tc>
          <w:tcPr>
            <w:tcW w:w="4824" w:type="dxa"/>
          </w:tcPr>
          <w:p w14:paraId="38A7B7F0" w14:textId="77777777" w:rsidR="001871C0" w:rsidRPr="001871C0" w:rsidRDefault="001871C0" w:rsidP="001871C0">
            <w:pPr>
              <w:spacing w:after="200" w:line="276" w:lineRule="auto"/>
            </w:pPr>
            <w:r w:rsidRPr="001871C0">
              <w:t>Reference for build automation, dependency management, testing tasks, and artifact generation.</w:t>
            </w:r>
          </w:p>
        </w:tc>
      </w:tr>
      <w:tr w:rsidR="001871C0" w:rsidRPr="001871C0" w14:paraId="2441DF76" w14:textId="77777777" w:rsidTr="006B7801">
        <w:trPr>
          <w:jc w:val="center"/>
        </w:trPr>
        <w:tc>
          <w:tcPr>
            <w:tcW w:w="4824" w:type="dxa"/>
          </w:tcPr>
          <w:p w14:paraId="0E0A4337" w14:textId="77777777" w:rsidR="001871C0" w:rsidRPr="001871C0" w:rsidRDefault="001871C0" w:rsidP="001871C0">
            <w:pPr>
              <w:spacing w:after="200" w:line="276" w:lineRule="auto"/>
            </w:pPr>
            <w:r w:rsidRPr="001871C0">
              <w:t>JUnit 5 documentation</w:t>
            </w:r>
          </w:p>
        </w:tc>
        <w:tc>
          <w:tcPr>
            <w:tcW w:w="4824" w:type="dxa"/>
          </w:tcPr>
          <w:p w14:paraId="3AC14A08" w14:textId="77777777" w:rsidR="001871C0" w:rsidRPr="001871C0" w:rsidRDefault="001871C0" w:rsidP="001871C0">
            <w:pPr>
              <w:spacing w:after="200" w:line="276" w:lineRule="auto"/>
            </w:pPr>
            <w:r w:rsidRPr="001871C0">
              <w:t>Reference for unit-testing structure, annotations, assertions, and Gradle test integration.</w:t>
            </w:r>
          </w:p>
        </w:tc>
      </w:tr>
      <w:tr w:rsidR="001871C0" w:rsidRPr="001871C0" w14:paraId="289933F8" w14:textId="77777777" w:rsidTr="006B7801">
        <w:trPr>
          <w:jc w:val="center"/>
        </w:trPr>
        <w:tc>
          <w:tcPr>
            <w:tcW w:w="4824" w:type="dxa"/>
          </w:tcPr>
          <w:p w14:paraId="0E268172" w14:textId="77777777" w:rsidR="001871C0" w:rsidRPr="001871C0" w:rsidRDefault="001871C0" w:rsidP="001871C0">
            <w:pPr>
              <w:spacing w:after="200" w:line="276" w:lineRule="auto"/>
            </w:pPr>
            <w:r w:rsidRPr="001871C0">
              <w:t>Apache POI documentation</w:t>
            </w:r>
          </w:p>
        </w:tc>
        <w:tc>
          <w:tcPr>
            <w:tcW w:w="4824" w:type="dxa"/>
          </w:tcPr>
          <w:p w14:paraId="7640A224" w14:textId="77777777" w:rsidR="001871C0" w:rsidRPr="001871C0" w:rsidRDefault="001871C0" w:rsidP="001871C0">
            <w:pPr>
              <w:spacing w:after="200" w:line="276" w:lineRule="auto"/>
            </w:pPr>
            <w:r w:rsidRPr="001871C0">
              <w:t>Reference for Microsoft Excel workbook creation and XLSX export, where applicable.</w:t>
            </w:r>
          </w:p>
        </w:tc>
      </w:tr>
      <w:tr w:rsidR="001871C0" w:rsidRPr="001871C0" w14:paraId="70F06963" w14:textId="77777777" w:rsidTr="006B7801">
        <w:trPr>
          <w:jc w:val="center"/>
        </w:trPr>
        <w:tc>
          <w:tcPr>
            <w:tcW w:w="4824" w:type="dxa"/>
          </w:tcPr>
          <w:p w14:paraId="186B725C" w14:textId="77777777" w:rsidR="001871C0" w:rsidRPr="001871C0" w:rsidRDefault="001871C0" w:rsidP="001871C0">
            <w:pPr>
              <w:spacing w:after="200" w:line="276" w:lineRule="auto"/>
            </w:pPr>
            <w:r w:rsidRPr="001871C0">
              <w:t>PDF generation library documentation</w:t>
            </w:r>
          </w:p>
        </w:tc>
        <w:tc>
          <w:tcPr>
            <w:tcW w:w="4824" w:type="dxa"/>
          </w:tcPr>
          <w:p w14:paraId="6D0EEEEA" w14:textId="77777777" w:rsidR="001871C0" w:rsidRPr="001871C0" w:rsidRDefault="001871C0" w:rsidP="001871C0">
            <w:pPr>
              <w:spacing w:after="200" w:line="276" w:lineRule="auto"/>
            </w:pPr>
            <w:r w:rsidRPr="001871C0">
              <w:t>Reference for PDF document creation, layout, export, and file output used by the implemented reporting subsystem.</w:t>
            </w:r>
          </w:p>
        </w:tc>
      </w:tr>
      <w:tr w:rsidR="001871C0" w:rsidRPr="001871C0" w14:paraId="3BA8A8B7" w14:textId="77777777" w:rsidTr="006B7801">
        <w:trPr>
          <w:jc w:val="center"/>
        </w:trPr>
        <w:tc>
          <w:tcPr>
            <w:tcW w:w="4824" w:type="dxa"/>
          </w:tcPr>
          <w:p w14:paraId="5207E7D6" w14:textId="77777777" w:rsidR="001871C0" w:rsidRPr="001871C0" w:rsidRDefault="001871C0" w:rsidP="001871C0">
            <w:pPr>
              <w:spacing w:after="200" w:line="276" w:lineRule="auto"/>
            </w:pPr>
            <w:r w:rsidRPr="001871C0">
              <w:t>Oracle jpackage documentation</w:t>
            </w:r>
          </w:p>
        </w:tc>
        <w:tc>
          <w:tcPr>
            <w:tcW w:w="4824" w:type="dxa"/>
          </w:tcPr>
          <w:p w14:paraId="1455D3BD" w14:textId="77777777" w:rsidR="001871C0" w:rsidRPr="001871C0" w:rsidRDefault="001871C0" w:rsidP="001871C0">
            <w:pPr>
              <w:spacing w:after="200" w:line="276" w:lineRule="auto"/>
            </w:pPr>
            <w:r w:rsidRPr="001871C0">
              <w:t>Reference for creating native application images and platform-specific installers.</w:t>
            </w:r>
          </w:p>
        </w:tc>
      </w:tr>
      <w:tr w:rsidR="001871C0" w:rsidRPr="001871C0" w14:paraId="5CFE7952" w14:textId="77777777" w:rsidTr="006B7801">
        <w:trPr>
          <w:jc w:val="center"/>
        </w:trPr>
        <w:tc>
          <w:tcPr>
            <w:tcW w:w="4824" w:type="dxa"/>
          </w:tcPr>
          <w:p w14:paraId="505D5104" w14:textId="77777777" w:rsidR="001871C0" w:rsidRPr="001871C0" w:rsidRDefault="001871C0" w:rsidP="001871C0">
            <w:pPr>
              <w:spacing w:after="200" w:line="276" w:lineRule="auto"/>
            </w:pPr>
            <w:r w:rsidRPr="001871C0">
              <w:t>IEEE/ISO/IEC 42010</w:t>
            </w:r>
          </w:p>
        </w:tc>
        <w:tc>
          <w:tcPr>
            <w:tcW w:w="4824" w:type="dxa"/>
          </w:tcPr>
          <w:p w14:paraId="26F9ECCF" w14:textId="77777777" w:rsidR="001871C0" w:rsidRPr="001871C0" w:rsidRDefault="001871C0" w:rsidP="001871C0">
            <w:pPr>
              <w:spacing w:after="200" w:line="276" w:lineRule="auto"/>
            </w:pPr>
            <w:r w:rsidRPr="001871C0">
              <w:t>Reference framework for architecture descriptions and architectural viewpoints.</w:t>
            </w:r>
          </w:p>
        </w:tc>
      </w:tr>
      <w:tr w:rsidR="001871C0" w:rsidRPr="001871C0" w14:paraId="055F178E" w14:textId="77777777" w:rsidTr="006B7801">
        <w:trPr>
          <w:jc w:val="center"/>
        </w:trPr>
        <w:tc>
          <w:tcPr>
            <w:tcW w:w="4824" w:type="dxa"/>
          </w:tcPr>
          <w:p w14:paraId="29811A81" w14:textId="77777777" w:rsidR="001871C0" w:rsidRPr="001871C0" w:rsidRDefault="001871C0" w:rsidP="001871C0">
            <w:pPr>
              <w:spacing w:after="200" w:line="276" w:lineRule="auto"/>
            </w:pPr>
            <w:r w:rsidRPr="001871C0">
              <w:t>ISO/IEC/IEEE 29148</w:t>
            </w:r>
          </w:p>
        </w:tc>
        <w:tc>
          <w:tcPr>
            <w:tcW w:w="4824" w:type="dxa"/>
          </w:tcPr>
          <w:p w14:paraId="58E286ED" w14:textId="77777777" w:rsidR="001871C0" w:rsidRPr="001871C0" w:rsidRDefault="001871C0" w:rsidP="001871C0">
            <w:pPr>
              <w:spacing w:after="200" w:line="276" w:lineRule="auto"/>
            </w:pPr>
            <w:r w:rsidRPr="001871C0">
              <w:t>Reference for requirements engineering and traceability between requirements and design documentation.</w:t>
            </w:r>
          </w:p>
        </w:tc>
      </w:tr>
      <w:tr w:rsidR="001871C0" w:rsidRPr="001871C0" w14:paraId="486086B7" w14:textId="77777777" w:rsidTr="006B7801">
        <w:trPr>
          <w:jc w:val="center"/>
        </w:trPr>
        <w:tc>
          <w:tcPr>
            <w:tcW w:w="4824" w:type="dxa"/>
          </w:tcPr>
          <w:p w14:paraId="2C1753D1" w14:textId="77777777" w:rsidR="001871C0" w:rsidRPr="001871C0" w:rsidRDefault="001871C0" w:rsidP="001871C0">
            <w:pPr>
              <w:spacing w:after="200" w:line="276" w:lineRule="auto"/>
            </w:pPr>
            <w:r w:rsidRPr="001871C0">
              <w:t>Unified Modeling Language specification</w:t>
            </w:r>
          </w:p>
        </w:tc>
        <w:tc>
          <w:tcPr>
            <w:tcW w:w="4824" w:type="dxa"/>
          </w:tcPr>
          <w:p w14:paraId="15F7395E" w14:textId="77777777" w:rsidR="001871C0" w:rsidRPr="001871C0" w:rsidRDefault="001871C0" w:rsidP="001871C0">
            <w:pPr>
              <w:spacing w:after="200" w:line="276" w:lineRule="auto"/>
            </w:pPr>
            <w:r w:rsidRPr="001871C0">
              <w:t>Reference for class, package, sequence, activity, and deployment diagrams included in this manual.</w:t>
            </w:r>
          </w:p>
        </w:tc>
      </w:tr>
    </w:tbl>
    <w:p w14:paraId="3A1D03D5" w14:textId="77777777" w:rsidR="001871C0" w:rsidRPr="001871C0" w:rsidRDefault="001871C0" w:rsidP="001871C0">
      <w:r w:rsidRPr="001871C0">
        <w:t>References should be updated whenever dependencies, development tools, packaging procedures, standards, or related volumes change. Where a referenced technology has multiple releases, the version actually used by RMA Tracker Version 2.1.1 should be recorded in the Technology Stack and Dependency Inventory sections.</w:t>
      </w:r>
    </w:p>
    <w:p w14:paraId="0628C4B2" w14:textId="77777777" w:rsidR="001871C0" w:rsidRPr="001871C0" w:rsidRDefault="001871C0" w:rsidP="001871C0">
      <w:pPr>
        <w:rPr>
          <w:i/>
        </w:rPr>
      </w:pPr>
      <w:r w:rsidRPr="001871C0">
        <w:rPr>
          <w:b/>
          <w:i/>
        </w:rPr>
        <w:t xml:space="preserve">Section summary. </w:t>
      </w:r>
      <w:r w:rsidRPr="001871C0">
        <w:rPr>
          <w:i/>
        </w:rPr>
        <w:t>This introduction establishes Volume II as the authoritative technical record for RMA Tracker Version 2.1.1. The next section presents the architecture overview and explains how the application’s major components work together.</w:t>
      </w:r>
    </w:p>
    <w:p w14:paraId="30BD9945" w14:textId="77777777" w:rsidR="001871C0" w:rsidRPr="001871C0" w:rsidRDefault="001871C0" w:rsidP="001871C0"/>
    <w:p w14:paraId="2EFA67CA" w14:textId="77777777" w:rsidR="001871C0" w:rsidRPr="001871C0" w:rsidRDefault="001871C0" w:rsidP="001871C0"/>
    <w:p w14:paraId="47116F44" w14:textId="322A5D91" w:rsidR="005B100E" w:rsidRDefault="005B100E">
      <w:r>
        <w:br w:type="page"/>
      </w:r>
    </w:p>
    <w:p w14:paraId="1E545F51" w14:textId="414B3DE9" w:rsidR="00792376" w:rsidRDefault="005B100E" w:rsidP="005B100E">
      <w:pPr>
        <w:pStyle w:val="Heading1"/>
      </w:pPr>
      <w:bookmarkStart w:id="8" w:name="_Toc236294172"/>
      <w:r>
        <w:lastRenderedPageBreak/>
        <w:t>Architecture Overview</w:t>
      </w:r>
      <w:bookmarkEnd w:id="8"/>
    </w:p>
    <w:p w14:paraId="7AD325AC" w14:textId="77777777" w:rsidR="005B100E" w:rsidRDefault="005B100E" w:rsidP="005B100E">
      <w:r w:rsidRPr="005B100E">
        <w:t>This section documents the overall software architecture of RMA Tracker Version 2.1.1. It explains how the application is organized internally, how the major software components communicate, and the architectural decisions that support maintainability, reliability, performance, and future expansion. Whereas Volume I defines what the system must accomplish, this manual explains how those requirements are implemented.</w:t>
      </w:r>
    </w:p>
    <w:p w14:paraId="270A54A5" w14:textId="77777777" w:rsidR="005B100E" w:rsidRPr="005B100E" w:rsidRDefault="005B100E" w:rsidP="005B100E">
      <w:pPr>
        <w:pStyle w:val="Heading2"/>
      </w:pPr>
      <w:bookmarkStart w:id="9" w:name="_Toc236294173"/>
      <w:r w:rsidRPr="005B100E">
        <w:t>Architecture Summary</w:t>
      </w:r>
      <w:bookmarkEnd w:id="9"/>
    </w:p>
    <w:p w14:paraId="525E136F" w14:textId="77777777" w:rsidR="005B100E" w:rsidRPr="005B100E" w:rsidRDefault="005B100E" w:rsidP="005B100E">
      <w:r w:rsidRPr="005B100E">
        <w:t>RMA Tracker Version 2.1.1 is a standalone desktop application developed in Java using the Swing GUI framework and an embedded SQLite database. The application follows a layered architecture that separates the user interface, business logic, persistence, reporting, backup, and utility services into independent components.</w:t>
      </w:r>
    </w:p>
    <w:p w14:paraId="7E1C6CD3" w14:textId="77777777" w:rsidR="005B100E" w:rsidRPr="005B100E" w:rsidRDefault="005B100E" w:rsidP="005B100E">
      <w:r w:rsidRPr="005B100E">
        <w:t>The presentation layer consists of windows, dialogs, menus, tables, and forms through which users manage Return Merchandise Authorization (RMA) records. Business services coordinate validation, workflow processing, report generation, exports, and backup operations. Repository classes encapsulate database access, ensuring SQL operations remain isolated from the user interface. Utility classes provide reusable functionality such as file handling, date formatting, configuration management, and helper methods.</w:t>
      </w:r>
    </w:p>
    <w:p w14:paraId="2387E340" w14:textId="77777777" w:rsidR="005B100E" w:rsidRPr="005B100E" w:rsidRDefault="005B100E" w:rsidP="005B100E">
      <w:r w:rsidRPr="005B100E">
        <w:t>This layered approach improves readability, simplifies maintenance, reduces coupling, and creates a foundation for future enhancements such as user authentication, cloud synchronization, dashboards, REST APIs, and multi-user support.</w:t>
      </w:r>
    </w:p>
    <w:p w14:paraId="2F25C6D2" w14:textId="148EBD6A" w:rsidR="005B100E" w:rsidRPr="005B100E" w:rsidRDefault="005B100E" w:rsidP="005B100E">
      <w:pPr>
        <w:pStyle w:val="Heading2"/>
      </w:pPr>
      <w:bookmarkStart w:id="10" w:name="_Toc236294174"/>
      <w:r w:rsidRPr="005B100E">
        <w:t>Architectural Goals</w:t>
      </w:r>
      <w:bookmarkEnd w:id="10"/>
    </w:p>
    <w:p w14:paraId="57494572" w14:textId="77777777" w:rsidR="005B100E" w:rsidRPr="005B100E" w:rsidRDefault="005B100E" w:rsidP="005B100E">
      <w:r w:rsidRPr="005B100E">
        <w:t>The architecture was designed around several engineering objectives.</w:t>
      </w:r>
    </w:p>
    <w:p w14:paraId="30FA1A7B" w14:textId="77777777" w:rsidR="005B100E" w:rsidRPr="005B100E" w:rsidRDefault="005B100E" w:rsidP="005B100E">
      <w:r w:rsidRPr="005B100E">
        <w:t>Maintainability: Organize related functionality into logical packages and classes that are easy to understand and modify.</w:t>
      </w:r>
    </w:p>
    <w:p w14:paraId="05D6A206" w14:textId="77777777" w:rsidR="005B100E" w:rsidRPr="005B100E" w:rsidRDefault="005B100E" w:rsidP="005B100E">
      <w:r w:rsidRPr="005B100E">
        <w:t>Modularity: Separate presentation, business logic, persistence, reporting, and backup functionality into distinct layers.</w:t>
      </w:r>
    </w:p>
    <w:p w14:paraId="161282A5" w14:textId="77777777" w:rsidR="005B100E" w:rsidRPr="005B100E" w:rsidRDefault="005B100E" w:rsidP="005B100E">
      <w:r w:rsidRPr="005B100E">
        <w:t>Reliability: Protect application data through validation, transactional database operations where appropriate, and automatic backup procedures.</w:t>
      </w:r>
    </w:p>
    <w:p w14:paraId="5F2AABD6" w14:textId="77777777" w:rsidR="005B100E" w:rsidRPr="005B100E" w:rsidRDefault="005B100E" w:rsidP="005B100E">
      <w:r w:rsidRPr="005B100E">
        <w:t>Performance: Provide responsive searching, filtering, reporting, and export capabilities while minimizing memory usage.</w:t>
      </w:r>
    </w:p>
    <w:p w14:paraId="030F1DEB" w14:textId="77777777" w:rsidR="005B100E" w:rsidRPr="005B100E" w:rsidRDefault="005B100E" w:rsidP="005B100E">
      <w:r w:rsidRPr="005B100E">
        <w:t>Extensibility: Support future features without major redesign by maintaining loose coupling between components.</w:t>
      </w:r>
    </w:p>
    <w:p w14:paraId="75FB666F" w14:textId="77777777" w:rsidR="005B100E" w:rsidRPr="005B100E" w:rsidRDefault="005B100E" w:rsidP="005B100E">
      <w:r w:rsidRPr="005B100E">
        <w:t>Portability: Use Java and Gradle to simplify deployment across supported desktop operating systems.</w:t>
      </w:r>
    </w:p>
    <w:p w14:paraId="489594A8" w14:textId="77777777" w:rsidR="005B100E" w:rsidRPr="005B100E" w:rsidRDefault="005B100E" w:rsidP="005B100E">
      <w:r w:rsidRPr="005B100E">
        <w:lastRenderedPageBreak/>
        <w:t>Usability: Present a consistent interface that minimizes training requirements and reduces user error.</w:t>
      </w:r>
    </w:p>
    <w:p w14:paraId="2D74C3D4" w14:textId="3A393A1B" w:rsidR="005B100E" w:rsidRPr="005B100E" w:rsidRDefault="005B100E" w:rsidP="005B100E">
      <w:pPr>
        <w:pStyle w:val="Heading2"/>
      </w:pPr>
      <w:bookmarkStart w:id="11" w:name="_Toc236294175"/>
      <w:r w:rsidRPr="005B100E">
        <w:t>High-Level System Context</w:t>
      </w:r>
      <w:bookmarkEnd w:id="11"/>
    </w:p>
    <w:p w14:paraId="73896AD6" w14:textId="77777777" w:rsidR="005B100E" w:rsidRPr="005B100E" w:rsidRDefault="005B100E" w:rsidP="005B100E">
      <w:r w:rsidRPr="005B100E">
        <w:t>At a high level, the application consists of a desktop client, an embedded SQLite database, generated reports, exported documents, and local backup storage.</w:t>
      </w:r>
    </w:p>
    <w:p w14:paraId="79D4973D" w14:textId="77777777" w:rsidR="005B100E" w:rsidRPr="005B100E" w:rsidRDefault="005B100E" w:rsidP="005B100E">
      <w:r w:rsidRPr="005B100E">
        <w:t>Typical workflow:</w:t>
      </w:r>
    </w:p>
    <w:p w14:paraId="6BBAF6F8" w14:textId="77777777" w:rsidR="005B100E" w:rsidRPr="005B100E" w:rsidRDefault="005B100E" w:rsidP="005B100E">
      <w:r w:rsidRPr="005B100E">
        <w:t>1. A user interacts with the Swing interface.</w:t>
      </w:r>
      <w:r w:rsidRPr="005B100E">
        <w:br/>
        <w:t>2. Business services validate requests.</w:t>
      </w:r>
      <w:r w:rsidRPr="005B100E">
        <w:br/>
        <w:t>3. Repository classes perform database operations.</w:t>
      </w:r>
      <w:r w:rsidRPr="005B100E">
        <w:br/>
        <w:t>4. SQLite stores or retrieves application data.</w:t>
      </w:r>
      <w:r w:rsidRPr="005B100E">
        <w:br/>
        <w:t>5. Updated information is returned to the interface.</w:t>
      </w:r>
      <w:r w:rsidRPr="005B100E">
        <w:br/>
        <w:t>6. Optional reporting, PDF export, Excel export, printing, or backup services process the same validated data.</w:t>
      </w:r>
    </w:p>
    <w:p w14:paraId="7EA17303" w14:textId="77777777" w:rsidR="005B100E" w:rsidRPr="005B100E" w:rsidRDefault="005B100E" w:rsidP="005B100E">
      <w:r w:rsidRPr="005B100E">
        <w:t>No external servers are required for normal operation, making deployment straightforward while maintaining full functionality.</w:t>
      </w:r>
    </w:p>
    <w:p w14:paraId="12C64216" w14:textId="5B32F44B" w:rsidR="005B100E" w:rsidRPr="005B100E" w:rsidRDefault="005B100E" w:rsidP="005B100E">
      <w:pPr>
        <w:pStyle w:val="Heading2"/>
      </w:pPr>
      <w:bookmarkStart w:id="12" w:name="_Toc236294176"/>
      <w:r w:rsidRPr="005B100E">
        <w:t>Logical Architecture</w:t>
      </w:r>
      <w:bookmarkEnd w:id="12"/>
    </w:p>
    <w:p w14:paraId="5AE2138B" w14:textId="77777777" w:rsidR="005B100E" w:rsidRPr="005B100E" w:rsidRDefault="005B100E" w:rsidP="005B100E">
      <w:r w:rsidRPr="005B100E">
        <w:t>The logical architecture is divided into six primary layers.</w:t>
      </w:r>
    </w:p>
    <w:p w14:paraId="2E149543" w14:textId="77777777" w:rsidR="005B100E" w:rsidRPr="005B100E" w:rsidRDefault="005B100E" w:rsidP="005B100E">
      <w:r w:rsidRPr="005B100E">
        <w:t>Presentation Layer</w:t>
      </w:r>
      <w:r w:rsidRPr="005B100E">
        <w:br/>
        <w:t>Responsible for all windows, dialogs, menus, tables, forms, and user interaction.</w:t>
      </w:r>
    </w:p>
    <w:p w14:paraId="66AEF60B" w14:textId="77777777" w:rsidR="005B100E" w:rsidRPr="005B100E" w:rsidRDefault="005B100E" w:rsidP="005B100E">
      <w:r w:rsidRPr="005B100E">
        <w:t>Business Layer</w:t>
      </w:r>
      <w:r w:rsidRPr="005B100E">
        <w:br/>
        <w:t>Implements validation, workflow rules, report coordination, backup coordination, and application logic.</w:t>
      </w:r>
    </w:p>
    <w:p w14:paraId="6121E181" w14:textId="77777777" w:rsidR="005B100E" w:rsidRPr="005B100E" w:rsidRDefault="005B100E" w:rsidP="005B100E">
      <w:r w:rsidRPr="005B100E">
        <w:t>Persistence Layer</w:t>
      </w:r>
      <w:r w:rsidRPr="005B100E">
        <w:br/>
        <w:t>Contains repository classes responsible for CRUD operations against the SQLite database.</w:t>
      </w:r>
    </w:p>
    <w:p w14:paraId="6BD50613" w14:textId="77777777" w:rsidR="005B100E" w:rsidRPr="005B100E" w:rsidRDefault="005B100E" w:rsidP="005B100E">
      <w:r w:rsidRPr="005B100E">
        <w:t>Reporting Layer</w:t>
      </w:r>
      <w:r w:rsidRPr="005B100E">
        <w:br/>
        <w:t>Generates printable reports, PDF documents, Excel exports, and print previews.</w:t>
      </w:r>
    </w:p>
    <w:p w14:paraId="6656FC8A" w14:textId="77777777" w:rsidR="005B100E" w:rsidRPr="005B100E" w:rsidRDefault="005B100E" w:rsidP="005B100E">
      <w:r w:rsidRPr="005B100E">
        <w:t>Backup &amp; Recovery Layer</w:t>
      </w:r>
      <w:r w:rsidRPr="005B100E">
        <w:br/>
        <w:t>Creates automatic and manual backups, validates restore operations, and protects user data.</w:t>
      </w:r>
    </w:p>
    <w:p w14:paraId="32231AB7" w14:textId="77777777" w:rsidR="005B100E" w:rsidRPr="005B100E" w:rsidRDefault="005B100E" w:rsidP="005B100E">
      <w:r w:rsidRPr="005B100E">
        <w:t>Utility Layer</w:t>
      </w:r>
      <w:r w:rsidRPr="005B100E">
        <w:br/>
        <w:t>Provides reusable helper functions including formatting, configuration, file management, and common utilities.</w:t>
      </w:r>
    </w:p>
    <w:p w14:paraId="07C4BD7E" w14:textId="77777777" w:rsidR="005B100E" w:rsidRPr="005B100E" w:rsidRDefault="005B100E" w:rsidP="005B100E">
      <w:r w:rsidRPr="005B100E">
        <w:lastRenderedPageBreak/>
        <w:t>Each layer communicates only with adjacent layers, reducing dependencies and improving maintainability.</w:t>
      </w:r>
    </w:p>
    <w:p w14:paraId="21A64A8A" w14:textId="309A94D8" w:rsidR="005B100E" w:rsidRPr="005B100E" w:rsidRDefault="005B100E" w:rsidP="005B100E">
      <w:pPr>
        <w:pStyle w:val="Heading2"/>
      </w:pPr>
      <w:bookmarkStart w:id="13" w:name="_Toc236294177"/>
      <w:r w:rsidRPr="005B100E">
        <w:t>Physical Architecture</w:t>
      </w:r>
      <w:bookmarkEnd w:id="13"/>
    </w:p>
    <w:p w14:paraId="038659B7" w14:textId="77777777" w:rsidR="005B100E" w:rsidRPr="005B100E" w:rsidRDefault="005B100E" w:rsidP="005B100E">
      <w:r w:rsidRPr="005B100E">
        <w:t>RMA Tracker is packaged as a standalone desktop application using jpackage. The application executes entirely on the client workstation.</w:t>
      </w:r>
    </w:p>
    <w:p w14:paraId="542C8331" w14:textId="77777777" w:rsidR="005B100E" w:rsidRPr="005B100E" w:rsidRDefault="005B100E" w:rsidP="005B100E">
      <w:r w:rsidRPr="005B100E">
        <w:t>Runtime components include:</w:t>
      </w:r>
    </w:p>
    <w:p w14:paraId="4AB1D41A" w14:textId="77777777" w:rsidR="005B100E" w:rsidRPr="005B100E" w:rsidRDefault="005B100E" w:rsidP="005B100E">
      <w:r w:rsidRPr="005B100E">
        <w:t>• Executable application (.app or platform equivalent)</w:t>
      </w:r>
      <w:r w:rsidRPr="005B100E">
        <w:br/>
        <w:t>• Java Runtime</w:t>
      </w:r>
      <w:r w:rsidRPr="005B100E">
        <w:br/>
        <w:t>• Embedded SQLite database</w:t>
      </w:r>
      <w:r w:rsidRPr="005B100E">
        <w:br/>
        <w:t>• Configuration files</w:t>
      </w:r>
      <w:r w:rsidRPr="005B100E">
        <w:br/>
        <w:t>• Generated reports</w:t>
      </w:r>
      <w:r w:rsidRPr="005B100E">
        <w:br/>
        <w:t>• Exported PDF and Excel documents</w:t>
      </w:r>
      <w:r w:rsidRPr="005B100E">
        <w:br/>
        <w:t>• Automatic backup directory</w:t>
      </w:r>
      <w:r w:rsidRPr="005B100E">
        <w:br/>
        <w:t>• Manual backup directory</w:t>
      </w:r>
      <w:r w:rsidRPr="005B100E">
        <w:br/>
        <w:t>• Application resources such as icons and templates</w:t>
      </w:r>
    </w:p>
    <w:p w14:paraId="2322D977" w14:textId="77777777" w:rsidR="005B100E" w:rsidRPr="005B100E" w:rsidRDefault="005B100E" w:rsidP="005B100E">
      <w:r w:rsidRPr="005B100E">
        <w:t>Because all components execute locally, the system operates without network connectivity for standard business functions while maintaining fast response times and simplified deployment.</w:t>
      </w:r>
    </w:p>
    <w:p w14:paraId="51B7C516" w14:textId="7B64DFA5" w:rsidR="00AE12C2" w:rsidRPr="00AE12C2" w:rsidRDefault="00AE12C2" w:rsidP="00AE12C2">
      <w:pPr>
        <w:pStyle w:val="Heading2"/>
      </w:pPr>
      <w:bookmarkStart w:id="14" w:name="_Toc236294178"/>
      <w:r w:rsidRPr="00AE12C2">
        <w:t>Component Interaction</w:t>
      </w:r>
      <w:bookmarkEnd w:id="14"/>
    </w:p>
    <w:p w14:paraId="1210BC74" w14:textId="77777777" w:rsidR="00AE12C2" w:rsidRPr="00AE12C2" w:rsidRDefault="00AE12C2" w:rsidP="00AE12C2">
      <w:r w:rsidRPr="00AE12C2">
        <w:t>The architecture is composed of cooperating components that communicate through well-defined responsibilities.</w:t>
      </w:r>
    </w:p>
    <w:p w14:paraId="271A715A" w14:textId="77777777" w:rsidR="00AE12C2" w:rsidRPr="00AE12C2" w:rsidRDefault="00AE12C2" w:rsidP="00AE12C2">
      <w:r w:rsidRPr="00AE12C2">
        <w:t>The Main Window serves as the primary entry point for user interaction. User actions such as creating an RMA, editing records, searching, filtering, generating reports, or initiating backups are forwarded to business services.</w:t>
      </w:r>
    </w:p>
    <w:p w14:paraId="3C7B60EA" w14:textId="77777777" w:rsidR="00AE12C2" w:rsidRPr="00AE12C2" w:rsidRDefault="00AE12C2" w:rsidP="00AE12C2">
      <w:r w:rsidRPr="00AE12C2">
        <w:t>Business services coordinate validation, workflow execution, and repository operations. Repository classes encapsulate all SQL statements and provide a consistent persistence interface. This separation ensures that presentation classes never communicate directly with SQLite.</w:t>
      </w:r>
    </w:p>
    <w:p w14:paraId="6441B4F7" w14:textId="77777777" w:rsidR="00AE12C2" w:rsidRPr="00AE12C2" w:rsidRDefault="00AE12C2" w:rsidP="00AE12C2">
      <w:r w:rsidRPr="00AE12C2">
        <w:t>Reporting services retrieve validated data through repositories and generate report previews, printable documents, PDF exports, and Excel workbooks. Backup services operate independently of reporting but use repository and configuration information to protect application data.</w:t>
      </w:r>
    </w:p>
    <w:p w14:paraId="47C85E44" w14:textId="77777777" w:rsidR="00AE12C2" w:rsidRDefault="00AE12C2" w:rsidP="00AE12C2">
      <w:r w:rsidRPr="00AE12C2">
        <w:t>Component interactions are intentionally unidirectional wherever possible to reduce coupling, simplify testing, and improve maintainability.</w:t>
      </w:r>
    </w:p>
    <w:p w14:paraId="7C24AD6A" w14:textId="77777777" w:rsidR="00AE12C2" w:rsidRPr="00AE12C2" w:rsidRDefault="00AE12C2" w:rsidP="00AE12C2"/>
    <w:p w14:paraId="6CD53E2D" w14:textId="6661547A" w:rsidR="00AE12C2" w:rsidRPr="00AE12C2" w:rsidRDefault="00AE12C2" w:rsidP="00AE12C2">
      <w:pPr>
        <w:pStyle w:val="Heading2"/>
      </w:pPr>
      <w:bookmarkStart w:id="15" w:name="_Toc236294179"/>
      <w:r w:rsidRPr="00AE12C2">
        <w:lastRenderedPageBreak/>
        <w:t>Data Flow Overview</w:t>
      </w:r>
      <w:bookmarkEnd w:id="15"/>
    </w:p>
    <w:p w14:paraId="4BBF3EA1" w14:textId="77777777" w:rsidR="00AE12C2" w:rsidRPr="00AE12C2" w:rsidRDefault="00AE12C2" w:rsidP="00AE12C2">
      <w:r w:rsidRPr="00AE12C2">
        <w:t>Data follows a predictable lifecycle throughout the application.</w:t>
      </w:r>
    </w:p>
    <w:p w14:paraId="02D2911E" w14:textId="77777777" w:rsidR="00AE12C2" w:rsidRPr="00AE12C2" w:rsidRDefault="00AE12C2" w:rsidP="00AE12C2">
      <w:r w:rsidRPr="00AE12C2">
        <w:t>• User enters or modifies information through the graphical interface.</w:t>
      </w:r>
      <w:r w:rsidRPr="00AE12C2">
        <w:br/>
        <w:t>• Input is validated for completeness and correctness.</w:t>
      </w:r>
      <w:r w:rsidRPr="00AE12C2">
        <w:br/>
        <w:t>• Business rules are applied before persistence.</w:t>
      </w:r>
      <w:r w:rsidRPr="00AE12C2">
        <w:br/>
        <w:t>• Repository classes execute database operations.</w:t>
      </w:r>
      <w:r w:rsidRPr="00AE12C2">
        <w:br/>
        <w:t>• SQLite stores or retrieves data.</w:t>
      </w:r>
      <w:r w:rsidRPr="00AE12C2">
        <w:br/>
        <w:t>• Updated records are returned to the user interface.</w:t>
      </w:r>
      <w:r w:rsidRPr="00AE12C2">
        <w:br/>
        <w:t>• Reports, exports, and print previews retrieve data through the same service layer.</w:t>
      </w:r>
      <w:r w:rsidRPr="00AE12C2">
        <w:br/>
        <w:t>• Automatic or manual backups preserve database contents for recovery.</w:t>
      </w:r>
    </w:p>
    <w:p w14:paraId="6315CB37" w14:textId="77777777" w:rsidR="00AE12C2" w:rsidRPr="00AE12C2" w:rsidRDefault="00AE12C2" w:rsidP="00AE12C2">
      <w:r w:rsidRPr="00AE12C2">
        <w:t>Using a consistent flow prevents duplicate logic, ensures validation occurs before persistence, and simplifies troubleshooting.</w:t>
      </w:r>
    </w:p>
    <w:p w14:paraId="5621FA56" w14:textId="37DFFF59" w:rsidR="00AE12C2" w:rsidRPr="00AE12C2" w:rsidRDefault="00AE12C2" w:rsidP="00AE12C2">
      <w:pPr>
        <w:pStyle w:val="Heading2"/>
      </w:pPr>
      <w:bookmarkStart w:id="16" w:name="_Toc236294180"/>
      <w:r w:rsidRPr="00AE12C2">
        <w:t>Architectural Constraints</w:t>
      </w:r>
      <w:bookmarkEnd w:id="16"/>
    </w:p>
    <w:p w14:paraId="708DA1A9" w14:textId="77777777" w:rsidR="00AE12C2" w:rsidRPr="00AE12C2" w:rsidRDefault="00AE12C2" w:rsidP="00AE12C2">
      <w:r w:rsidRPr="00AE12C2">
        <w:t>Several architectural constraints influenced the implementation.</w:t>
      </w:r>
    </w:p>
    <w:p w14:paraId="047FCA3B" w14:textId="77777777" w:rsidR="00AE12C2" w:rsidRPr="00AE12C2" w:rsidRDefault="00AE12C2" w:rsidP="00AE12C2">
      <w:r w:rsidRPr="00AE12C2">
        <w:t>The application is designed for local desktop execution rather than a distributed environment. SQLite provides embedded storage, eliminating the need for a database server while limiting concurrent multi-user access. The project targets the Java platform and is built using Gradle, allowing consistent builds across supported operating systems.</w:t>
      </w:r>
    </w:p>
    <w:p w14:paraId="357DFA3F" w14:textId="77777777" w:rsidR="00AE12C2" w:rsidRPr="00AE12C2" w:rsidRDefault="00AE12C2" w:rsidP="00AE12C2">
      <w:r w:rsidRPr="00AE12C2">
        <w:t>The current architecture assumes a single-user environment and local file storage. Authentication, role-based security, cloud synchronization, REST APIs, and centralized databases are intentionally deferred to future versions to preserve architectural simplicity in Version 2.1.1.</w:t>
      </w:r>
    </w:p>
    <w:p w14:paraId="3CF6214C" w14:textId="3E42EC77" w:rsidR="00AE12C2" w:rsidRPr="00AE12C2" w:rsidRDefault="00AE12C2" w:rsidP="00AE12C2">
      <w:pPr>
        <w:pStyle w:val="Heading2"/>
      </w:pPr>
      <w:bookmarkStart w:id="17" w:name="_Toc236294181"/>
      <w:r w:rsidRPr="00AE12C2">
        <w:t>Design Principles</w:t>
      </w:r>
      <w:bookmarkEnd w:id="17"/>
    </w:p>
    <w:p w14:paraId="4968355A" w14:textId="77777777" w:rsidR="00AE12C2" w:rsidRPr="00AE12C2" w:rsidRDefault="00AE12C2" w:rsidP="00AE12C2">
      <w:r w:rsidRPr="00AE12C2">
        <w:t>The architecture follows established software engineering principles.</w:t>
      </w:r>
    </w:p>
    <w:p w14:paraId="3DD3A83E" w14:textId="77777777" w:rsidR="00AE12C2" w:rsidRPr="00AE12C2" w:rsidRDefault="00AE12C2" w:rsidP="00AE12C2">
      <w:r w:rsidRPr="00AE12C2">
        <w:t>Separation of Concerns separates presentation, business logic, persistence, reporting, and utilities.</w:t>
      </w:r>
    </w:p>
    <w:p w14:paraId="7BEA3799" w14:textId="77777777" w:rsidR="00AE12C2" w:rsidRPr="00AE12C2" w:rsidRDefault="00AE12C2" w:rsidP="00AE12C2">
      <w:r w:rsidRPr="00AE12C2">
        <w:t>Single Responsibility ensures that each class performs one primary function.</w:t>
      </w:r>
    </w:p>
    <w:p w14:paraId="6363EA0E" w14:textId="77777777" w:rsidR="00AE12C2" w:rsidRPr="00AE12C2" w:rsidRDefault="00AE12C2" w:rsidP="00AE12C2">
      <w:r w:rsidRPr="00AE12C2">
        <w:t>Encapsulation hides implementation details behind well-defined interfaces.</w:t>
      </w:r>
    </w:p>
    <w:p w14:paraId="0B17167F" w14:textId="77777777" w:rsidR="00AE12C2" w:rsidRPr="00AE12C2" w:rsidRDefault="00AE12C2" w:rsidP="00AE12C2">
      <w:r w:rsidRPr="00AE12C2">
        <w:t>Modularity organizes related functionality into cohesive packages.</w:t>
      </w:r>
    </w:p>
    <w:p w14:paraId="0FC6BFD6" w14:textId="77777777" w:rsidR="00AE12C2" w:rsidRPr="00AE12C2" w:rsidRDefault="00AE12C2" w:rsidP="00AE12C2">
      <w:r w:rsidRPr="00AE12C2">
        <w:t>Reusability minimizes duplicated code by centralizing shared logic.</w:t>
      </w:r>
    </w:p>
    <w:p w14:paraId="56BA22F9" w14:textId="77777777" w:rsidR="00AE12C2" w:rsidRPr="00AE12C2" w:rsidRDefault="00AE12C2" w:rsidP="00AE12C2">
      <w:r w:rsidRPr="00AE12C2">
        <w:t>Defensive Programming validates input, handles exceptional conditions gracefully, and protects application data from corruption.</w:t>
      </w:r>
    </w:p>
    <w:p w14:paraId="3DDC8712" w14:textId="77777777" w:rsidR="00AE12C2" w:rsidRPr="00AE12C2" w:rsidRDefault="00AE12C2" w:rsidP="00AE12C2">
      <w:r w:rsidRPr="00AE12C2">
        <w:lastRenderedPageBreak/>
        <w:t>These principles collectively improve readability, maintainability, scalability, and long-term evolution of the application.</w:t>
      </w:r>
    </w:p>
    <w:p w14:paraId="5036847F" w14:textId="40DDEDA2" w:rsidR="00AE12C2" w:rsidRPr="00AE12C2" w:rsidRDefault="00AE12C2" w:rsidP="00AE12C2">
      <w:pPr>
        <w:pStyle w:val="Heading2"/>
      </w:pPr>
      <w:bookmarkStart w:id="18" w:name="_Toc236294182"/>
      <w:r w:rsidRPr="00AE12C2">
        <w:t>Architecture Diagrams</w:t>
      </w:r>
      <w:r>
        <w:t xml:space="preserve"> (To be finished later)</w:t>
      </w:r>
      <w:bookmarkEnd w:id="18"/>
    </w:p>
    <w:p w14:paraId="5685D680" w14:textId="77777777" w:rsidR="00AE12C2" w:rsidRPr="00AE12C2" w:rsidRDefault="00AE12C2" w:rsidP="00AE12C2">
      <w:r w:rsidRPr="00AE12C2">
        <w:t>The completed technical manual will include a collection of architectural diagrams that visually describe the implementation.</w:t>
      </w:r>
    </w:p>
    <w:p w14:paraId="6782C896" w14:textId="77777777" w:rsidR="00AE12C2" w:rsidRPr="00AE12C2" w:rsidRDefault="00AE12C2" w:rsidP="00AE12C2">
      <w:r w:rsidRPr="00AE12C2">
        <w:t>Planned diagrams include:</w:t>
      </w:r>
    </w:p>
    <w:p w14:paraId="1F560566" w14:textId="7D55A69B" w:rsidR="00AE12C2" w:rsidRPr="00AE12C2" w:rsidRDefault="00AE12C2" w:rsidP="00AE12C2">
      <w:r w:rsidRPr="00AE12C2">
        <w:t>• High-Level System Context Diagram</w:t>
      </w:r>
      <w:r w:rsidRPr="00AE12C2">
        <w:br/>
        <w:t>• Layered Architecture Diagram</w:t>
      </w:r>
      <w:r w:rsidRPr="00AE12C2">
        <w:br/>
        <w:t>• Component Diagram</w:t>
      </w:r>
      <w:r w:rsidRPr="00AE12C2">
        <w:br/>
        <w:t>• Package Dependency Diagram</w:t>
      </w:r>
      <w:r w:rsidRPr="00AE12C2">
        <w:br/>
        <w:t>• Deployment Diagram</w:t>
      </w:r>
      <w:r w:rsidRPr="00AE12C2">
        <w:br/>
        <w:t>• Database Entity Relationship Diagram</w:t>
      </w:r>
      <w:r w:rsidRPr="00AE12C2">
        <w:br/>
        <w:t>• Data Flow Diagram</w:t>
      </w:r>
      <w:r w:rsidRPr="00AE12C2">
        <w:br/>
        <w:t>• Sequence Diagrams for major workflows</w:t>
      </w:r>
      <w:r w:rsidRPr="00AE12C2">
        <w:br/>
        <w:t>• Activity Diagrams for Create RMA, Search, Reporting, Backup, and Restore</w:t>
      </w:r>
    </w:p>
    <w:p w14:paraId="07035CC3" w14:textId="408B3615" w:rsidR="005B100E" w:rsidRPr="005B100E" w:rsidRDefault="00AE12C2" w:rsidP="005B100E">
      <w:r>
        <w:rPr>
          <w:noProof/>
        </w:rPr>
        <w:drawing>
          <wp:inline distT="0" distB="0" distL="0" distR="0" wp14:anchorId="0856DF97" wp14:editId="7E126069">
            <wp:extent cx="5486400" cy="3657600"/>
            <wp:effectExtent l="0" t="0" r="0" b="0"/>
            <wp:docPr id="127516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67697" name="Picture 1275167697"/>
                    <pic:cNvPicPr/>
                  </pic:nvPicPr>
                  <pic:blipFill>
                    <a:blip r:embed="rId8"/>
                    <a:stretch>
                      <a:fillRect/>
                    </a:stretch>
                  </pic:blipFill>
                  <pic:spPr>
                    <a:xfrm>
                      <a:off x="0" y="0"/>
                      <a:ext cx="5486400" cy="3657600"/>
                    </a:xfrm>
                    <a:prstGeom prst="rect">
                      <a:avLst/>
                    </a:prstGeom>
                  </pic:spPr>
                </pic:pic>
              </a:graphicData>
            </a:graphic>
          </wp:inline>
        </w:drawing>
      </w:r>
    </w:p>
    <w:p w14:paraId="66F810D8" w14:textId="77777777" w:rsidR="005B100E" w:rsidRDefault="005B100E" w:rsidP="005B100E"/>
    <w:p w14:paraId="3EAB46E5" w14:textId="77777777" w:rsidR="00206D33" w:rsidRDefault="00206D33" w:rsidP="005B100E"/>
    <w:p w14:paraId="3EA63E6F" w14:textId="6BC86851" w:rsidR="00206D33" w:rsidRDefault="00206D33">
      <w:r>
        <w:br w:type="page"/>
      </w:r>
    </w:p>
    <w:p w14:paraId="0508A747" w14:textId="77777777" w:rsidR="00206D33" w:rsidRPr="00206D33" w:rsidRDefault="00206D33" w:rsidP="00206D33">
      <w:pPr>
        <w:pStyle w:val="Heading1"/>
      </w:pPr>
      <w:bookmarkStart w:id="19" w:name="_Toc236294183"/>
      <w:r w:rsidRPr="00206D33">
        <w:lastRenderedPageBreak/>
        <w:t>Section 3 – Project Structure</w:t>
      </w:r>
      <w:bookmarkEnd w:id="19"/>
    </w:p>
    <w:p w14:paraId="38060AA9" w14:textId="77777777" w:rsidR="00206D33" w:rsidRPr="00206D33" w:rsidRDefault="00206D33" w:rsidP="00206D33">
      <w:r w:rsidRPr="00206D33">
        <w:t>Section 3 documents the internal organization of the RMA Tracker source code, project resources, build configuration, runtime directories, and naming conventions. It serves as the primary reference for developers who need to understand how the project is organized, built, and maintained. The project structure was designed to separate user interface components, business logic, persistence, reporting, and utility functions into cohesive packages that promote maintainability and future expansion.</w:t>
      </w:r>
    </w:p>
    <w:p w14:paraId="5AD3D441" w14:textId="4331ED0C" w:rsidR="00206D33" w:rsidRPr="00206D33" w:rsidRDefault="00206D33" w:rsidP="00206D33">
      <w:pPr>
        <w:pStyle w:val="Heading2"/>
      </w:pPr>
      <w:bookmarkStart w:id="20" w:name="_Toc236294184"/>
      <w:r w:rsidRPr="00206D33">
        <w:t>Repository Overview</w:t>
      </w:r>
      <w:bookmarkEnd w:id="20"/>
    </w:p>
    <w:p w14:paraId="0B8299CF" w14:textId="77777777" w:rsidR="00206D33" w:rsidRPr="00206D33" w:rsidRDefault="00206D33" w:rsidP="00206D33">
      <w:r w:rsidRPr="00206D33">
        <w:t>The RMA Tracker repository contains all source code, resources, build scripts, documentation, and supporting assets required to build and maintain the application. The repository is organized into logical top-level directories that separate production code, tests, documentation, generated artifacts, and build configuration.</w:t>
      </w:r>
    </w:p>
    <w:p w14:paraId="2C5345A9" w14:textId="2BDC3240" w:rsidR="00206D33" w:rsidRPr="00206D33" w:rsidRDefault="00206D33" w:rsidP="00206D33">
      <w:pPr>
        <w:pStyle w:val="Heading2"/>
      </w:pPr>
      <w:bookmarkStart w:id="21" w:name="_Toc236294185"/>
      <w:r w:rsidRPr="00206D33">
        <w:t>Source Directory Layout</w:t>
      </w:r>
      <w:bookmarkEnd w:id="21"/>
    </w:p>
    <w:p w14:paraId="11A4255C" w14:textId="77777777" w:rsidR="00206D33" w:rsidRPr="00206D33" w:rsidRDefault="00206D33" w:rsidP="00206D33">
      <w:r w:rsidRPr="00206D33">
        <w:t>The application follows the standard Gradle project layout.</w:t>
      </w:r>
    </w:p>
    <w:p w14:paraId="613A0067" w14:textId="77777777" w:rsidR="00206D33" w:rsidRPr="00206D33" w:rsidRDefault="00206D33" w:rsidP="00206D33">
      <w:r w:rsidRPr="00206D33">
        <w:t>Typical directories include:</w:t>
      </w:r>
      <w:r w:rsidRPr="00206D33">
        <w:br/>
        <w:t>• src/main/java – Application source code</w:t>
      </w:r>
      <w:r w:rsidRPr="00206D33">
        <w:br/>
        <w:t>• src/main/resources – Icons and bundled resources</w:t>
      </w:r>
      <w:r w:rsidRPr="00206D33">
        <w:br/>
        <w:t>• src/test/java – Unit and integration tests</w:t>
      </w:r>
      <w:r w:rsidRPr="00206D33">
        <w:br/>
        <w:t>• build/ – Generated build artifacts</w:t>
      </w:r>
      <w:r w:rsidRPr="00206D33">
        <w:br/>
        <w:t>• docs/ – Documentation library</w:t>
      </w:r>
      <w:r w:rsidRPr="00206D33">
        <w:br/>
        <w:t>• gradle/ – Gradle wrapper files</w:t>
      </w:r>
    </w:p>
    <w:p w14:paraId="092E6249" w14:textId="77777777" w:rsidR="00206D33" w:rsidRPr="00206D33" w:rsidRDefault="00206D33" w:rsidP="00206D33">
      <w:r w:rsidRPr="00206D33">
        <w:t>This layout provides consistency with Java development best practices.</w:t>
      </w:r>
    </w:p>
    <w:p w14:paraId="537D4F74" w14:textId="70B201A3" w:rsidR="00206D33" w:rsidRPr="00206D33" w:rsidRDefault="00206D33" w:rsidP="00206D33">
      <w:pPr>
        <w:pStyle w:val="Heading2"/>
      </w:pPr>
      <w:bookmarkStart w:id="22" w:name="_Toc236294186"/>
      <w:r w:rsidRPr="00206D33">
        <w:t>Package Structure</w:t>
      </w:r>
      <w:bookmarkEnd w:id="22"/>
    </w:p>
    <w:p w14:paraId="095DF32E" w14:textId="77777777" w:rsidR="00206D33" w:rsidRPr="00206D33" w:rsidRDefault="00206D33" w:rsidP="00206D33">
      <w:r w:rsidRPr="00206D33">
        <w:t>The application is organized into packages with clearly defined responsibilities.</w:t>
      </w:r>
    </w:p>
    <w:p w14:paraId="7446DD9C" w14:textId="77777777" w:rsidR="00206D33" w:rsidRPr="00206D33" w:rsidRDefault="00206D33" w:rsidP="00206D33">
      <w:r w:rsidRPr="00206D33">
        <w:rPr>
          <w:b/>
          <w:bCs/>
        </w:rPr>
        <w:t>ui</w:t>
      </w:r>
      <w:r w:rsidRPr="00206D33">
        <w:br/>
        <w:t>Contains windows, dialogs, menus, forms, tables, and presentation logic.</w:t>
      </w:r>
    </w:p>
    <w:p w14:paraId="5DB0A8D3" w14:textId="77777777" w:rsidR="00206D33" w:rsidRPr="00206D33" w:rsidRDefault="00206D33" w:rsidP="00206D33">
      <w:r w:rsidRPr="00206D33">
        <w:rPr>
          <w:b/>
          <w:bCs/>
        </w:rPr>
        <w:t>model</w:t>
      </w:r>
      <w:r w:rsidRPr="00206D33">
        <w:br/>
        <w:t>Defines domain objects including RMA records, repair items, shipping information, status history, and search criteria.</w:t>
      </w:r>
    </w:p>
    <w:p w14:paraId="5D4989EE" w14:textId="77777777" w:rsidR="00206D33" w:rsidRPr="00206D33" w:rsidRDefault="00206D33" w:rsidP="00206D33">
      <w:r w:rsidRPr="00206D33">
        <w:rPr>
          <w:b/>
          <w:bCs/>
        </w:rPr>
        <w:t>service</w:t>
      </w:r>
      <w:r w:rsidRPr="00206D33">
        <w:br/>
        <w:t>Implements business logic including searching, reporting, validation, and backup coordination.</w:t>
      </w:r>
    </w:p>
    <w:p w14:paraId="693D6326" w14:textId="77777777" w:rsidR="00206D33" w:rsidRPr="00206D33" w:rsidRDefault="00206D33" w:rsidP="00206D33">
      <w:r w:rsidRPr="00206D33">
        <w:rPr>
          <w:b/>
          <w:bCs/>
        </w:rPr>
        <w:lastRenderedPageBreak/>
        <w:t>storage</w:t>
      </w:r>
      <w:r w:rsidRPr="00206D33">
        <w:br/>
        <w:t>Encapsulates SQLite persistence through repository classes and the database manager.</w:t>
      </w:r>
    </w:p>
    <w:p w14:paraId="73119406" w14:textId="77777777" w:rsidR="00206D33" w:rsidRPr="00206D33" w:rsidRDefault="00206D33" w:rsidP="00206D33">
      <w:r w:rsidRPr="00206D33">
        <w:rPr>
          <w:b/>
          <w:bCs/>
        </w:rPr>
        <w:t>util</w:t>
      </w:r>
      <w:r w:rsidRPr="00206D33">
        <w:br/>
        <w:t>Provides reusable helper classes such as date utilities, file handling, configuration, and formatting.</w:t>
      </w:r>
    </w:p>
    <w:p w14:paraId="0468A79D" w14:textId="5D76B54A" w:rsidR="00206D33" w:rsidRPr="00206D33" w:rsidRDefault="00206D33" w:rsidP="00206D33">
      <w:pPr>
        <w:pStyle w:val="Heading2"/>
      </w:pPr>
      <w:bookmarkStart w:id="23" w:name="_Toc236294187"/>
      <w:r w:rsidRPr="00206D33">
        <w:t>Resource Structure</w:t>
      </w:r>
      <w:bookmarkEnd w:id="23"/>
    </w:p>
    <w:p w14:paraId="3DF2E80F" w14:textId="77777777" w:rsidR="00206D33" w:rsidRPr="00206D33" w:rsidRDefault="00206D33" w:rsidP="00206D33">
      <w:r w:rsidRPr="00206D33">
        <w:t>Application resources include icons, report templates, images, configuration files, and other non-code assets bundled with the application. Resources are separated from source code to simplify packaging and maintenance.</w:t>
      </w:r>
    </w:p>
    <w:p w14:paraId="2ABD5FDE" w14:textId="476B9E33" w:rsidR="00206D33" w:rsidRPr="00206D33" w:rsidRDefault="00206D33" w:rsidP="00206D33">
      <w:pPr>
        <w:pStyle w:val="Heading2"/>
      </w:pPr>
      <w:bookmarkStart w:id="24" w:name="_Toc236294188"/>
      <w:r w:rsidRPr="00206D33">
        <w:t>Build Files</w:t>
      </w:r>
      <w:bookmarkEnd w:id="24"/>
    </w:p>
    <w:p w14:paraId="3E138803" w14:textId="77777777" w:rsidR="00206D33" w:rsidRPr="00206D33" w:rsidRDefault="00206D33" w:rsidP="00206D33">
      <w:r w:rsidRPr="00206D33">
        <w:t>Gradle manages compilation, dependency resolution, testing, packaging, and distribution. Core project files include build.gradle, settings.gradle, the Gradle wrapper, and platform-specific packaging configuration.</w:t>
      </w:r>
    </w:p>
    <w:p w14:paraId="0E55B60E" w14:textId="31A94DC8" w:rsidR="00206D33" w:rsidRPr="00206D33" w:rsidRDefault="00206D33" w:rsidP="00206D33">
      <w:pPr>
        <w:pStyle w:val="Heading2"/>
      </w:pPr>
      <w:bookmarkStart w:id="25" w:name="_Toc236294189"/>
      <w:r w:rsidRPr="00206D33">
        <w:t>Runtime Data Directories</w:t>
      </w:r>
      <w:bookmarkEnd w:id="25"/>
    </w:p>
    <w:p w14:paraId="0935FE32" w14:textId="77777777" w:rsidR="00206D33" w:rsidRPr="00206D33" w:rsidRDefault="00206D33" w:rsidP="00206D33">
      <w:r w:rsidRPr="00206D33">
        <w:t>During execution the application maintains several runtime directories.</w:t>
      </w:r>
    </w:p>
    <w:p w14:paraId="77658619" w14:textId="77777777" w:rsidR="00206D33" w:rsidRPr="00206D33" w:rsidRDefault="00206D33" w:rsidP="00206D33">
      <w:r w:rsidRPr="00206D33">
        <w:t>• SQLite database location</w:t>
      </w:r>
      <w:r w:rsidRPr="00206D33">
        <w:br/>
        <w:t>• Automatic backup directory</w:t>
      </w:r>
      <w:r w:rsidRPr="00206D33">
        <w:br/>
        <w:t>• Manual backup directory</w:t>
      </w:r>
      <w:r w:rsidRPr="00206D33">
        <w:br/>
        <w:t>• Export directory</w:t>
      </w:r>
      <w:r w:rsidRPr="00206D33">
        <w:br/>
        <w:t>• Generated reports</w:t>
      </w:r>
      <w:r w:rsidRPr="00206D33">
        <w:br/>
        <w:t>• Application configuration</w:t>
      </w:r>
    </w:p>
    <w:p w14:paraId="0CD6674B" w14:textId="77777777" w:rsidR="00206D33" w:rsidRPr="00206D33" w:rsidRDefault="00206D33" w:rsidP="00206D33">
      <w:r w:rsidRPr="00206D33">
        <w:t>Separating runtime data from application binaries simplifies upgrades and protects user information.</w:t>
      </w:r>
    </w:p>
    <w:p w14:paraId="1845659D" w14:textId="1C3BFDFF" w:rsidR="00206D33" w:rsidRPr="00206D33" w:rsidRDefault="00206D33" w:rsidP="00206D33">
      <w:pPr>
        <w:pStyle w:val="Heading2"/>
      </w:pPr>
      <w:bookmarkStart w:id="26" w:name="_Toc236294190"/>
      <w:r w:rsidRPr="00206D33">
        <w:t>Naming Conventions</w:t>
      </w:r>
      <w:bookmarkEnd w:id="26"/>
    </w:p>
    <w:p w14:paraId="395808CF" w14:textId="77777777" w:rsidR="00206D33" w:rsidRPr="00206D33" w:rsidRDefault="00206D33" w:rsidP="00206D33">
      <w:r w:rsidRPr="00206D33">
        <w:t>Packages use lowercase names, classes use PascalCase, methods and variables use camelCase, constants use UPPER_SNAKE_CASE, and database tables and columns follow consistent descriptive naming. Version numbers follow semantic versioning.</w:t>
      </w:r>
    </w:p>
    <w:p w14:paraId="0156BFB3" w14:textId="7C47168F" w:rsidR="00206D33" w:rsidRPr="00206D33" w:rsidRDefault="00206D33" w:rsidP="00206D33">
      <w:pPr>
        <w:pStyle w:val="Heading2"/>
      </w:pPr>
      <w:bookmarkStart w:id="27" w:name="_Toc236294191"/>
      <w:r w:rsidRPr="00206D33">
        <w:t>Dependency Organization</w:t>
      </w:r>
      <w:bookmarkEnd w:id="27"/>
    </w:p>
    <w:p w14:paraId="7804E8FA" w14:textId="77777777" w:rsidR="00206D33" w:rsidRPr="00206D33" w:rsidRDefault="00206D33" w:rsidP="00206D33">
      <w:r w:rsidRPr="00206D33">
        <w:t>External libraries are managed through Gradle while internal dependencies are limited to clearly defined package relationships. The presentation layer depends on services, services depend on storage and utilities, and repositories communicate with SQLite.</w:t>
      </w:r>
    </w:p>
    <w:p w14:paraId="6F6AAC70" w14:textId="525AA61F" w:rsidR="00206D33" w:rsidRPr="00206D33" w:rsidRDefault="00206D33" w:rsidP="00206D33">
      <w:pPr>
        <w:pStyle w:val="Heading2"/>
      </w:pPr>
      <w:bookmarkStart w:id="28" w:name="_Toc236294192"/>
      <w:r w:rsidRPr="00206D33">
        <w:lastRenderedPageBreak/>
        <w:t>Configuration Management</w:t>
      </w:r>
      <w:bookmarkEnd w:id="28"/>
    </w:p>
    <w:p w14:paraId="6A664663" w14:textId="77777777" w:rsidR="00206D33" w:rsidRPr="00206D33" w:rsidRDefault="00206D33" w:rsidP="00206D33">
      <w:r w:rsidRPr="00206D33">
        <w:t>Version-controlled configuration files define build behavior and application settings. Runtime configuration is isolated from source code to simplify deployment and maintenance while preserving portability across operating systems.</w:t>
      </w:r>
    </w:p>
    <w:p w14:paraId="70A72DFC" w14:textId="1062A968" w:rsidR="00206D33" w:rsidRPr="00206D33" w:rsidRDefault="00206D33" w:rsidP="00206D33">
      <w:pPr>
        <w:pStyle w:val="Heading2"/>
      </w:pPr>
      <w:bookmarkStart w:id="29" w:name="_Toc236294193"/>
      <w:r w:rsidRPr="00206D33">
        <w:t>Project Structure Diagram</w:t>
      </w:r>
      <w:bookmarkEnd w:id="29"/>
    </w:p>
    <w:p w14:paraId="589C1D92" w14:textId="77777777" w:rsidR="00206D33" w:rsidRPr="00206D33" w:rsidRDefault="00206D33" w:rsidP="00206D33">
      <w:r w:rsidRPr="00206D33">
        <w:t>Recommended directory tree:</w:t>
      </w:r>
    </w:p>
    <w:p w14:paraId="782761FF" w14:textId="77777777" w:rsidR="00206D33" w:rsidRPr="00206D33" w:rsidRDefault="00206D33" w:rsidP="00206D33">
      <w:r w:rsidRPr="00206D33">
        <w:t>RMA Tracker</w:t>
      </w:r>
      <w:r w:rsidRPr="00206D33">
        <w:br/>
        <w:t>├── src</w:t>
      </w:r>
      <w:r w:rsidRPr="00206D33">
        <w:br/>
        <w:t>│   ├── main</w:t>
      </w:r>
      <w:r w:rsidRPr="00206D33">
        <w:br/>
        <w:t>│   │   ├── java</w:t>
      </w:r>
      <w:r w:rsidRPr="00206D33">
        <w:br/>
        <w:t>│   │   │   ├── ui</w:t>
      </w:r>
      <w:r w:rsidRPr="00206D33">
        <w:br/>
        <w:t>│   │   │   ├── model</w:t>
      </w:r>
      <w:r w:rsidRPr="00206D33">
        <w:br/>
        <w:t>│   │   │   ├── service</w:t>
      </w:r>
      <w:r w:rsidRPr="00206D33">
        <w:br/>
        <w:t>│   │   │   ├── storage</w:t>
      </w:r>
      <w:r w:rsidRPr="00206D33">
        <w:br/>
        <w:t>│   │   │   └── util</w:t>
      </w:r>
      <w:r w:rsidRPr="00206D33">
        <w:br/>
        <w:t>│   │   └── resources</w:t>
      </w:r>
      <w:r w:rsidRPr="00206D33">
        <w:br/>
        <w:t>│   └── test</w:t>
      </w:r>
      <w:r w:rsidRPr="00206D33">
        <w:br/>
        <w:t>├── docs</w:t>
      </w:r>
      <w:r w:rsidRPr="00206D33">
        <w:br/>
        <w:t>├── gradle</w:t>
      </w:r>
      <w:r w:rsidRPr="00206D33">
        <w:br/>
        <w:t>├── build.gradle</w:t>
      </w:r>
      <w:r w:rsidRPr="00206D33">
        <w:br/>
        <w:t>├── settings.gradle</w:t>
      </w:r>
      <w:r w:rsidRPr="00206D33">
        <w:br/>
        <w:t>└── README.md</w:t>
      </w:r>
    </w:p>
    <w:p w14:paraId="19E76C6C" w14:textId="77777777" w:rsidR="00206D33" w:rsidRDefault="00206D33" w:rsidP="00206D33">
      <w:r w:rsidRPr="00206D33">
        <w:t>A graphical package hierarchy diagram will be added in the completed manual.</w:t>
      </w:r>
    </w:p>
    <w:p w14:paraId="749BF136" w14:textId="77777777" w:rsidR="00DA11F7" w:rsidRPr="00206D33" w:rsidRDefault="00DA11F7" w:rsidP="00206D33"/>
    <w:p w14:paraId="0256E244" w14:textId="1D81AAD1" w:rsidR="00DA11F7" w:rsidRDefault="00DA11F7">
      <w:r>
        <w:br w:type="page"/>
      </w:r>
    </w:p>
    <w:p w14:paraId="1282D3B1" w14:textId="47942D54" w:rsidR="00206D33" w:rsidRDefault="00DA11F7" w:rsidP="00DA11F7">
      <w:pPr>
        <w:pStyle w:val="Heading1"/>
      </w:pPr>
      <w:bookmarkStart w:id="30" w:name="_Toc236294194"/>
      <w:r>
        <w:lastRenderedPageBreak/>
        <w:t>Technology Stack and Dependencies</w:t>
      </w:r>
      <w:bookmarkEnd w:id="30"/>
      <w:r>
        <w:t xml:space="preserve"> </w:t>
      </w:r>
    </w:p>
    <w:p w14:paraId="537F685A" w14:textId="77777777" w:rsidR="00196630" w:rsidRPr="00196630" w:rsidRDefault="00196630" w:rsidP="00196630">
      <w:r w:rsidRPr="00196630">
        <w:t>This section documents the technologies, frameworks, libraries, build tools, and external dependencies used to develop, package, and maintain RMA Tracker Version 2.1.1. Each technology was selected to support a lightweight, maintainable desktop application while providing a solid foundation for future enhancements.</w:t>
      </w:r>
    </w:p>
    <w:p w14:paraId="59D33922" w14:textId="531A2BF0" w:rsidR="00196630" w:rsidRPr="00196630" w:rsidRDefault="00196630" w:rsidP="00196630">
      <w:pPr>
        <w:pStyle w:val="Heading2"/>
      </w:pPr>
      <w:bookmarkStart w:id="31" w:name="_Toc236294195"/>
      <w:r w:rsidRPr="00196630">
        <w:t>Java Platform</w:t>
      </w:r>
      <w:bookmarkEnd w:id="31"/>
    </w:p>
    <w:p w14:paraId="1743B189" w14:textId="77777777" w:rsidR="00196630" w:rsidRPr="00196630" w:rsidRDefault="00196630" w:rsidP="00196630">
      <w:r w:rsidRPr="00196630">
        <w:t>RMA Tracker is developed using Java, providing object-oriented design, platform independence, strong library support, and long-term maintainability. Java serves as the core runtime environment for all application logic, user interface processing, reporting, and data management.</w:t>
      </w:r>
    </w:p>
    <w:p w14:paraId="1AFE82A1" w14:textId="2E1475DF" w:rsidR="00196630" w:rsidRPr="00196630" w:rsidRDefault="00196630" w:rsidP="00196630">
      <w:pPr>
        <w:pStyle w:val="Heading2"/>
      </w:pPr>
      <w:bookmarkStart w:id="32" w:name="_Toc236294196"/>
      <w:r w:rsidRPr="00196630">
        <w:t>Java Swing</w:t>
      </w:r>
      <w:bookmarkEnd w:id="32"/>
    </w:p>
    <w:p w14:paraId="30E61442" w14:textId="77777777" w:rsidR="00196630" w:rsidRPr="00196630" w:rsidRDefault="00196630" w:rsidP="00196630">
      <w:r w:rsidRPr="00196630">
        <w:t>Version 2.1.1 uses Java Swing as the graphical user interface framework. Swing provides windows, dialogs, menus, tables, forms, buttons, and event handling while remaining fully integrated with the Java platform. The interface follows a traditional desktop application model suitable for business users.</w:t>
      </w:r>
    </w:p>
    <w:p w14:paraId="05A4038B" w14:textId="61FAC420" w:rsidR="00196630" w:rsidRPr="00196630" w:rsidRDefault="00196630" w:rsidP="00196630">
      <w:pPr>
        <w:pStyle w:val="Heading2"/>
      </w:pPr>
      <w:bookmarkStart w:id="33" w:name="_Toc236294197"/>
      <w:r w:rsidRPr="00196630">
        <w:t>SQLite</w:t>
      </w:r>
      <w:bookmarkEnd w:id="33"/>
    </w:p>
    <w:p w14:paraId="00289DA1" w14:textId="77777777" w:rsidR="00196630" w:rsidRPr="00196630" w:rsidRDefault="00196630" w:rsidP="00196630">
      <w:r w:rsidRPr="00196630">
        <w:t>SQLite is used as the embedded relational database. It requires no separate database server, stores all application data in a single database file, supports SQL transactions, and simplifies deployment for single-user desktop environments.</w:t>
      </w:r>
    </w:p>
    <w:p w14:paraId="3133CA75" w14:textId="6C42F0D7" w:rsidR="00196630" w:rsidRPr="00196630" w:rsidRDefault="00196630" w:rsidP="00196630">
      <w:pPr>
        <w:pStyle w:val="Heading2"/>
      </w:pPr>
      <w:bookmarkStart w:id="34" w:name="_Toc236294198"/>
      <w:r w:rsidRPr="00196630">
        <w:t>Gradle</w:t>
      </w:r>
      <w:bookmarkEnd w:id="34"/>
    </w:p>
    <w:p w14:paraId="2AEAC159" w14:textId="77777777" w:rsidR="00196630" w:rsidRPr="00196630" w:rsidRDefault="00196630" w:rsidP="00196630">
      <w:r w:rsidRPr="00196630">
        <w:t>Gradle manages compilation, dependency resolution, automated builds, testing, and packaging. The Gradle Wrapper ensures consistent build behavior across developer workstations without requiring a globally installed Gradle version.</w:t>
      </w:r>
    </w:p>
    <w:p w14:paraId="0B084934" w14:textId="5F1E538D" w:rsidR="00196630" w:rsidRPr="00196630" w:rsidRDefault="00196630" w:rsidP="00196630">
      <w:pPr>
        <w:pStyle w:val="Heading2"/>
      </w:pPr>
      <w:bookmarkStart w:id="35" w:name="_Toc236294199"/>
      <w:r w:rsidRPr="00196630">
        <w:t>JDBC</w:t>
      </w:r>
      <w:bookmarkEnd w:id="35"/>
    </w:p>
    <w:p w14:paraId="57ED0982" w14:textId="77777777" w:rsidR="00196630" w:rsidRPr="00196630" w:rsidRDefault="00196630" w:rsidP="00196630">
      <w:r w:rsidRPr="00196630">
        <w:t>Java Database Connectivity (JDBC) provides the interface between the application and SQLite. Repository classes execute SQL statements through JDBC while insulating the remainder of the application from database implementation details.</w:t>
      </w:r>
    </w:p>
    <w:p w14:paraId="3B92B437" w14:textId="29783432" w:rsidR="00196630" w:rsidRPr="00196630" w:rsidRDefault="00196630" w:rsidP="00196630">
      <w:pPr>
        <w:pStyle w:val="Heading2"/>
      </w:pPr>
      <w:bookmarkStart w:id="36" w:name="_Toc236294200"/>
      <w:r w:rsidRPr="00196630">
        <w:t>PDF Generation Libraries</w:t>
      </w:r>
      <w:bookmarkEnd w:id="36"/>
    </w:p>
    <w:p w14:paraId="061882B7" w14:textId="77777777" w:rsidR="00196630" w:rsidRPr="00196630" w:rsidRDefault="00196630" w:rsidP="00196630">
      <w:r w:rsidRPr="00196630">
        <w:t>PDF export functionality uses a dedicated Java PDF library to generate printable reports while preserving formatting, layout, and portability. The reporting subsystem creates documents suitable for distribution and archival.</w:t>
      </w:r>
    </w:p>
    <w:p w14:paraId="755B6D0F" w14:textId="03773231" w:rsidR="00196630" w:rsidRPr="00196630" w:rsidRDefault="00196630" w:rsidP="00196630">
      <w:pPr>
        <w:pStyle w:val="Heading2"/>
      </w:pPr>
      <w:bookmarkStart w:id="37" w:name="_Toc236294201"/>
      <w:r w:rsidRPr="00196630">
        <w:lastRenderedPageBreak/>
        <w:t>Excel Export Libraries</w:t>
      </w:r>
      <w:bookmarkEnd w:id="37"/>
    </w:p>
    <w:p w14:paraId="4F73DCB2" w14:textId="77777777" w:rsidR="00196630" w:rsidRPr="00196630" w:rsidRDefault="00196630" w:rsidP="00196630">
      <w:r w:rsidRPr="00196630">
        <w:t>Excel export functionality uses Apache POI to generate XLSX workbooks. Exported spreadsheets preserve structured RMA data, making it easy to analyze, archive, or share information outside the application.</w:t>
      </w:r>
    </w:p>
    <w:p w14:paraId="2AE6896F" w14:textId="0ECD34FB" w:rsidR="00196630" w:rsidRPr="00196630" w:rsidRDefault="00196630" w:rsidP="00196630">
      <w:pPr>
        <w:pStyle w:val="Heading2"/>
      </w:pPr>
      <w:bookmarkStart w:id="38" w:name="_Toc236294202"/>
      <w:r w:rsidRPr="00196630">
        <w:t>Logging and Diagnostics</w:t>
      </w:r>
      <w:bookmarkEnd w:id="38"/>
    </w:p>
    <w:p w14:paraId="693328F6" w14:textId="77777777" w:rsidR="00196630" w:rsidRPr="00196630" w:rsidRDefault="00196630" w:rsidP="00196630">
      <w:r w:rsidRPr="00196630">
        <w:t>The application uses exception handling, console diagnostics, and structured error messages to assist with troubleshooting. Future versions may introduce a dedicated logging framework for configurable logging levels and persistent log files.</w:t>
      </w:r>
    </w:p>
    <w:p w14:paraId="6AB743B3" w14:textId="717636FB" w:rsidR="00196630" w:rsidRPr="00196630" w:rsidRDefault="00196630" w:rsidP="00196630">
      <w:pPr>
        <w:pStyle w:val="Heading2"/>
      </w:pPr>
      <w:bookmarkStart w:id="39" w:name="_Toc236294203"/>
      <w:r w:rsidRPr="00196630">
        <w:t>Packaging Tools</w:t>
      </w:r>
      <w:bookmarkEnd w:id="39"/>
    </w:p>
    <w:p w14:paraId="13AD1E2B" w14:textId="77777777" w:rsidR="00196630" w:rsidRPr="00196630" w:rsidRDefault="00196630" w:rsidP="00196630">
      <w:r w:rsidRPr="00196630">
        <w:t>Application packaging is performed with jpackage, producing native desktop distributions such as macOS application bundles and DMG installers. Future versions may include Windows installers and Linux packages.</w:t>
      </w:r>
    </w:p>
    <w:p w14:paraId="736B1FED" w14:textId="5F28250E" w:rsidR="00196630" w:rsidRPr="00196630" w:rsidRDefault="00196630" w:rsidP="00196630">
      <w:pPr>
        <w:pStyle w:val="Heading2"/>
      </w:pPr>
      <w:bookmarkStart w:id="40" w:name="_Toc236294204"/>
      <w:r w:rsidRPr="00196630">
        <w:t>Dependency Inventory</w:t>
      </w:r>
      <w:bookmarkEnd w:id="40"/>
    </w:p>
    <w:p w14:paraId="6FB4ABCC" w14:textId="77777777" w:rsidR="00196630" w:rsidRDefault="00196630" w:rsidP="00196630">
      <w:r w:rsidRPr="00196630">
        <w:t>Core technologies include:</w:t>
      </w:r>
      <w:r w:rsidRPr="00196630">
        <w:br/>
      </w:r>
      <w:r w:rsidRPr="00196630">
        <w:br/>
        <w:t>• Java Runtime</w:t>
      </w:r>
      <w:r w:rsidRPr="00196630">
        <w:br/>
        <w:t>• Java Swing</w:t>
      </w:r>
      <w:r w:rsidRPr="00196630">
        <w:br/>
        <w:t>• SQLite</w:t>
      </w:r>
      <w:r w:rsidRPr="00196630">
        <w:br/>
        <w:t>• JDBC Driver</w:t>
      </w:r>
      <w:r w:rsidRPr="00196630">
        <w:br/>
        <w:t>• Gradle</w:t>
      </w:r>
      <w:r w:rsidRPr="00196630">
        <w:br/>
        <w:t>• Apache POI</w:t>
      </w:r>
      <w:r w:rsidRPr="00196630">
        <w:br/>
        <w:t>• PDF generation library</w:t>
      </w:r>
      <w:r w:rsidRPr="00196630">
        <w:br/>
        <w:t>• JUnit 5</w:t>
      </w:r>
      <w:r w:rsidRPr="00196630">
        <w:br/>
        <w:t>• jpackage</w:t>
      </w:r>
      <w:r w:rsidRPr="00196630">
        <w:br/>
      </w:r>
      <w:r w:rsidRPr="00196630">
        <w:br/>
        <w:t>Each dependency is selected to support portability, maintainability, and efficient desktop deployment.</w:t>
      </w:r>
    </w:p>
    <w:p w14:paraId="14E024E8" w14:textId="77777777" w:rsidR="00196630" w:rsidRDefault="00196630" w:rsidP="00196630"/>
    <w:p w14:paraId="4301135F" w14:textId="1B50F8DC" w:rsidR="00196630" w:rsidRDefault="00196630">
      <w:r>
        <w:br w:type="page"/>
      </w:r>
    </w:p>
    <w:p w14:paraId="0C67BF21" w14:textId="176CE707" w:rsidR="00196630" w:rsidRPr="00196630" w:rsidRDefault="00196630" w:rsidP="00196630">
      <w:r>
        <w:lastRenderedPageBreak/>
        <w:t xml:space="preserve"> </w:t>
      </w:r>
    </w:p>
    <w:p w14:paraId="1ECE0637" w14:textId="2C611C27" w:rsidR="00196630" w:rsidRDefault="00196630" w:rsidP="00196630">
      <w:pPr>
        <w:pStyle w:val="Heading1"/>
      </w:pPr>
      <w:bookmarkStart w:id="41" w:name="_Toc236294205"/>
      <w:r>
        <w:t>Technology Stack and Dependencies</w:t>
      </w:r>
      <w:bookmarkEnd w:id="41"/>
    </w:p>
    <w:p w14:paraId="2BFDD9D0" w14:textId="77777777" w:rsidR="00F81FF7" w:rsidRPr="00F81FF7" w:rsidRDefault="00F81FF7" w:rsidP="00F81FF7">
      <w:r w:rsidRPr="00F81FF7">
        <w:t>This chapter documents the actual SQLite database used by RMA Tracker Version 2.1.1. It describes the database architecture, schema, tables, relationships, persistence strategy, and integrity rules implemented by the application.</w:t>
      </w:r>
    </w:p>
    <w:p w14:paraId="4499D289" w14:textId="194774D3" w:rsidR="00F81FF7" w:rsidRPr="00F81FF7" w:rsidRDefault="00F81FF7" w:rsidP="00F81FF7">
      <w:pPr>
        <w:pStyle w:val="Heading2"/>
      </w:pPr>
      <w:bookmarkStart w:id="42" w:name="_Toc236294206"/>
      <w:r w:rsidRPr="00F81FF7">
        <w:t>Database Overview</w:t>
      </w:r>
      <w:bookmarkEnd w:id="42"/>
    </w:p>
    <w:p w14:paraId="5C2EA0AB" w14:textId="77777777" w:rsidR="00F81FF7" w:rsidRPr="00F81FF7" w:rsidRDefault="00F81FF7" w:rsidP="00F81FF7">
      <w:r w:rsidRPr="00F81FF7">
        <w:t>RMA Tracker stores operational data in an embedded SQLite database. The database resides locally with the application, eliminating the need for a database server while supporting ACID transactions, portability, and simplified deployment.</w:t>
      </w:r>
    </w:p>
    <w:p w14:paraId="03D6A43B" w14:textId="12583E5E" w:rsidR="00F81FF7" w:rsidRPr="00F81FF7" w:rsidRDefault="00F81FF7" w:rsidP="00F81FF7">
      <w:pPr>
        <w:pStyle w:val="Heading2"/>
      </w:pPr>
      <w:bookmarkStart w:id="43" w:name="_Toc236294207"/>
      <w:r w:rsidRPr="00F81FF7">
        <w:t>Data Model</w:t>
      </w:r>
      <w:bookmarkEnd w:id="43"/>
    </w:p>
    <w:p w14:paraId="5C671252" w14:textId="77777777" w:rsidR="00F81FF7" w:rsidRPr="00F81FF7" w:rsidRDefault="00F81FF7" w:rsidP="00F81FF7">
      <w:r w:rsidRPr="00F81FF7">
        <w:t>The schema is centered on the RMA record. Repair items, shipping information, and status history reference the parent RMA through the rma_id foreign key, creating one-to-many relationships.</w:t>
      </w:r>
    </w:p>
    <w:p w14:paraId="7936B80A" w14:textId="5E5D4D86" w:rsidR="00F81FF7" w:rsidRPr="00F81FF7" w:rsidRDefault="00F81FF7" w:rsidP="00F81FF7">
      <w:pPr>
        <w:pStyle w:val="Heading2"/>
      </w:pPr>
      <w:bookmarkStart w:id="44" w:name="_Toc236294208"/>
      <w:r w:rsidRPr="00F81FF7">
        <w:t>Entity Relationship Diagram</w:t>
      </w:r>
      <w:bookmarkEnd w:id="44"/>
    </w:p>
    <w:p w14:paraId="433F592F" w14:textId="77777777" w:rsidR="00F81FF7" w:rsidRPr="00F81FF7" w:rsidRDefault="00F81FF7" w:rsidP="00F81FF7">
      <w:r w:rsidRPr="00F81FF7">
        <w:t>Relationships: RMAs (1) -&gt; Repair Items (Many); RMAs (1) -&gt; Shipping Information (Many); RMAs (1) -&gt; Status History (Many). A graphical ERD should be inserted here in the final manual.</w:t>
      </w:r>
    </w:p>
    <w:p w14:paraId="704D3C29" w14:textId="3C74026B" w:rsidR="00F81FF7" w:rsidRPr="00F81FF7" w:rsidRDefault="00F81FF7" w:rsidP="00F81FF7">
      <w:pPr>
        <w:pStyle w:val="Heading2"/>
      </w:pPr>
      <w:bookmarkStart w:id="45" w:name="_Toc236294209"/>
      <w:r w:rsidRPr="00F81FF7">
        <w:t>Table Definitions</w:t>
      </w:r>
      <w:bookmarkEnd w:id="45"/>
    </w:p>
    <w:p w14:paraId="5E09D3CC" w14:textId="77777777" w:rsidR="00F81FF7" w:rsidRPr="00F81FF7" w:rsidRDefault="00F81FF7" w:rsidP="00F81FF7">
      <w:r w:rsidRPr="00F81FF7">
        <w:t>The application currently contains four business tables: rmas, repair_items, status_history, shipping_information.</w:t>
      </w:r>
    </w:p>
    <w:p w14:paraId="3A0F3052" w14:textId="77777777" w:rsidR="00F81FF7" w:rsidRPr="00F81FF7" w:rsidRDefault="00F81FF7" w:rsidP="00F81FF7">
      <w:pPr>
        <w:rPr>
          <w:b/>
          <w:bCs/>
        </w:rPr>
      </w:pPr>
      <w:r w:rsidRPr="00F81FF7">
        <w:rPr>
          <w:b/>
          <w:bCs/>
        </w:rPr>
        <w:t>Table: rmas</w:t>
      </w:r>
    </w:p>
    <w:tbl>
      <w:tblPr>
        <w:tblStyle w:val="TableGrid"/>
        <w:tblW w:w="0" w:type="auto"/>
        <w:tblLook w:val="04A0" w:firstRow="1" w:lastRow="0" w:firstColumn="1" w:lastColumn="0" w:noHBand="0" w:noVBand="1"/>
      </w:tblPr>
      <w:tblGrid>
        <w:gridCol w:w="2704"/>
        <w:gridCol w:w="1081"/>
        <w:gridCol w:w="602"/>
        <w:gridCol w:w="2406"/>
        <w:gridCol w:w="540"/>
        <w:gridCol w:w="1297"/>
      </w:tblGrid>
      <w:tr w:rsidR="00F81FF7" w:rsidRPr="00F81FF7" w14:paraId="1F275991" w14:textId="77777777" w:rsidTr="006B7801">
        <w:tc>
          <w:tcPr>
            <w:tcW w:w="1440" w:type="dxa"/>
          </w:tcPr>
          <w:p w14:paraId="73BD9340" w14:textId="77777777" w:rsidR="00F81FF7" w:rsidRPr="00F81FF7" w:rsidRDefault="00F81FF7" w:rsidP="00F81FF7">
            <w:pPr>
              <w:spacing w:after="200" w:line="276" w:lineRule="auto"/>
            </w:pPr>
            <w:r w:rsidRPr="00F81FF7">
              <w:t>Column</w:t>
            </w:r>
          </w:p>
        </w:tc>
        <w:tc>
          <w:tcPr>
            <w:tcW w:w="1440" w:type="dxa"/>
          </w:tcPr>
          <w:p w14:paraId="4AC6F9CE" w14:textId="77777777" w:rsidR="00F81FF7" w:rsidRPr="00F81FF7" w:rsidRDefault="00F81FF7" w:rsidP="00F81FF7">
            <w:pPr>
              <w:spacing w:after="200" w:line="276" w:lineRule="auto"/>
            </w:pPr>
            <w:r w:rsidRPr="00F81FF7">
              <w:t>Type</w:t>
            </w:r>
          </w:p>
        </w:tc>
        <w:tc>
          <w:tcPr>
            <w:tcW w:w="1440" w:type="dxa"/>
          </w:tcPr>
          <w:p w14:paraId="4E6A41E8" w14:textId="77777777" w:rsidR="00F81FF7" w:rsidRPr="00F81FF7" w:rsidRDefault="00F81FF7" w:rsidP="00F81FF7">
            <w:pPr>
              <w:spacing w:after="200" w:line="276" w:lineRule="auto"/>
            </w:pPr>
            <w:r w:rsidRPr="00F81FF7">
              <w:t>Not Null</w:t>
            </w:r>
          </w:p>
        </w:tc>
        <w:tc>
          <w:tcPr>
            <w:tcW w:w="1440" w:type="dxa"/>
          </w:tcPr>
          <w:p w14:paraId="5D6F349A" w14:textId="77777777" w:rsidR="00F81FF7" w:rsidRPr="00F81FF7" w:rsidRDefault="00F81FF7" w:rsidP="00F81FF7">
            <w:pPr>
              <w:spacing w:after="200" w:line="276" w:lineRule="auto"/>
            </w:pPr>
            <w:r w:rsidRPr="00F81FF7">
              <w:t>Default</w:t>
            </w:r>
          </w:p>
        </w:tc>
        <w:tc>
          <w:tcPr>
            <w:tcW w:w="1440" w:type="dxa"/>
          </w:tcPr>
          <w:p w14:paraId="0E41D130" w14:textId="77777777" w:rsidR="00F81FF7" w:rsidRPr="00F81FF7" w:rsidRDefault="00F81FF7" w:rsidP="00F81FF7">
            <w:pPr>
              <w:spacing w:after="200" w:line="276" w:lineRule="auto"/>
            </w:pPr>
            <w:r w:rsidRPr="00F81FF7">
              <w:t>PK</w:t>
            </w:r>
          </w:p>
        </w:tc>
        <w:tc>
          <w:tcPr>
            <w:tcW w:w="1440" w:type="dxa"/>
          </w:tcPr>
          <w:p w14:paraId="0E02DEBB" w14:textId="77777777" w:rsidR="00F81FF7" w:rsidRPr="00F81FF7" w:rsidRDefault="00F81FF7" w:rsidP="00F81FF7">
            <w:pPr>
              <w:spacing w:after="200" w:line="276" w:lineRule="auto"/>
            </w:pPr>
            <w:r w:rsidRPr="00F81FF7">
              <w:t>Description</w:t>
            </w:r>
          </w:p>
        </w:tc>
      </w:tr>
      <w:tr w:rsidR="00F81FF7" w:rsidRPr="00F81FF7" w14:paraId="1B65001F" w14:textId="77777777" w:rsidTr="006B7801">
        <w:tc>
          <w:tcPr>
            <w:tcW w:w="1440" w:type="dxa"/>
          </w:tcPr>
          <w:p w14:paraId="43A3DAE7" w14:textId="77777777" w:rsidR="00F81FF7" w:rsidRPr="00F81FF7" w:rsidRDefault="00F81FF7" w:rsidP="00F81FF7">
            <w:pPr>
              <w:spacing w:after="200" w:line="276" w:lineRule="auto"/>
            </w:pPr>
            <w:r w:rsidRPr="00F81FF7">
              <w:t>id</w:t>
            </w:r>
          </w:p>
        </w:tc>
        <w:tc>
          <w:tcPr>
            <w:tcW w:w="1440" w:type="dxa"/>
          </w:tcPr>
          <w:p w14:paraId="0011B7D9" w14:textId="77777777" w:rsidR="00F81FF7" w:rsidRPr="00F81FF7" w:rsidRDefault="00F81FF7" w:rsidP="00F81FF7">
            <w:pPr>
              <w:spacing w:after="200" w:line="276" w:lineRule="auto"/>
            </w:pPr>
            <w:r w:rsidRPr="00F81FF7">
              <w:t>INTEGER</w:t>
            </w:r>
          </w:p>
        </w:tc>
        <w:tc>
          <w:tcPr>
            <w:tcW w:w="1440" w:type="dxa"/>
          </w:tcPr>
          <w:p w14:paraId="42C6B0D6" w14:textId="77777777" w:rsidR="00F81FF7" w:rsidRPr="00F81FF7" w:rsidRDefault="00F81FF7" w:rsidP="00F81FF7">
            <w:pPr>
              <w:spacing w:after="200" w:line="276" w:lineRule="auto"/>
            </w:pPr>
            <w:r w:rsidRPr="00F81FF7">
              <w:t>No</w:t>
            </w:r>
          </w:p>
        </w:tc>
        <w:tc>
          <w:tcPr>
            <w:tcW w:w="1440" w:type="dxa"/>
          </w:tcPr>
          <w:p w14:paraId="5B7AD3A4" w14:textId="77777777" w:rsidR="00F81FF7" w:rsidRPr="00F81FF7" w:rsidRDefault="00F81FF7" w:rsidP="00F81FF7">
            <w:pPr>
              <w:spacing w:after="200" w:line="276" w:lineRule="auto"/>
            </w:pPr>
          </w:p>
        </w:tc>
        <w:tc>
          <w:tcPr>
            <w:tcW w:w="1440" w:type="dxa"/>
          </w:tcPr>
          <w:p w14:paraId="12161026" w14:textId="77777777" w:rsidR="00F81FF7" w:rsidRPr="00F81FF7" w:rsidRDefault="00F81FF7" w:rsidP="00F81FF7">
            <w:pPr>
              <w:spacing w:after="200" w:line="276" w:lineRule="auto"/>
            </w:pPr>
            <w:r w:rsidRPr="00F81FF7">
              <w:t>Yes</w:t>
            </w:r>
          </w:p>
        </w:tc>
        <w:tc>
          <w:tcPr>
            <w:tcW w:w="1440" w:type="dxa"/>
          </w:tcPr>
          <w:p w14:paraId="737645E9" w14:textId="77777777" w:rsidR="00F81FF7" w:rsidRPr="00F81FF7" w:rsidRDefault="00F81FF7" w:rsidP="00F81FF7">
            <w:pPr>
              <w:spacing w:after="200" w:line="276" w:lineRule="auto"/>
            </w:pPr>
          </w:p>
        </w:tc>
      </w:tr>
      <w:tr w:rsidR="00F81FF7" w:rsidRPr="00F81FF7" w14:paraId="26EE4DD3" w14:textId="77777777" w:rsidTr="006B7801">
        <w:tc>
          <w:tcPr>
            <w:tcW w:w="1440" w:type="dxa"/>
          </w:tcPr>
          <w:p w14:paraId="0CC25E23" w14:textId="77777777" w:rsidR="00F81FF7" w:rsidRPr="00F81FF7" w:rsidRDefault="00F81FF7" w:rsidP="00F81FF7">
            <w:pPr>
              <w:spacing w:after="200" w:line="276" w:lineRule="auto"/>
            </w:pPr>
            <w:r w:rsidRPr="00F81FF7">
              <w:t>rma_number</w:t>
            </w:r>
          </w:p>
        </w:tc>
        <w:tc>
          <w:tcPr>
            <w:tcW w:w="1440" w:type="dxa"/>
          </w:tcPr>
          <w:p w14:paraId="17A21306" w14:textId="77777777" w:rsidR="00F81FF7" w:rsidRPr="00F81FF7" w:rsidRDefault="00F81FF7" w:rsidP="00F81FF7">
            <w:pPr>
              <w:spacing w:after="200" w:line="276" w:lineRule="auto"/>
            </w:pPr>
            <w:r w:rsidRPr="00F81FF7">
              <w:t>TEXT</w:t>
            </w:r>
          </w:p>
        </w:tc>
        <w:tc>
          <w:tcPr>
            <w:tcW w:w="1440" w:type="dxa"/>
          </w:tcPr>
          <w:p w14:paraId="3FC08A65" w14:textId="77777777" w:rsidR="00F81FF7" w:rsidRPr="00F81FF7" w:rsidRDefault="00F81FF7" w:rsidP="00F81FF7">
            <w:pPr>
              <w:spacing w:after="200" w:line="276" w:lineRule="auto"/>
            </w:pPr>
            <w:r w:rsidRPr="00F81FF7">
              <w:t>Yes</w:t>
            </w:r>
          </w:p>
        </w:tc>
        <w:tc>
          <w:tcPr>
            <w:tcW w:w="1440" w:type="dxa"/>
          </w:tcPr>
          <w:p w14:paraId="588A2DE4" w14:textId="77777777" w:rsidR="00F81FF7" w:rsidRPr="00F81FF7" w:rsidRDefault="00F81FF7" w:rsidP="00F81FF7">
            <w:pPr>
              <w:spacing w:after="200" w:line="276" w:lineRule="auto"/>
            </w:pPr>
          </w:p>
        </w:tc>
        <w:tc>
          <w:tcPr>
            <w:tcW w:w="1440" w:type="dxa"/>
          </w:tcPr>
          <w:p w14:paraId="480F5E91" w14:textId="77777777" w:rsidR="00F81FF7" w:rsidRPr="00F81FF7" w:rsidRDefault="00F81FF7" w:rsidP="00F81FF7">
            <w:pPr>
              <w:spacing w:after="200" w:line="276" w:lineRule="auto"/>
            </w:pPr>
            <w:r w:rsidRPr="00F81FF7">
              <w:t>No</w:t>
            </w:r>
          </w:p>
        </w:tc>
        <w:tc>
          <w:tcPr>
            <w:tcW w:w="1440" w:type="dxa"/>
          </w:tcPr>
          <w:p w14:paraId="10ABB93F" w14:textId="77777777" w:rsidR="00F81FF7" w:rsidRPr="00F81FF7" w:rsidRDefault="00F81FF7" w:rsidP="00F81FF7">
            <w:pPr>
              <w:spacing w:after="200" w:line="276" w:lineRule="auto"/>
            </w:pPr>
          </w:p>
        </w:tc>
      </w:tr>
      <w:tr w:rsidR="00F81FF7" w:rsidRPr="00F81FF7" w14:paraId="05232EE1" w14:textId="77777777" w:rsidTr="006B7801">
        <w:tc>
          <w:tcPr>
            <w:tcW w:w="1440" w:type="dxa"/>
          </w:tcPr>
          <w:p w14:paraId="1F2C6A60" w14:textId="77777777" w:rsidR="00F81FF7" w:rsidRPr="00F81FF7" w:rsidRDefault="00F81FF7" w:rsidP="00F81FF7">
            <w:pPr>
              <w:spacing w:after="200" w:line="276" w:lineRule="auto"/>
            </w:pPr>
            <w:r w:rsidRPr="00F81FF7">
              <w:t>date_sent</w:t>
            </w:r>
          </w:p>
        </w:tc>
        <w:tc>
          <w:tcPr>
            <w:tcW w:w="1440" w:type="dxa"/>
          </w:tcPr>
          <w:p w14:paraId="05F9ACBC" w14:textId="77777777" w:rsidR="00F81FF7" w:rsidRPr="00F81FF7" w:rsidRDefault="00F81FF7" w:rsidP="00F81FF7">
            <w:pPr>
              <w:spacing w:after="200" w:line="276" w:lineRule="auto"/>
            </w:pPr>
            <w:r w:rsidRPr="00F81FF7">
              <w:t>TEXT</w:t>
            </w:r>
          </w:p>
        </w:tc>
        <w:tc>
          <w:tcPr>
            <w:tcW w:w="1440" w:type="dxa"/>
          </w:tcPr>
          <w:p w14:paraId="56646331" w14:textId="77777777" w:rsidR="00F81FF7" w:rsidRPr="00F81FF7" w:rsidRDefault="00F81FF7" w:rsidP="00F81FF7">
            <w:pPr>
              <w:spacing w:after="200" w:line="276" w:lineRule="auto"/>
            </w:pPr>
            <w:r w:rsidRPr="00F81FF7">
              <w:t>No</w:t>
            </w:r>
          </w:p>
        </w:tc>
        <w:tc>
          <w:tcPr>
            <w:tcW w:w="1440" w:type="dxa"/>
          </w:tcPr>
          <w:p w14:paraId="643E1FCC" w14:textId="77777777" w:rsidR="00F81FF7" w:rsidRPr="00F81FF7" w:rsidRDefault="00F81FF7" w:rsidP="00F81FF7">
            <w:pPr>
              <w:spacing w:after="200" w:line="276" w:lineRule="auto"/>
            </w:pPr>
          </w:p>
        </w:tc>
        <w:tc>
          <w:tcPr>
            <w:tcW w:w="1440" w:type="dxa"/>
          </w:tcPr>
          <w:p w14:paraId="3E56BC83" w14:textId="77777777" w:rsidR="00F81FF7" w:rsidRPr="00F81FF7" w:rsidRDefault="00F81FF7" w:rsidP="00F81FF7">
            <w:pPr>
              <w:spacing w:after="200" w:line="276" w:lineRule="auto"/>
            </w:pPr>
            <w:r w:rsidRPr="00F81FF7">
              <w:t>No</w:t>
            </w:r>
          </w:p>
        </w:tc>
        <w:tc>
          <w:tcPr>
            <w:tcW w:w="1440" w:type="dxa"/>
          </w:tcPr>
          <w:p w14:paraId="208ABA8B" w14:textId="77777777" w:rsidR="00F81FF7" w:rsidRPr="00F81FF7" w:rsidRDefault="00F81FF7" w:rsidP="00F81FF7">
            <w:pPr>
              <w:spacing w:after="200" w:line="276" w:lineRule="auto"/>
            </w:pPr>
          </w:p>
        </w:tc>
      </w:tr>
      <w:tr w:rsidR="00F81FF7" w:rsidRPr="00F81FF7" w14:paraId="466A9B61" w14:textId="77777777" w:rsidTr="006B7801">
        <w:tc>
          <w:tcPr>
            <w:tcW w:w="1440" w:type="dxa"/>
          </w:tcPr>
          <w:p w14:paraId="31CA330C" w14:textId="77777777" w:rsidR="00F81FF7" w:rsidRPr="00F81FF7" w:rsidRDefault="00F81FF7" w:rsidP="00F81FF7">
            <w:pPr>
              <w:spacing w:after="200" w:line="276" w:lineRule="auto"/>
            </w:pPr>
            <w:r w:rsidRPr="00F81FF7">
              <w:t>date_received</w:t>
            </w:r>
          </w:p>
        </w:tc>
        <w:tc>
          <w:tcPr>
            <w:tcW w:w="1440" w:type="dxa"/>
          </w:tcPr>
          <w:p w14:paraId="35152DE0" w14:textId="77777777" w:rsidR="00F81FF7" w:rsidRPr="00F81FF7" w:rsidRDefault="00F81FF7" w:rsidP="00F81FF7">
            <w:pPr>
              <w:spacing w:after="200" w:line="276" w:lineRule="auto"/>
            </w:pPr>
            <w:r w:rsidRPr="00F81FF7">
              <w:t>TEXT</w:t>
            </w:r>
          </w:p>
        </w:tc>
        <w:tc>
          <w:tcPr>
            <w:tcW w:w="1440" w:type="dxa"/>
          </w:tcPr>
          <w:p w14:paraId="088DAE0A" w14:textId="77777777" w:rsidR="00F81FF7" w:rsidRPr="00F81FF7" w:rsidRDefault="00F81FF7" w:rsidP="00F81FF7">
            <w:pPr>
              <w:spacing w:after="200" w:line="276" w:lineRule="auto"/>
            </w:pPr>
            <w:r w:rsidRPr="00F81FF7">
              <w:t>No</w:t>
            </w:r>
          </w:p>
        </w:tc>
        <w:tc>
          <w:tcPr>
            <w:tcW w:w="1440" w:type="dxa"/>
          </w:tcPr>
          <w:p w14:paraId="3E5A69EF" w14:textId="77777777" w:rsidR="00F81FF7" w:rsidRPr="00F81FF7" w:rsidRDefault="00F81FF7" w:rsidP="00F81FF7">
            <w:pPr>
              <w:spacing w:after="200" w:line="276" w:lineRule="auto"/>
            </w:pPr>
          </w:p>
        </w:tc>
        <w:tc>
          <w:tcPr>
            <w:tcW w:w="1440" w:type="dxa"/>
          </w:tcPr>
          <w:p w14:paraId="2D9EC76C" w14:textId="77777777" w:rsidR="00F81FF7" w:rsidRPr="00F81FF7" w:rsidRDefault="00F81FF7" w:rsidP="00F81FF7">
            <w:pPr>
              <w:spacing w:after="200" w:line="276" w:lineRule="auto"/>
            </w:pPr>
            <w:r w:rsidRPr="00F81FF7">
              <w:t>No</w:t>
            </w:r>
          </w:p>
        </w:tc>
        <w:tc>
          <w:tcPr>
            <w:tcW w:w="1440" w:type="dxa"/>
          </w:tcPr>
          <w:p w14:paraId="3F554CA8" w14:textId="77777777" w:rsidR="00F81FF7" w:rsidRPr="00F81FF7" w:rsidRDefault="00F81FF7" w:rsidP="00F81FF7">
            <w:pPr>
              <w:spacing w:after="200" w:line="276" w:lineRule="auto"/>
            </w:pPr>
          </w:p>
        </w:tc>
      </w:tr>
      <w:tr w:rsidR="00F81FF7" w:rsidRPr="00F81FF7" w14:paraId="51D6FCA3" w14:textId="77777777" w:rsidTr="006B7801">
        <w:tc>
          <w:tcPr>
            <w:tcW w:w="1440" w:type="dxa"/>
          </w:tcPr>
          <w:p w14:paraId="02D7A39F" w14:textId="77777777" w:rsidR="00F81FF7" w:rsidRPr="00F81FF7" w:rsidRDefault="00F81FF7" w:rsidP="00F81FF7">
            <w:pPr>
              <w:spacing w:after="200" w:line="276" w:lineRule="auto"/>
            </w:pPr>
            <w:r w:rsidRPr="00F81FF7">
              <w:lastRenderedPageBreak/>
              <w:t>status</w:t>
            </w:r>
          </w:p>
        </w:tc>
        <w:tc>
          <w:tcPr>
            <w:tcW w:w="1440" w:type="dxa"/>
          </w:tcPr>
          <w:p w14:paraId="25ACB3E6" w14:textId="77777777" w:rsidR="00F81FF7" w:rsidRPr="00F81FF7" w:rsidRDefault="00F81FF7" w:rsidP="00F81FF7">
            <w:pPr>
              <w:spacing w:after="200" w:line="276" w:lineRule="auto"/>
            </w:pPr>
            <w:r w:rsidRPr="00F81FF7">
              <w:t>TEXT</w:t>
            </w:r>
          </w:p>
        </w:tc>
        <w:tc>
          <w:tcPr>
            <w:tcW w:w="1440" w:type="dxa"/>
          </w:tcPr>
          <w:p w14:paraId="6D7E4DAE" w14:textId="77777777" w:rsidR="00F81FF7" w:rsidRPr="00F81FF7" w:rsidRDefault="00F81FF7" w:rsidP="00F81FF7">
            <w:pPr>
              <w:spacing w:after="200" w:line="276" w:lineRule="auto"/>
            </w:pPr>
            <w:r w:rsidRPr="00F81FF7">
              <w:t>Yes</w:t>
            </w:r>
          </w:p>
        </w:tc>
        <w:tc>
          <w:tcPr>
            <w:tcW w:w="1440" w:type="dxa"/>
          </w:tcPr>
          <w:p w14:paraId="2176F5DD" w14:textId="77777777" w:rsidR="00F81FF7" w:rsidRPr="00F81FF7" w:rsidRDefault="00F81FF7" w:rsidP="00F81FF7">
            <w:pPr>
              <w:spacing w:after="200" w:line="276" w:lineRule="auto"/>
            </w:pPr>
          </w:p>
        </w:tc>
        <w:tc>
          <w:tcPr>
            <w:tcW w:w="1440" w:type="dxa"/>
          </w:tcPr>
          <w:p w14:paraId="6BC2D71B" w14:textId="77777777" w:rsidR="00F81FF7" w:rsidRPr="00F81FF7" w:rsidRDefault="00F81FF7" w:rsidP="00F81FF7">
            <w:pPr>
              <w:spacing w:after="200" w:line="276" w:lineRule="auto"/>
            </w:pPr>
            <w:r w:rsidRPr="00F81FF7">
              <w:t>No</w:t>
            </w:r>
          </w:p>
        </w:tc>
        <w:tc>
          <w:tcPr>
            <w:tcW w:w="1440" w:type="dxa"/>
          </w:tcPr>
          <w:p w14:paraId="2CC30D03" w14:textId="77777777" w:rsidR="00F81FF7" w:rsidRPr="00F81FF7" w:rsidRDefault="00F81FF7" w:rsidP="00F81FF7">
            <w:pPr>
              <w:spacing w:after="200" w:line="276" w:lineRule="auto"/>
            </w:pPr>
          </w:p>
        </w:tc>
      </w:tr>
      <w:tr w:rsidR="00F81FF7" w:rsidRPr="00F81FF7" w14:paraId="24D0598B" w14:textId="77777777" w:rsidTr="006B7801">
        <w:tc>
          <w:tcPr>
            <w:tcW w:w="1440" w:type="dxa"/>
          </w:tcPr>
          <w:p w14:paraId="3FA6DD2B" w14:textId="77777777" w:rsidR="00F81FF7" w:rsidRPr="00F81FF7" w:rsidRDefault="00F81FF7" w:rsidP="00F81FF7">
            <w:pPr>
              <w:spacing w:after="200" w:line="276" w:lineRule="auto"/>
            </w:pPr>
            <w:r w:rsidRPr="00F81FF7">
              <w:t>outgoing_tracking_number</w:t>
            </w:r>
          </w:p>
        </w:tc>
        <w:tc>
          <w:tcPr>
            <w:tcW w:w="1440" w:type="dxa"/>
          </w:tcPr>
          <w:p w14:paraId="7F7FA04C" w14:textId="77777777" w:rsidR="00F81FF7" w:rsidRPr="00F81FF7" w:rsidRDefault="00F81FF7" w:rsidP="00F81FF7">
            <w:pPr>
              <w:spacing w:after="200" w:line="276" w:lineRule="auto"/>
            </w:pPr>
            <w:r w:rsidRPr="00F81FF7">
              <w:t>TEXT</w:t>
            </w:r>
          </w:p>
        </w:tc>
        <w:tc>
          <w:tcPr>
            <w:tcW w:w="1440" w:type="dxa"/>
          </w:tcPr>
          <w:p w14:paraId="5E35701B" w14:textId="77777777" w:rsidR="00F81FF7" w:rsidRPr="00F81FF7" w:rsidRDefault="00F81FF7" w:rsidP="00F81FF7">
            <w:pPr>
              <w:spacing w:after="200" w:line="276" w:lineRule="auto"/>
            </w:pPr>
            <w:r w:rsidRPr="00F81FF7">
              <w:t>No</w:t>
            </w:r>
          </w:p>
        </w:tc>
        <w:tc>
          <w:tcPr>
            <w:tcW w:w="1440" w:type="dxa"/>
          </w:tcPr>
          <w:p w14:paraId="431A963F" w14:textId="77777777" w:rsidR="00F81FF7" w:rsidRPr="00F81FF7" w:rsidRDefault="00F81FF7" w:rsidP="00F81FF7">
            <w:pPr>
              <w:spacing w:after="200" w:line="276" w:lineRule="auto"/>
            </w:pPr>
          </w:p>
        </w:tc>
        <w:tc>
          <w:tcPr>
            <w:tcW w:w="1440" w:type="dxa"/>
          </w:tcPr>
          <w:p w14:paraId="6E02D1F0" w14:textId="77777777" w:rsidR="00F81FF7" w:rsidRPr="00F81FF7" w:rsidRDefault="00F81FF7" w:rsidP="00F81FF7">
            <w:pPr>
              <w:spacing w:after="200" w:line="276" w:lineRule="auto"/>
            </w:pPr>
            <w:r w:rsidRPr="00F81FF7">
              <w:t>No</w:t>
            </w:r>
          </w:p>
        </w:tc>
        <w:tc>
          <w:tcPr>
            <w:tcW w:w="1440" w:type="dxa"/>
          </w:tcPr>
          <w:p w14:paraId="7D3CE955" w14:textId="77777777" w:rsidR="00F81FF7" w:rsidRPr="00F81FF7" w:rsidRDefault="00F81FF7" w:rsidP="00F81FF7">
            <w:pPr>
              <w:spacing w:after="200" w:line="276" w:lineRule="auto"/>
            </w:pPr>
          </w:p>
        </w:tc>
      </w:tr>
      <w:tr w:rsidR="00F81FF7" w:rsidRPr="00F81FF7" w14:paraId="22E6730D" w14:textId="77777777" w:rsidTr="006B7801">
        <w:tc>
          <w:tcPr>
            <w:tcW w:w="1440" w:type="dxa"/>
          </w:tcPr>
          <w:p w14:paraId="6807E01E" w14:textId="77777777" w:rsidR="00F81FF7" w:rsidRPr="00F81FF7" w:rsidRDefault="00F81FF7" w:rsidP="00F81FF7">
            <w:pPr>
              <w:spacing w:after="200" w:line="276" w:lineRule="auto"/>
            </w:pPr>
            <w:r w:rsidRPr="00F81FF7">
              <w:t>return_tracking_number</w:t>
            </w:r>
          </w:p>
        </w:tc>
        <w:tc>
          <w:tcPr>
            <w:tcW w:w="1440" w:type="dxa"/>
          </w:tcPr>
          <w:p w14:paraId="112DC8B3" w14:textId="77777777" w:rsidR="00F81FF7" w:rsidRPr="00F81FF7" w:rsidRDefault="00F81FF7" w:rsidP="00F81FF7">
            <w:pPr>
              <w:spacing w:after="200" w:line="276" w:lineRule="auto"/>
            </w:pPr>
            <w:r w:rsidRPr="00F81FF7">
              <w:t>TEXT</w:t>
            </w:r>
          </w:p>
        </w:tc>
        <w:tc>
          <w:tcPr>
            <w:tcW w:w="1440" w:type="dxa"/>
          </w:tcPr>
          <w:p w14:paraId="247940CA" w14:textId="77777777" w:rsidR="00F81FF7" w:rsidRPr="00F81FF7" w:rsidRDefault="00F81FF7" w:rsidP="00F81FF7">
            <w:pPr>
              <w:spacing w:after="200" w:line="276" w:lineRule="auto"/>
            </w:pPr>
            <w:r w:rsidRPr="00F81FF7">
              <w:t>No</w:t>
            </w:r>
          </w:p>
        </w:tc>
        <w:tc>
          <w:tcPr>
            <w:tcW w:w="1440" w:type="dxa"/>
          </w:tcPr>
          <w:p w14:paraId="5AB73CFA" w14:textId="77777777" w:rsidR="00F81FF7" w:rsidRPr="00F81FF7" w:rsidRDefault="00F81FF7" w:rsidP="00F81FF7">
            <w:pPr>
              <w:spacing w:after="200" w:line="276" w:lineRule="auto"/>
            </w:pPr>
          </w:p>
        </w:tc>
        <w:tc>
          <w:tcPr>
            <w:tcW w:w="1440" w:type="dxa"/>
          </w:tcPr>
          <w:p w14:paraId="42AB3A7B" w14:textId="77777777" w:rsidR="00F81FF7" w:rsidRPr="00F81FF7" w:rsidRDefault="00F81FF7" w:rsidP="00F81FF7">
            <w:pPr>
              <w:spacing w:after="200" w:line="276" w:lineRule="auto"/>
            </w:pPr>
            <w:r w:rsidRPr="00F81FF7">
              <w:t>No</w:t>
            </w:r>
          </w:p>
        </w:tc>
        <w:tc>
          <w:tcPr>
            <w:tcW w:w="1440" w:type="dxa"/>
          </w:tcPr>
          <w:p w14:paraId="3DEF5D98" w14:textId="77777777" w:rsidR="00F81FF7" w:rsidRPr="00F81FF7" w:rsidRDefault="00F81FF7" w:rsidP="00F81FF7">
            <w:pPr>
              <w:spacing w:after="200" w:line="276" w:lineRule="auto"/>
            </w:pPr>
          </w:p>
        </w:tc>
      </w:tr>
      <w:tr w:rsidR="00F81FF7" w:rsidRPr="00F81FF7" w14:paraId="7957B7FA" w14:textId="77777777" w:rsidTr="006B7801">
        <w:tc>
          <w:tcPr>
            <w:tcW w:w="1440" w:type="dxa"/>
          </w:tcPr>
          <w:p w14:paraId="7DD88399" w14:textId="77777777" w:rsidR="00F81FF7" w:rsidRPr="00F81FF7" w:rsidRDefault="00F81FF7" w:rsidP="00F81FF7">
            <w:pPr>
              <w:spacing w:after="200" w:line="276" w:lineRule="auto"/>
            </w:pPr>
            <w:r w:rsidRPr="00F81FF7">
              <w:t>notes</w:t>
            </w:r>
          </w:p>
        </w:tc>
        <w:tc>
          <w:tcPr>
            <w:tcW w:w="1440" w:type="dxa"/>
          </w:tcPr>
          <w:p w14:paraId="763D8887" w14:textId="77777777" w:rsidR="00F81FF7" w:rsidRPr="00F81FF7" w:rsidRDefault="00F81FF7" w:rsidP="00F81FF7">
            <w:pPr>
              <w:spacing w:after="200" w:line="276" w:lineRule="auto"/>
            </w:pPr>
            <w:r w:rsidRPr="00F81FF7">
              <w:t>TEXT</w:t>
            </w:r>
          </w:p>
        </w:tc>
        <w:tc>
          <w:tcPr>
            <w:tcW w:w="1440" w:type="dxa"/>
          </w:tcPr>
          <w:p w14:paraId="31AB9E4D" w14:textId="77777777" w:rsidR="00F81FF7" w:rsidRPr="00F81FF7" w:rsidRDefault="00F81FF7" w:rsidP="00F81FF7">
            <w:pPr>
              <w:spacing w:after="200" w:line="276" w:lineRule="auto"/>
            </w:pPr>
            <w:r w:rsidRPr="00F81FF7">
              <w:t>No</w:t>
            </w:r>
          </w:p>
        </w:tc>
        <w:tc>
          <w:tcPr>
            <w:tcW w:w="1440" w:type="dxa"/>
          </w:tcPr>
          <w:p w14:paraId="1FE4C22C" w14:textId="77777777" w:rsidR="00F81FF7" w:rsidRPr="00F81FF7" w:rsidRDefault="00F81FF7" w:rsidP="00F81FF7">
            <w:pPr>
              <w:spacing w:after="200" w:line="276" w:lineRule="auto"/>
            </w:pPr>
          </w:p>
        </w:tc>
        <w:tc>
          <w:tcPr>
            <w:tcW w:w="1440" w:type="dxa"/>
          </w:tcPr>
          <w:p w14:paraId="25F9CF6D" w14:textId="77777777" w:rsidR="00F81FF7" w:rsidRPr="00F81FF7" w:rsidRDefault="00F81FF7" w:rsidP="00F81FF7">
            <w:pPr>
              <w:spacing w:after="200" w:line="276" w:lineRule="auto"/>
            </w:pPr>
            <w:r w:rsidRPr="00F81FF7">
              <w:t>No</w:t>
            </w:r>
          </w:p>
        </w:tc>
        <w:tc>
          <w:tcPr>
            <w:tcW w:w="1440" w:type="dxa"/>
          </w:tcPr>
          <w:p w14:paraId="7B976056" w14:textId="77777777" w:rsidR="00F81FF7" w:rsidRPr="00F81FF7" w:rsidRDefault="00F81FF7" w:rsidP="00F81FF7">
            <w:pPr>
              <w:spacing w:after="200" w:line="276" w:lineRule="auto"/>
            </w:pPr>
          </w:p>
        </w:tc>
      </w:tr>
      <w:tr w:rsidR="00F81FF7" w:rsidRPr="00F81FF7" w14:paraId="4A7B4D6E" w14:textId="77777777" w:rsidTr="006B7801">
        <w:tc>
          <w:tcPr>
            <w:tcW w:w="1440" w:type="dxa"/>
          </w:tcPr>
          <w:p w14:paraId="3539F1E0" w14:textId="77777777" w:rsidR="00F81FF7" w:rsidRPr="00F81FF7" w:rsidRDefault="00F81FF7" w:rsidP="00F81FF7">
            <w:pPr>
              <w:spacing w:after="200" w:line="276" w:lineRule="auto"/>
            </w:pPr>
            <w:r w:rsidRPr="00F81FF7">
              <w:t>created_at</w:t>
            </w:r>
          </w:p>
        </w:tc>
        <w:tc>
          <w:tcPr>
            <w:tcW w:w="1440" w:type="dxa"/>
          </w:tcPr>
          <w:p w14:paraId="0B00E230" w14:textId="77777777" w:rsidR="00F81FF7" w:rsidRPr="00F81FF7" w:rsidRDefault="00F81FF7" w:rsidP="00F81FF7">
            <w:pPr>
              <w:spacing w:after="200" w:line="276" w:lineRule="auto"/>
            </w:pPr>
            <w:r w:rsidRPr="00F81FF7">
              <w:t>TEXT</w:t>
            </w:r>
          </w:p>
        </w:tc>
        <w:tc>
          <w:tcPr>
            <w:tcW w:w="1440" w:type="dxa"/>
          </w:tcPr>
          <w:p w14:paraId="3BF20DAD" w14:textId="77777777" w:rsidR="00F81FF7" w:rsidRPr="00F81FF7" w:rsidRDefault="00F81FF7" w:rsidP="00F81FF7">
            <w:pPr>
              <w:spacing w:after="200" w:line="276" w:lineRule="auto"/>
            </w:pPr>
            <w:r w:rsidRPr="00F81FF7">
              <w:t>Yes</w:t>
            </w:r>
          </w:p>
        </w:tc>
        <w:tc>
          <w:tcPr>
            <w:tcW w:w="1440" w:type="dxa"/>
          </w:tcPr>
          <w:p w14:paraId="50036F34" w14:textId="77777777" w:rsidR="00F81FF7" w:rsidRPr="00F81FF7" w:rsidRDefault="00F81FF7" w:rsidP="00F81FF7">
            <w:pPr>
              <w:spacing w:after="200" w:line="276" w:lineRule="auto"/>
            </w:pPr>
            <w:r w:rsidRPr="00F81FF7">
              <w:t>CURRENT_TIMESTAMP</w:t>
            </w:r>
          </w:p>
        </w:tc>
        <w:tc>
          <w:tcPr>
            <w:tcW w:w="1440" w:type="dxa"/>
          </w:tcPr>
          <w:p w14:paraId="2ECDF110" w14:textId="77777777" w:rsidR="00F81FF7" w:rsidRPr="00F81FF7" w:rsidRDefault="00F81FF7" w:rsidP="00F81FF7">
            <w:pPr>
              <w:spacing w:after="200" w:line="276" w:lineRule="auto"/>
            </w:pPr>
            <w:r w:rsidRPr="00F81FF7">
              <w:t>No</w:t>
            </w:r>
          </w:p>
        </w:tc>
        <w:tc>
          <w:tcPr>
            <w:tcW w:w="1440" w:type="dxa"/>
          </w:tcPr>
          <w:p w14:paraId="2DA5BE1E" w14:textId="77777777" w:rsidR="00F81FF7" w:rsidRPr="00F81FF7" w:rsidRDefault="00F81FF7" w:rsidP="00F81FF7">
            <w:pPr>
              <w:spacing w:after="200" w:line="276" w:lineRule="auto"/>
            </w:pPr>
          </w:p>
        </w:tc>
      </w:tr>
      <w:tr w:rsidR="00F81FF7" w:rsidRPr="00F81FF7" w14:paraId="70A63CAC" w14:textId="77777777" w:rsidTr="006B7801">
        <w:tc>
          <w:tcPr>
            <w:tcW w:w="1440" w:type="dxa"/>
          </w:tcPr>
          <w:p w14:paraId="77564834" w14:textId="77777777" w:rsidR="00F81FF7" w:rsidRPr="00F81FF7" w:rsidRDefault="00F81FF7" w:rsidP="00F81FF7">
            <w:pPr>
              <w:spacing w:after="200" w:line="276" w:lineRule="auto"/>
            </w:pPr>
            <w:r w:rsidRPr="00F81FF7">
              <w:t>updated_at</w:t>
            </w:r>
          </w:p>
        </w:tc>
        <w:tc>
          <w:tcPr>
            <w:tcW w:w="1440" w:type="dxa"/>
          </w:tcPr>
          <w:p w14:paraId="441CEB86" w14:textId="77777777" w:rsidR="00F81FF7" w:rsidRPr="00F81FF7" w:rsidRDefault="00F81FF7" w:rsidP="00F81FF7">
            <w:pPr>
              <w:spacing w:after="200" w:line="276" w:lineRule="auto"/>
            </w:pPr>
            <w:r w:rsidRPr="00F81FF7">
              <w:t>TEXT</w:t>
            </w:r>
          </w:p>
        </w:tc>
        <w:tc>
          <w:tcPr>
            <w:tcW w:w="1440" w:type="dxa"/>
          </w:tcPr>
          <w:p w14:paraId="24845E74" w14:textId="77777777" w:rsidR="00F81FF7" w:rsidRPr="00F81FF7" w:rsidRDefault="00F81FF7" w:rsidP="00F81FF7">
            <w:pPr>
              <w:spacing w:after="200" w:line="276" w:lineRule="auto"/>
            </w:pPr>
            <w:r w:rsidRPr="00F81FF7">
              <w:t>Yes</w:t>
            </w:r>
          </w:p>
        </w:tc>
        <w:tc>
          <w:tcPr>
            <w:tcW w:w="1440" w:type="dxa"/>
          </w:tcPr>
          <w:p w14:paraId="05285BC4" w14:textId="77777777" w:rsidR="00F81FF7" w:rsidRPr="00F81FF7" w:rsidRDefault="00F81FF7" w:rsidP="00F81FF7">
            <w:pPr>
              <w:spacing w:after="200" w:line="276" w:lineRule="auto"/>
            </w:pPr>
            <w:r w:rsidRPr="00F81FF7">
              <w:t>CURRENT_TIMESTAMP</w:t>
            </w:r>
          </w:p>
        </w:tc>
        <w:tc>
          <w:tcPr>
            <w:tcW w:w="1440" w:type="dxa"/>
          </w:tcPr>
          <w:p w14:paraId="78551696" w14:textId="77777777" w:rsidR="00F81FF7" w:rsidRPr="00F81FF7" w:rsidRDefault="00F81FF7" w:rsidP="00F81FF7">
            <w:pPr>
              <w:spacing w:after="200" w:line="276" w:lineRule="auto"/>
            </w:pPr>
            <w:r w:rsidRPr="00F81FF7">
              <w:t>No</w:t>
            </w:r>
          </w:p>
        </w:tc>
        <w:tc>
          <w:tcPr>
            <w:tcW w:w="1440" w:type="dxa"/>
          </w:tcPr>
          <w:p w14:paraId="73507505" w14:textId="77777777" w:rsidR="00F81FF7" w:rsidRPr="00F81FF7" w:rsidRDefault="00F81FF7" w:rsidP="00F81FF7">
            <w:pPr>
              <w:spacing w:after="200" w:line="276" w:lineRule="auto"/>
            </w:pPr>
          </w:p>
        </w:tc>
      </w:tr>
    </w:tbl>
    <w:p w14:paraId="5D80F367" w14:textId="77777777" w:rsidR="00F81FF7" w:rsidRDefault="00F81FF7" w:rsidP="00F81FF7">
      <w:pPr>
        <w:rPr>
          <w:b/>
          <w:bCs/>
        </w:rPr>
      </w:pPr>
    </w:p>
    <w:p w14:paraId="34727611" w14:textId="5A327A0C" w:rsidR="00F81FF7" w:rsidRPr="00F81FF7" w:rsidRDefault="00F81FF7" w:rsidP="00F81FF7">
      <w:pPr>
        <w:rPr>
          <w:b/>
          <w:bCs/>
        </w:rPr>
      </w:pPr>
      <w:r w:rsidRPr="00F81FF7">
        <w:rPr>
          <w:b/>
          <w:bCs/>
        </w:rPr>
        <w:t>Table: repair_items</w:t>
      </w:r>
    </w:p>
    <w:tbl>
      <w:tblPr>
        <w:tblStyle w:val="TableGrid"/>
        <w:tblW w:w="0" w:type="auto"/>
        <w:tblLook w:val="04A0" w:firstRow="1" w:lastRow="0" w:firstColumn="1" w:lastColumn="0" w:noHBand="0" w:noVBand="1"/>
      </w:tblPr>
      <w:tblGrid>
        <w:gridCol w:w="2169"/>
        <w:gridCol w:w="1346"/>
        <w:gridCol w:w="1216"/>
        <w:gridCol w:w="1295"/>
        <w:gridCol w:w="1199"/>
        <w:gridCol w:w="1405"/>
      </w:tblGrid>
      <w:tr w:rsidR="00F81FF7" w:rsidRPr="00F81FF7" w14:paraId="07978DA7" w14:textId="77777777" w:rsidTr="006B7801">
        <w:tc>
          <w:tcPr>
            <w:tcW w:w="1440" w:type="dxa"/>
          </w:tcPr>
          <w:p w14:paraId="26282D17" w14:textId="77777777" w:rsidR="00F81FF7" w:rsidRPr="00F81FF7" w:rsidRDefault="00F81FF7" w:rsidP="00F81FF7">
            <w:pPr>
              <w:spacing w:after="200" w:line="276" w:lineRule="auto"/>
            </w:pPr>
            <w:r w:rsidRPr="00F81FF7">
              <w:t>Column</w:t>
            </w:r>
          </w:p>
        </w:tc>
        <w:tc>
          <w:tcPr>
            <w:tcW w:w="1440" w:type="dxa"/>
          </w:tcPr>
          <w:p w14:paraId="6E5686B2" w14:textId="77777777" w:rsidR="00F81FF7" w:rsidRPr="00F81FF7" w:rsidRDefault="00F81FF7" w:rsidP="00F81FF7">
            <w:pPr>
              <w:spacing w:after="200" w:line="276" w:lineRule="auto"/>
            </w:pPr>
            <w:r w:rsidRPr="00F81FF7">
              <w:t>Type</w:t>
            </w:r>
          </w:p>
        </w:tc>
        <w:tc>
          <w:tcPr>
            <w:tcW w:w="1440" w:type="dxa"/>
          </w:tcPr>
          <w:p w14:paraId="087A557A" w14:textId="77777777" w:rsidR="00F81FF7" w:rsidRPr="00F81FF7" w:rsidRDefault="00F81FF7" w:rsidP="00F81FF7">
            <w:pPr>
              <w:spacing w:after="200" w:line="276" w:lineRule="auto"/>
            </w:pPr>
            <w:r w:rsidRPr="00F81FF7">
              <w:t>Not Null</w:t>
            </w:r>
          </w:p>
        </w:tc>
        <w:tc>
          <w:tcPr>
            <w:tcW w:w="1440" w:type="dxa"/>
          </w:tcPr>
          <w:p w14:paraId="582DD1B5" w14:textId="77777777" w:rsidR="00F81FF7" w:rsidRPr="00F81FF7" w:rsidRDefault="00F81FF7" w:rsidP="00F81FF7">
            <w:pPr>
              <w:spacing w:after="200" w:line="276" w:lineRule="auto"/>
            </w:pPr>
            <w:r w:rsidRPr="00F81FF7">
              <w:t>Default</w:t>
            </w:r>
          </w:p>
        </w:tc>
        <w:tc>
          <w:tcPr>
            <w:tcW w:w="1440" w:type="dxa"/>
          </w:tcPr>
          <w:p w14:paraId="70D2E2EB" w14:textId="77777777" w:rsidR="00F81FF7" w:rsidRPr="00F81FF7" w:rsidRDefault="00F81FF7" w:rsidP="00F81FF7">
            <w:pPr>
              <w:spacing w:after="200" w:line="276" w:lineRule="auto"/>
            </w:pPr>
            <w:r w:rsidRPr="00F81FF7">
              <w:t>PK</w:t>
            </w:r>
          </w:p>
        </w:tc>
        <w:tc>
          <w:tcPr>
            <w:tcW w:w="1440" w:type="dxa"/>
          </w:tcPr>
          <w:p w14:paraId="65584D3A" w14:textId="77777777" w:rsidR="00F81FF7" w:rsidRPr="00F81FF7" w:rsidRDefault="00F81FF7" w:rsidP="00F81FF7">
            <w:pPr>
              <w:spacing w:after="200" w:line="276" w:lineRule="auto"/>
            </w:pPr>
            <w:r w:rsidRPr="00F81FF7">
              <w:t>Description</w:t>
            </w:r>
          </w:p>
        </w:tc>
      </w:tr>
      <w:tr w:rsidR="00F81FF7" w:rsidRPr="00F81FF7" w14:paraId="1E88B686" w14:textId="77777777" w:rsidTr="006B7801">
        <w:tc>
          <w:tcPr>
            <w:tcW w:w="1440" w:type="dxa"/>
          </w:tcPr>
          <w:p w14:paraId="5C220281" w14:textId="77777777" w:rsidR="00F81FF7" w:rsidRPr="00F81FF7" w:rsidRDefault="00F81FF7" w:rsidP="00F81FF7">
            <w:pPr>
              <w:spacing w:after="200" w:line="276" w:lineRule="auto"/>
            </w:pPr>
            <w:r w:rsidRPr="00F81FF7">
              <w:t>id</w:t>
            </w:r>
          </w:p>
        </w:tc>
        <w:tc>
          <w:tcPr>
            <w:tcW w:w="1440" w:type="dxa"/>
          </w:tcPr>
          <w:p w14:paraId="1FC6E99B" w14:textId="77777777" w:rsidR="00F81FF7" w:rsidRPr="00F81FF7" w:rsidRDefault="00F81FF7" w:rsidP="00F81FF7">
            <w:pPr>
              <w:spacing w:after="200" w:line="276" w:lineRule="auto"/>
            </w:pPr>
            <w:r w:rsidRPr="00F81FF7">
              <w:t>INTEGER</w:t>
            </w:r>
          </w:p>
        </w:tc>
        <w:tc>
          <w:tcPr>
            <w:tcW w:w="1440" w:type="dxa"/>
          </w:tcPr>
          <w:p w14:paraId="2CFC9183" w14:textId="77777777" w:rsidR="00F81FF7" w:rsidRPr="00F81FF7" w:rsidRDefault="00F81FF7" w:rsidP="00F81FF7">
            <w:pPr>
              <w:spacing w:after="200" w:line="276" w:lineRule="auto"/>
            </w:pPr>
            <w:r w:rsidRPr="00F81FF7">
              <w:t>No</w:t>
            </w:r>
          </w:p>
        </w:tc>
        <w:tc>
          <w:tcPr>
            <w:tcW w:w="1440" w:type="dxa"/>
          </w:tcPr>
          <w:p w14:paraId="70671CE3" w14:textId="77777777" w:rsidR="00F81FF7" w:rsidRPr="00F81FF7" w:rsidRDefault="00F81FF7" w:rsidP="00F81FF7">
            <w:pPr>
              <w:spacing w:after="200" w:line="276" w:lineRule="auto"/>
            </w:pPr>
          </w:p>
        </w:tc>
        <w:tc>
          <w:tcPr>
            <w:tcW w:w="1440" w:type="dxa"/>
          </w:tcPr>
          <w:p w14:paraId="3ECC298D" w14:textId="77777777" w:rsidR="00F81FF7" w:rsidRPr="00F81FF7" w:rsidRDefault="00F81FF7" w:rsidP="00F81FF7">
            <w:pPr>
              <w:spacing w:after="200" w:line="276" w:lineRule="auto"/>
            </w:pPr>
            <w:r w:rsidRPr="00F81FF7">
              <w:t>Yes</w:t>
            </w:r>
          </w:p>
        </w:tc>
        <w:tc>
          <w:tcPr>
            <w:tcW w:w="1440" w:type="dxa"/>
          </w:tcPr>
          <w:p w14:paraId="3962CE14" w14:textId="77777777" w:rsidR="00F81FF7" w:rsidRPr="00F81FF7" w:rsidRDefault="00F81FF7" w:rsidP="00F81FF7">
            <w:pPr>
              <w:spacing w:after="200" w:line="276" w:lineRule="auto"/>
            </w:pPr>
          </w:p>
        </w:tc>
      </w:tr>
      <w:tr w:rsidR="00F81FF7" w:rsidRPr="00F81FF7" w14:paraId="70BFBF01" w14:textId="77777777" w:rsidTr="006B7801">
        <w:tc>
          <w:tcPr>
            <w:tcW w:w="1440" w:type="dxa"/>
          </w:tcPr>
          <w:p w14:paraId="7DCF03AC" w14:textId="77777777" w:rsidR="00F81FF7" w:rsidRPr="00F81FF7" w:rsidRDefault="00F81FF7" w:rsidP="00F81FF7">
            <w:pPr>
              <w:spacing w:after="200" w:line="276" w:lineRule="auto"/>
            </w:pPr>
            <w:r w:rsidRPr="00F81FF7">
              <w:t>rma_id</w:t>
            </w:r>
          </w:p>
        </w:tc>
        <w:tc>
          <w:tcPr>
            <w:tcW w:w="1440" w:type="dxa"/>
          </w:tcPr>
          <w:p w14:paraId="09CCEB41" w14:textId="77777777" w:rsidR="00F81FF7" w:rsidRPr="00F81FF7" w:rsidRDefault="00F81FF7" w:rsidP="00F81FF7">
            <w:pPr>
              <w:spacing w:after="200" w:line="276" w:lineRule="auto"/>
            </w:pPr>
            <w:r w:rsidRPr="00F81FF7">
              <w:t>INTEGER</w:t>
            </w:r>
          </w:p>
        </w:tc>
        <w:tc>
          <w:tcPr>
            <w:tcW w:w="1440" w:type="dxa"/>
          </w:tcPr>
          <w:p w14:paraId="1569C334" w14:textId="77777777" w:rsidR="00F81FF7" w:rsidRPr="00F81FF7" w:rsidRDefault="00F81FF7" w:rsidP="00F81FF7">
            <w:pPr>
              <w:spacing w:after="200" w:line="276" w:lineRule="auto"/>
            </w:pPr>
            <w:r w:rsidRPr="00F81FF7">
              <w:t>Yes</w:t>
            </w:r>
          </w:p>
        </w:tc>
        <w:tc>
          <w:tcPr>
            <w:tcW w:w="1440" w:type="dxa"/>
          </w:tcPr>
          <w:p w14:paraId="15726A46" w14:textId="77777777" w:rsidR="00F81FF7" w:rsidRPr="00F81FF7" w:rsidRDefault="00F81FF7" w:rsidP="00F81FF7">
            <w:pPr>
              <w:spacing w:after="200" w:line="276" w:lineRule="auto"/>
            </w:pPr>
          </w:p>
        </w:tc>
        <w:tc>
          <w:tcPr>
            <w:tcW w:w="1440" w:type="dxa"/>
          </w:tcPr>
          <w:p w14:paraId="6163C4BD" w14:textId="77777777" w:rsidR="00F81FF7" w:rsidRPr="00F81FF7" w:rsidRDefault="00F81FF7" w:rsidP="00F81FF7">
            <w:pPr>
              <w:spacing w:after="200" w:line="276" w:lineRule="auto"/>
            </w:pPr>
            <w:r w:rsidRPr="00F81FF7">
              <w:t>No</w:t>
            </w:r>
          </w:p>
        </w:tc>
        <w:tc>
          <w:tcPr>
            <w:tcW w:w="1440" w:type="dxa"/>
          </w:tcPr>
          <w:p w14:paraId="4B7F612C" w14:textId="77777777" w:rsidR="00F81FF7" w:rsidRPr="00F81FF7" w:rsidRDefault="00F81FF7" w:rsidP="00F81FF7">
            <w:pPr>
              <w:spacing w:after="200" w:line="276" w:lineRule="auto"/>
            </w:pPr>
          </w:p>
        </w:tc>
      </w:tr>
      <w:tr w:rsidR="00F81FF7" w:rsidRPr="00F81FF7" w14:paraId="4A56892E" w14:textId="77777777" w:rsidTr="006B7801">
        <w:tc>
          <w:tcPr>
            <w:tcW w:w="1440" w:type="dxa"/>
          </w:tcPr>
          <w:p w14:paraId="070F8A65" w14:textId="77777777" w:rsidR="00F81FF7" w:rsidRPr="00F81FF7" w:rsidRDefault="00F81FF7" w:rsidP="00F81FF7">
            <w:pPr>
              <w:spacing w:after="200" w:line="276" w:lineRule="auto"/>
            </w:pPr>
            <w:r w:rsidRPr="00F81FF7">
              <w:t>county</w:t>
            </w:r>
          </w:p>
        </w:tc>
        <w:tc>
          <w:tcPr>
            <w:tcW w:w="1440" w:type="dxa"/>
          </w:tcPr>
          <w:p w14:paraId="7A3CEFEC" w14:textId="77777777" w:rsidR="00F81FF7" w:rsidRPr="00F81FF7" w:rsidRDefault="00F81FF7" w:rsidP="00F81FF7">
            <w:pPr>
              <w:spacing w:after="200" w:line="276" w:lineRule="auto"/>
            </w:pPr>
            <w:r w:rsidRPr="00F81FF7">
              <w:t>TEXT</w:t>
            </w:r>
          </w:p>
        </w:tc>
        <w:tc>
          <w:tcPr>
            <w:tcW w:w="1440" w:type="dxa"/>
          </w:tcPr>
          <w:p w14:paraId="0ECD2986" w14:textId="77777777" w:rsidR="00F81FF7" w:rsidRPr="00F81FF7" w:rsidRDefault="00F81FF7" w:rsidP="00F81FF7">
            <w:pPr>
              <w:spacing w:after="200" w:line="276" w:lineRule="auto"/>
            </w:pPr>
            <w:r w:rsidRPr="00F81FF7">
              <w:t>Yes</w:t>
            </w:r>
          </w:p>
        </w:tc>
        <w:tc>
          <w:tcPr>
            <w:tcW w:w="1440" w:type="dxa"/>
          </w:tcPr>
          <w:p w14:paraId="6FBEA5A9" w14:textId="77777777" w:rsidR="00F81FF7" w:rsidRPr="00F81FF7" w:rsidRDefault="00F81FF7" w:rsidP="00F81FF7">
            <w:pPr>
              <w:spacing w:after="200" w:line="276" w:lineRule="auto"/>
            </w:pPr>
          </w:p>
        </w:tc>
        <w:tc>
          <w:tcPr>
            <w:tcW w:w="1440" w:type="dxa"/>
          </w:tcPr>
          <w:p w14:paraId="7FE63622" w14:textId="77777777" w:rsidR="00F81FF7" w:rsidRPr="00F81FF7" w:rsidRDefault="00F81FF7" w:rsidP="00F81FF7">
            <w:pPr>
              <w:spacing w:after="200" w:line="276" w:lineRule="auto"/>
            </w:pPr>
            <w:r w:rsidRPr="00F81FF7">
              <w:t>No</w:t>
            </w:r>
          </w:p>
        </w:tc>
        <w:tc>
          <w:tcPr>
            <w:tcW w:w="1440" w:type="dxa"/>
          </w:tcPr>
          <w:p w14:paraId="3DB7AC37" w14:textId="77777777" w:rsidR="00F81FF7" w:rsidRPr="00F81FF7" w:rsidRDefault="00F81FF7" w:rsidP="00F81FF7">
            <w:pPr>
              <w:spacing w:after="200" w:line="276" w:lineRule="auto"/>
            </w:pPr>
          </w:p>
        </w:tc>
      </w:tr>
      <w:tr w:rsidR="00F81FF7" w:rsidRPr="00F81FF7" w14:paraId="199707EC" w14:textId="77777777" w:rsidTr="006B7801">
        <w:tc>
          <w:tcPr>
            <w:tcW w:w="1440" w:type="dxa"/>
          </w:tcPr>
          <w:p w14:paraId="74D98353" w14:textId="77777777" w:rsidR="00F81FF7" w:rsidRPr="00F81FF7" w:rsidRDefault="00F81FF7" w:rsidP="00F81FF7">
            <w:pPr>
              <w:spacing w:after="200" w:line="276" w:lineRule="auto"/>
            </w:pPr>
            <w:r w:rsidRPr="00F81FF7">
              <w:t>machine_type</w:t>
            </w:r>
          </w:p>
        </w:tc>
        <w:tc>
          <w:tcPr>
            <w:tcW w:w="1440" w:type="dxa"/>
          </w:tcPr>
          <w:p w14:paraId="578FEA48" w14:textId="77777777" w:rsidR="00F81FF7" w:rsidRPr="00F81FF7" w:rsidRDefault="00F81FF7" w:rsidP="00F81FF7">
            <w:pPr>
              <w:spacing w:after="200" w:line="276" w:lineRule="auto"/>
            </w:pPr>
            <w:r w:rsidRPr="00F81FF7">
              <w:t>TEXT</w:t>
            </w:r>
          </w:p>
        </w:tc>
        <w:tc>
          <w:tcPr>
            <w:tcW w:w="1440" w:type="dxa"/>
          </w:tcPr>
          <w:p w14:paraId="471BB1FC" w14:textId="77777777" w:rsidR="00F81FF7" w:rsidRPr="00F81FF7" w:rsidRDefault="00F81FF7" w:rsidP="00F81FF7">
            <w:pPr>
              <w:spacing w:after="200" w:line="276" w:lineRule="auto"/>
            </w:pPr>
            <w:r w:rsidRPr="00F81FF7">
              <w:t>Yes</w:t>
            </w:r>
          </w:p>
        </w:tc>
        <w:tc>
          <w:tcPr>
            <w:tcW w:w="1440" w:type="dxa"/>
          </w:tcPr>
          <w:p w14:paraId="0C87E49F" w14:textId="77777777" w:rsidR="00F81FF7" w:rsidRPr="00F81FF7" w:rsidRDefault="00F81FF7" w:rsidP="00F81FF7">
            <w:pPr>
              <w:spacing w:after="200" w:line="276" w:lineRule="auto"/>
            </w:pPr>
          </w:p>
        </w:tc>
        <w:tc>
          <w:tcPr>
            <w:tcW w:w="1440" w:type="dxa"/>
          </w:tcPr>
          <w:p w14:paraId="545A5398" w14:textId="77777777" w:rsidR="00F81FF7" w:rsidRPr="00F81FF7" w:rsidRDefault="00F81FF7" w:rsidP="00F81FF7">
            <w:pPr>
              <w:spacing w:after="200" w:line="276" w:lineRule="auto"/>
            </w:pPr>
            <w:r w:rsidRPr="00F81FF7">
              <w:t>No</w:t>
            </w:r>
          </w:p>
        </w:tc>
        <w:tc>
          <w:tcPr>
            <w:tcW w:w="1440" w:type="dxa"/>
          </w:tcPr>
          <w:p w14:paraId="2845D206" w14:textId="77777777" w:rsidR="00F81FF7" w:rsidRPr="00F81FF7" w:rsidRDefault="00F81FF7" w:rsidP="00F81FF7">
            <w:pPr>
              <w:spacing w:after="200" w:line="276" w:lineRule="auto"/>
            </w:pPr>
          </w:p>
        </w:tc>
      </w:tr>
      <w:tr w:rsidR="00F81FF7" w:rsidRPr="00F81FF7" w14:paraId="177B0ADD" w14:textId="77777777" w:rsidTr="006B7801">
        <w:tc>
          <w:tcPr>
            <w:tcW w:w="1440" w:type="dxa"/>
          </w:tcPr>
          <w:p w14:paraId="5217B71C" w14:textId="77777777" w:rsidR="00F81FF7" w:rsidRPr="00F81FF7" w:rsidRDefault="00F81FF7" w:rsidP="00F81FF7">
            <w:pPr>
              <w:spacing w:after="200" w:line="276" w:lineRule="auto"/>
            </w:pPr>
            <w:r w:rsidRPr="00F81FF7">
              <w:t>serial_number</w:t>
            </w:r>
          </w:p>
        </w:tc>
        <w:tc>
          <w:tcPr>
            <w:tcW w:w="1440" w:type="dxa"/>
          </w:tcPr>
          <w:p w14:paraId="72D886DC" w14:textId="77777777" w:rsidR="00F81FF7" w:rsidRPr="00F81FF7" w:rsidRDefault="00F81FF7" w:rsidP="00F81FF7">
            <w:pPr>
              <w:spacing w:after="200" w:line="276" w:lineRule="auto"/>
            </w:pPr>
            <w:r w:rsidRPr="00F81FF7">
              <w:t>TEXT</w:t>
            </w:r>
          </w:p>
        </w:tc>
        <w:tc>
          <w:tcPr>
            <w:tcW w:w="1440" w:type="dxa"/>
          </w:tcPr>
          <w:p w14:paraId="77BA9004" w14:textId="77777777" w:rsidR="00F81FF7" w:rsidRPr="00F81FF7" w:rsidRDefault="00F81FF7" w:rsidP="00F81FF7">
            <w:pPr>
              <w:spacing w:after="200" w:line="276" w:lineRule="auto"/>
            </w:pPr>
            <w:r w:rsidRPr="00F81FF7">
              <w:t>No</w:t>
            </w:r>
          </w:p>
        </w:tc>
        <w:tc>
          <w:tcPr>
            <w:tcW w:w="1440" w:type="dxa"/>
          </w:tcPr>
          <w:p w14:paraId="4B33F173" w14:textId="77777777" w:rsidR="00F81FF7" w:rsidRPr="00F81FF7" w:rsidRDefault="00F81FF7" w:rsidP="00F81FF7">
            <w:pPr>
              <w:spacing w:after="200" w:line="276" w:lineRule="auto"/>
            </w:pPr>
          </w:p>
        </w:tc>
        <w:tc>
          <w:tcPr>
            <w:tcW w:w="1440" w:type="dxa"/>
          </w:tcPr>
          <w:p w14:paraId="22C29655" w14:textId="77777777" w:rsidR="00F81FF7" w:rsidRPr="00F81FF7" w:rsidRDefault="00F81FF7" w:rsidP="00F81FF7">
            <w:pPr>
              <w:spacing w:after="200" w:line="276" w:lineRule="auto"/>
            </w:pPr>
            <w:r w:rsidRPr="00F81FF7">
              <w:t>No</w:t>
            </w:r>
          </w:p>
        </w:tc>
        <w:tc>
          <w:tcPr>
            <w:tcW w:w="1440" w:type="dxa"/>
          </w:tcPr>
          <w:p w14:paraId="1E0DEE48" w14:textId="77777777" w:rsidR="00F81FF7" w:rsidRPr="00F81FF7" w:rsidRDefault="00F81FF7" w:rsidP="00F81FF7">
            <w:pPr>
              <w:spacing w:after="200" w:line="276" w:lineRule="auto"/>
            </w:pPr>
          </w:p>
        </w:tc>
      </w:tr>
      <w:tr w:rsidR="00F81FF7" w:rsidRPr="00F81FF7" w14:paraId="60308DDB" w14:textId="77777777" w:rsidTr="006B7801">
        <w:tc>
          <w:tcPr>
            <w:tcW w:w="1440" w:type="dxa"/>
          </w:tcPr>
          <w:p w14:paraId="665C776E" w14:textId="77777777" w:rsidR="00F81FF7" w:rsidRPr="00F81FF7" w:rsidRDefault="00F81FF7" w:rsidP="00F81FF7">
            <w:pPr>
              <w:spacing w:after="200" w:line="276" w:lineRule="auto"/>
            </w:pPr>
            <w:r w:rsidRPr="00F81FF7">
              <w:t>problem_description</w:t>
            </w:r>
          </w:p>
        </w:tc>
        <w:tc>
          <w:tcPr>
            <w:tcW w:w="1440" w:type="dxa"/>
          </w:tcPr>
          <w:p w14:paraId="045EAB2E" w14:textId="77777777" w:rsidR="00F81FF7" w:rsidRPr="00F81FF7" w:rsidRDefault="00F81FF7" w:rsidP="00F81FF7">
            <w:pPr>
              <w:spacing w:after="200" w:line="276" w:lineRule="auto"/>
            </w:pPr>
            <w:r w:rsidRPr="00F81FF7">
              <w:t>TEXT</w:t>
            </w:r>
          </w:p>
        </w:tc>
        <w:tc>
          <w:tcPr>
            <w:tcW w:w="1440" w:type="dxa"/>
          </w:tcPr>
          <w:p w14:paraId="3ED9AC9F" w14:textId="77777777" w:rsidR="00F81FF7" w:rsidRPr="00F81FF7" w:rsidRDefault="00F81FF7" w:rsidP="00F81FF7">
            <w:pPr>
              <w:spacing w:after="200" w:line="276" w:lineRule="auto"/>
            </w:pPr>
            <w:r w:rsidRPr="00F81FF7">
              <w:t>No</w:t>
            </w:r>
          </w:p>
        </w:tc>
        <w:tc>
          <w:tcPr>
            <w:tcW w:w="1440" w:type="dxa"/>
          </w:tcPr>
          <w:p w14:paraId="3FC03058" w14:textId="77777777" w:rsidR="00F81FF7" w:rsidRPr="00F81FF7" w:rsidRDefault="00F81FF7" w:rsidP="00F81FF7">
            <w:pPr>
              <w:spacing w:after="200" w:line="276" w:lineRule="auto"/>
            </w:pPr>
          </w:p>
        </w:tc>
        <w:tc>
          <w:tcPr>
            <w:tcW w:w="1440" w:type="dxa"/>
          </w:tcPr>
          <w:p w14:paraId="4B0B7EFA" w14:textId="77777777" w:rsidR="00F81FF7" w:rsidRPr="00F81FF7" w:rsidRDefault="00F81FF7" w:rsidP="00F81FF7">
            <w:pPr>
              <w:spacing w:after="200" w:line="276" w:lineRule="auto"/>
            </w:pPr>
            <w:r w:rsidRPr="00F81FF7">
              <w:t>No</w:t>
            </w:r>
          </w:p>
        </w:tc>
        <w:tc>
          <w:tcPr>
            <w:tcW w:w="1440" w:type="dxa"/>
          </w:tcPr>
          <w:p w14:paraId="131322F3" w14:textId="77777777" w:rsidR="00F81FF7" w:rsidRPr="00F81FF7" w:rsidRDefault="00F81FF7" w:rsidP="00F81FF7">
            <w:pPr>
              <w:spacing w:after="200" w:line="276" w:lineRule="auto"/>
            </w:pPr>
          </w:p>
        </w:tc>
      </w:tr>
      <w:tr w:rsidR="00F81FF7" w:rsidRPr="00F81FF7" w14:paraId="7B6ED38D" w14:textId="77777777" w:rsidTr="006B7801">
        <w:tc>
          <w:tcPr>
            <w:tcW w:w="1440" w:type="dxa"/>
          </w:tcPr>
          <w:p w14:paraId="41BEF2A2" w14:textId="77777777" w:rsidR="00F81FF7" w:rsidRPr="00F81FF7" w:rsidRDefault="00F81FF7" w:rsidP="00F81FF7">
            <w:pPr>
              <w:spacing w:after="200" w:line="276" w:lineRule="auto"/>
            </w:pPr>
            <w:r w:rsidRPr="00F81FF7">
              <w:t>repair_description</w:t>
            </w:r>
          </w:p>
        </w:tc>
        <w:tc>
          <w:tcPr>
            <w:tcW w:w="1440" w:type="dxa"/>
          </w:tcPr>
          <w:p w14:paraId="556F1627" w14:textId="77777777" w:rsidR="00F81FF7" w:rsidRPr="00F81FF7" w:rsidRDefault="00F81FF7" w:rsidP="00F81FF7">
            <w:pPr>
              <w:spacing w:after="200" w:line="276" w:lineRule="auto"/>
            </w:pPr>
            <w:r w:rsidRPr="00F81FF7">
              <w:t>TEXT</w:t>
            </w:r>
          </w:p>
        </w:tc>
        <w:tc>
          <w:tcPr>
            <w:tcW w:w="1440" w:type="dxa"/>
          </w:tcPr>
          <w:p w14:paraId="21B1C630" w14:textId="77777777" w:rsidR="00F81FF7" w:rsidRPr="00F81FF7" w:rsidRDefault="00F81FF7" w:rsidP="00F81FF7">
            <w:pPr>
              <w:spacing w:after="200" w:line="276" w:lineRule="auto"/>
            </w:pPr>
            <w:r w:rsidRPr="00F81FF7">
              <w:t>No</w:t>
            </w:r>
          </w:p>
        </w:tc>
        <w:tc>
          <w:tcPr>
            <w:tcW w:w="1440" w:type="dxa"/>
          </w:tcPr>
          <w:p w14:paraId="3C0CE81E" w14:textId="77777777" w:rsidR="00F81FF7" w:rsidRPr="00F81FF7" w:rsidRDefault="00F81FF7" w:rsidP="00F81FF7">
            <w:pPr>
              <w:spacing w:after="200" w:line="276" w:lineRule="auto"/>
            </w:pPr>
          </w:p>
        </w:tc>
        <w:tc>
          <w:tcPr>
            <w:tcW w:w="1440" w:type="dxa"/>
          </w:tcPr>
          <w:p w14:paraId="5631A814" w14:textId="77777777" w:rsidR="00F81FF7" w:rsidRPr="00F81FF7" w:rsidRDefault="00F81FF7" w:rsidP="00F81FF7">
            <w:pPr>
              <w:spacing w:after="200" w:line="276" w:lineRule="auto"/>
            </w:pPr>
            <w:r w:rsidRPr="00F81FF7">
              <w:t>No</w:t>
            </w:r>
          </w:p>
        </w:tc>
        <w:tc>
          <w:tcPr>
            <w:tcW w:w="1440" w:type="dxa"/>
          </w:tcPr>
          <w:p w14:paraId="4A09F7A8" w14:textId="77777777" w:rsidR="00F81FF7" w:rsidRPr="00F81FF7" w:rsidRDefault="00F81FF7" w:rsidP="00F81FF7">
            <w:pPr>
              <w:spacing w:after="200" w:line="276" w:lineRule="auto"/>
            </w:pPr>
          </w:p>
        </w:tc>
      </w:tr>
      <w:tr w:rsidR="00F81FF7" w:rsidRPr="00F81FF7" w14:paraId="00CD4F8E" w14:textId="77777777" w:rsidTr="006B7801">
        <w:tc>
          <w:tcPr>
            <w:tcW w:w="1440" w:type="dxa"/>
          </w:tcPr>
          <w:p w14:paraId="65B6BB29" w14:textId="77777777" w:rsidR="00F81FF7" w:rsidRPr="00F81FF7" w:rsidRDefault="00F81FF7" w:rsidP="00F81FF7">
            <w:pPr>
              <w:spacing w:after="200" w:line="276" w:lineRule="auto"/>
            </w:pPr>
            <w:r w:rsidRPr="00F81FF7">
              <w:t>version</w:t>
            </w:r>
          </w:p>
        </w:tc>
        <w:tc>
          <w:tcPr>
            <w:tcW w:w="1440" w:type="dxa"/>
          </w:tcPr>
          <w:p w14:paraId="2E370629" w14:textId="77777777" w:rsidR="00F81FF7" w:rsidRPr="00F81FF7" w:rsidRDefault="00F81FF7" w:rsidP="00F81FF7">
            <w:pPr>
              <w:spacing w:after="200" w:line="276" w:lineRule="auto"/>
            </w:pPr>
            <w:r w:rsidRPr="00F81FF7">
              <w:t>TEXT</w:t>
            </w:r>
          </w:p>
        </w:tc>
        <w:tc>
          <w:tcPr>
            <w:tcW w:w="1440" w:type="dxa"/>
          </w:tcPr>
          <w:p w14:paraId="0FF42CD0" w14:textId="77777777" w:rsidR="00F81FF7" w:rsidRPr="00F81FF7" w:rsidRDefault="00F81FF7" w:rsidP="00F81FF7">
            <w:pPr>
              <w:spacing w:after="200" w:line="276" w:lineRule="auto"/>
            </w:pPr>
            <w:r w:rsidRPr="00F81FF7">
              <w:t>No</w:t>
            </w:r>
          </w:p>
        </w:tc>
        <w:tc>
          <w:tcPr>
            <w:tcW w:w="1440" w:type="dxa"/>
          </w:tcPr>
          <w:p w14:paraId="2567D9D7" w14:textId="77777777" w:rsidR="00F81FF7" w:rsidRPr="00F81FF7" w:rsidRDefault="00F81FF7" w:rsidP="00F81FF7">
            <w:pPr>
              <w:spacing w:after="200" w:line="276" w:lineRule="auto"/>
            </w:pPr>
          </w:p>
        </w:tc>
        <w:tc>
          <w:tcPr>
            <w:tcW w:w="1440" w:type="dxa"/>
          </w:tcPr>
          <w:p w14:paraId="1C1CE260" w14:textId="77777777" w:rsidR="00F81FF7" w:rsidRPr="00F81FF7" w:rsidRDefault="00F81FF7" w:rsidP="00F81FF7">
            <w:pPr>
              <w:spacing w:after="200" w:line="276" w:lineRule="auto"/>
            </w:pPr>
            <w:r w:rsidRPr="00F81FF7">
              <w:t>No</w:t>
            </w:r>
          </w:p>
        </w:tc>
        <w:tc>
          <w:tcPr>
            <w:tcW w:w="1440" w:type="dxa"/>
          </w:tcPr>
          <w:p w14:paraId="1B254B7A" w14:textId="77777777" w:rsidR="00F81FF7" w:rsidRPr="00F81FF7" w:rsidRDefault="00F81FF7" w:rsidP="00F81FF7">
            <w:pPr>
              <w:spacing w:after="200" w:line="276" w:lineRule="auto"/>
            </w:pPr>
          </w:p>
        </w:tc>
      </w:tr>
      <w:tr w:rsidR="00F81FF7" w:rsidRPr="00F81FF7" w14:paraId="0001C74D" w14:textId="77777777" w:rsidTr="006B7801">
        <w:tc>
          <w:tcPr>
            <w:tcW w:w="1440" w:type="dxa"/>
          </w:tcPr>
          <w:p w14:paraId="5F71B1F5" w14:textId="77777777" w:rsidR="00F81FF7" w:rsidRPr="00F81FF7" w:rsidRDefault="00F81FF7" w:rsidP="00F81FF7">
            <w:pPr>
              <w:spacing w:after="200" w:line="276" w:lineRule="auto"/>
            </w:pPr>
            <w:r w:rsidRPr="00F81FF7">
              <w:t>received</w:t>
            </w:r>
          </w:p>
        </w:tc>
        <w:tc>
          <w:tcPr>
            <w:tcW w:w="1440" w:type="dxa"/>
          </w:tcPr>
          <w:p w14:paraId="27C4E6C3" w14:textId="77777777" w:rsidR="00F81FF7" w:rsidRPr="00F81FF7" w:rsidRDefault="00F81FF7" w:rsidP="00F81FF7">
            <w:pPr>
              <w:spacing w:after="200" w:line="276" w:lineRule="auto"/>
            </w:pPr>
            <w:r w:rsidRPr="00F81FF7">
              <w:t>INTEGER</w:t>
            </w:r>
          </w:p>
        </w:tc>
        <w:tc>
          <w:tcPr>
            <w:tcW w:w="1440" w:type="dxa"/>
          </w:tcPr>
          <w:p w14:paraId="47D59537" w14:textId="77777777" w:rsidR="00F81FF7" w:rsidRPr="00F81FF7" w:rsidRDefault="00F81FF7" w:rsidP="00F81FF7">
            <w:pPr>
              <w:spacing w:after="200" w:line="276" w:lineRule="auto"/>
            </w:pPr>
            <w:r w:rsidRPr="00F81FF7">
              <w:t>Yes</w:t>
            </w:r>
          </w:p>
        </w:tc>
        <w:tc>
          <w:tcPr>
            <w:tcW w:w="1440" w:type="dxa"/>
          </w:tcPr>
          <w:p w14:paraId="67CA38AB" w14:textId="77777777" w:rsidR="00F81FF7" w:rsidRPr="00F81FF7" w:rsidRDefault="00F81FF7" w:rsidP="00F81FF7">
            <w:pPr>
              <w:spacing w:after="200" w:line="276" w:lineRule="auto"/>
            </w:pPr>
            <w:r w:rsidRPr="00F81FF7">
              <w:t>0</w:t>
            </w:r>
          </w:p>
        </w:tc>
        <w:tc>
          <w:tcPr>
            <w:tcW w:w="1440" w:type="dxa"/>
          </w:tcPr>
          <w:p w14:paraId="53ECE238" w14:textId="77777777" w:rsidR="00F81FF7" w:rsidRPr="00F81FF7" w:rsidRDefault="00F81FF7" w:rsidP="00F81FF7">
            <w:pPr>
              <w:spacing w:after="200" w:line="276" w:lineRule="auto"/>
            </w:pPr>
            <w:r w:rsidRPr="00F81FF7">
              <w:t>No</w:t>
            </w:r>
          </w:p>
        </w:tc>
        <w:tc>
          <w:tcPr>
            <w:tcW w:w="1440" w:type="dxa"/>
          </w:tcPr>
          <w:p w14:paraId="41AF5FFA" w14:textId="77777777" w:rsidR="00F81FF7" w:rsidRPr="00F81FF7" w:rsidRDefault="00F81FF7" w:rsidP="00F81FF7">
            <w:pPr>
              <w:spacing w:after="200" w:line="276" w:lineRule="auto"/>
            </w:pPr>
          </w:p>
        </w:tc>
      </w:tr>
    </w:tbl>
    <w:p w14:paraId="4910022F" w14:textId="77777777" w:rsidR="00F81FF7" w:rsidRDefault="00F81FF7" w:rsidP="00F81FF7">
      <w:pPr>
        <w:rPr>
          <w:b/>
          <w:bCs/>
        </w:rPr>
      </w:pPr>
    </w:p>
    <w:p w14:paraId="124A68D0" w14:textId="77777777" w:rsidR="00F81FF7" w:rsidRDefault="00F81FF7" w:rsidP="00F81FF7">
      <w:pPr>
        <w:rPr>
          <w:b/>
          <w:bCs/>
        </w:rPr>
      </w:pPr>
    </w:p>
    <w:p w14:paraId="60D8D5F7" w14:textId="77777777" w:rsidR="00F81FF7" w:rsidRDefault="00F81FF7" w:rsidP="00F81FF7">
      <w:pPr>
        <w:rPr>
          <w:b/>
          <w:bCs/>
        </w:rPr>
      </w:pPr>
    </w:p>
    <w:p w14:paraId="71B8A8BA" w14:textId="77777777" w:rsidR="00F81FF7" w:rsidRDefault="00F81FF7" w:rsidP="00F81FF7">
      <w:pPr>
        <w:rPr>
          <w:b/>
          <w:bCs/>
        </w:rPr>
      </w:pPr>
    </w:p>
    <w:p w14:paraId="00EA9FA1" w14:textId="77777777" w:rsidR="00F81FF7" w:rsidRDefault="00F81FF7" w:rsidP="00F81FF7">
      <w:pPr>
        <w:rPr>
          <w:b/>
          <w:bCs/>
        </w:rPr>
      </w:pPr>
    </w:p>
    <w:p w14:paraId="7D7BCA8D" w14:textId="77777777" w:rsidR="00F81FF7" w:rsidRDefault="00F81FF7" w:rsidP="00F81FF7">
      <w:pPr>
        <w:rPr>
          <w:b/>
          <w:bCs/>
        </w:rPr>
      </w:pPr>
    </w:p>
    <w:p w14:paraId="5F478167" w14:textId="43FA898D" w:rsidR="00F81FF7" w:rsidRPr="00F81FF7" w:rsidRDefault="00F81FF7" w:rsidP="00F81FF7">
      <w:pPr>
        <w:rPr>
          <w:b/>
          <w:bCs/>
        </w:rPr>
      </w:pPr>
      <w:r w:rsidRPr="00F81FF7">
        <w:rPr>
          <w:b/>
          <w:bCs/>
        </w:rPr>
        <w:lastRenderedPageBreak/>
        <w:t>Table: status_history</w:t>
      </w:r>
    </w:p>
    <w:tbl>
      <w:tblPr>
        <w:tblStyle w:val="TableGrid"/>
        <w:tblW w:w="0" w:type="auto"/>
        <w:tblLook w:val="04A0" w:firstRow="1" w:lastRow="0" w:firstColumn="1" w:lastColumn="0" w:noHBand="0" w:noVBand="1"/>
      </w:tblPr>
      <w:tblGrid>
        <w:gridCol w:w="1439"/>
        <w:gridCol w:w="1439"/>
        <w:gridCol w:w="1437"/>
        <w:gridCol w:w="1438"/>
        <w:gridCol w:w="1437"/>
        <w:gridCol w:w="1440"/>
      </w:tblGrid>
      <w:tr w:rsidR="00F81FF7" w:rsidRPr="00F81FF7" w14:paraId="248ECDC4" w14:textId="77777777" w:rsidTr="006B7801">
        <w:tc>
          <w:tcPr>
            <w:tcW w:w="1440" w:type="dxa"/>
          </w:tcPr>
          <w:p w14:paraId="553C419B" w14:textId="77777777" w:rsidR="00F81FF7" w:rsidRPr="00F81FF7" w:rsidRDefault="00F81FF7" w:rsidP="00F81FF7">
            <w:pPr>
              <w:spacing w:after="200" w:line="276" w:lineRule="auto"/>
            </w:pPr>
            <w:r w:rsidRPr="00F81FF7">
              <w:t>Column</w:t>
            </w:r>
          </w:p>
        </w:tc>
        <w:tc>
          <w:tcPr>
            <w:tcW w:w="1440" w:type="dxa"/>
          </w:tcPr>
          <w:p w14:paraId="03ADC24F" w14:textId="77777777" w:rsidR="00F81FF7" w:rsidRPr="00F81FF7" w:rsidRDefault="00F81FF7" w:rsidP="00F81FF7">
            <w:pPr>
              <w:spacing w:after="200" w:line="276" w:lineRule="auto"/>
            </w:pPr>
            <w:r w:rsidRPr="00F81FF7">
              <w:t>Type</w:t>
            </w:r>
          </w:p>
        </w:tc>
        <w:tc>
          <w:tcPr>
            <w:tcW w:w="1440" w:type="dxa"/>
          </w:tcPr>
          <w:p w14:paraId="3C0412DD" w14:textId="77777777" w:rsidR="00F81FF7" w:rsidRPr="00F81FF7" w:rsidRDefault="00F81FF7" w:rsidP="00F81FF7">
            <w:pPr>
              <w:spacing w:after="200" w:line="276" w:lineRule="auto"/>
            </w:pPr>
            <w:r w:rsidRPr="00F81FF7">
              <w:t>Not Null</w:t>
            </w:r>
          </w:p>
        </w:tc>
        <w:tc>
          <w:tcPr>
            <w:tcW w:w="1440" w:type="dxa"/>
          </w:tcPr>
          <w:p w14:paraId="03546AAD" w14:textId="77777777" w:rsidR="00F81FF7" w:rsidRPr="00F81FF7" w:rsidRDefault="00F81FF7" w:rsidP="00F81FF7">
            <w:pPr>
              <w:spacing w:after="200" w:line="276" w:lineRule="auto"/>
            </w:pPr>
            <w:r w:rsidRPr="00F81FF7">
              <w:t>Default</w:t>
            </w:r>
          </w:p>
        </w:tc>
        <w:tc>
          <w:tcPr>
            <w:tcW w:w="1440" w:type="dxa"/>
          </w:tcPr>
          <w:p w14:paraId="588D1FC6" w14:textId="77777777" w:rsidR="00F81FF7" w:rsidRPr="00F81FF7" w:rsidRDefault="00F81FF7" w:rsidP="00F81FF7">
            <w:pPr>
              <w:spacing w:after="200" w:line="276" w:lineRule="auto"/>
            </w:pPr>
            <w:r w:rsidRPr="00F81FF7">
              <w:t>PK</w:t>
            </w:r>
          </w:p>
        </w:tc>
        <w:tc>
          <w:tcPr>
            <w:tcW w:w="1440" w:type="dxa"/>
          </w:tcPr>
          <w:p w14:paraId="3908E039" w14:textId="77777777" w:rsidR="00F81FF7" w:rsidRPr="00F81FF7" w:rsidRDefault="00F81FF7" w:rsidP="00F81FF7">
            <w:pPr>
              <w:spacing w:after="200" w:line="276" w:lineRule="auto"/>
            </w:pPr>
            <w:r w:rsidRPr="00F81FF7">
              <w:t>Description</w:t>
            </w:r>
          </w:p>
        </w:tc>
      </w:tr>
      <w:tr w:rsidR="00F81FF7" w:rsidRPr="00F81FF7" w14:paraId="2AD5966F" w14:textId="77777777" w:rsidTr="006B7801">
        <w:tc>
          <w:tcPr>
            <w:tcW w:w="1440" w:type="dxa"/>
          </w:tcPr>
          <w:p w14:paraId="157890A1" w14:textId="77777777" w:rsidR="00F81FF7" w:rsidRPr="00F81FF7" w:rsidRDefault="00F81FF7" w:rsidP="00F81FF7">
            <w:pPr>
              <w:spacing w:after="200" w:line="276" w:lineRule="auto"/>
            </w:pPr>
            <w:r w:rsidRPr="00F81FF7">
              <w:t>id</w:t>
            </w:r>
          </w:p>
        </w:tc>
        <w:tc>
          <w:tcPr>
            <w:tcW w:w="1440" w:type="dxa"/>
          </w:tcPr>
          <w:p w14:paraId="4D511B59" w14:textId="77777777" w:rsidR="00F81FF7" w:rsidRPr="00F81FF7" w:rsidRDefault="00F81FF7" w:rsidP="00F81FF7">
            <w:pPr>
              <w:spacing w:after="200" w:line="276" w:lineRule="auto"/>
            </w:pPr>
            <w:r w:rsidRPr="00F81FF7">
              <w:t>INTEGER</w:t>
            </w:r>
          </w:p>
        </w:tc>
        <w:tc>
          <w:tcPr>
            <w:tcW w:w="1440" w:type="dxa"/>
          </w:tcPr>
          <w:p w14:paraId="3B92FB46" w14:textId="77777777" w:rsidR="00F81FF7" w:rsidRPr="00F81FF7" w:rsidRDefault="00F81FF7" w:rsidP="00F81FF7">
            <w:pPr>
              <w:spacing w:after="200" w:line="276" w:lineRule="auto"/>
            </w:pPr>
            <w:r w:rsidRPr="00F81FF7">
              <w:t>No</w:t>
            </w:r>
          </w:p>
        </w:tc>
        <w:tc>
          <w:tcPr>
            <w:tcW w:w="1440" w:type="dxa"/>
          </w:tcPr>
          <w:p w14:paraId="10BE9362" w14:textId="77777777" w:rsidR="00F81FF7" w:rsidRPr="00F81FF7" w:rsidRDefault="00F81FF7" w:rsidP="00F81FF7">
            <w:pPr>
              <w:spacing w:after="200" w:line="276" w:lineRule="auto"/>
            </w:pPr>
          </w:p>
        </w:tc>
        <w:tc>
          <w:tcPr>
            <w:tcW w:w="1440" w:type="dxa"/>
          </w:tcPr>
          <w:p w14:paraId="7A28E01A" w14:textId="77777777" w:rsidR="00F81FF7" w:rsidRPr="00F81FF7" w:rsidRDefault="00F81FF7" w:rsidP="00F81FF7">
            <w:pPr>
              <w:spacing w:after="200" w:line="276" w:lineRule="auto"/>
            </w:pPr>
            <w:r w:rsidRPr="00F81FF7">
              <w:t>Yes</w:t>
            </w:r>
          </w:p>
        </w:tc>
        <w:tc>
          <w:tcPr>
            <w:tcW w:w="1440" w:type="dxa"/>
          </w:tcPr>
          <w:p w14:paraId="0D2A4CEB" w14:textId="77777777" w:rsidR="00F81FF7" w:rsidRPr="00F81FF7" w:rsidRDefault="00F81FF7" w:rsidP="00F81FF7">
            <w:pPr>
              <w:spacing w:after="200" w:line="276" w:lineRule="auto"/>
            </w:pPr>
          </w:p>
        </w:tc>
      </w:tr>
      <w:tr w:rsidR="00F81FF7" w:rsidRPr="00F81FF7" w14:paraId="5A941E1A" w14:textId="77777777" w:rsidTr="006B7801">
        <w:tc>
          <w:tcPr>
            <w:tcW w:w="1440" w:type="dxa"/>
          </w:tcPr>
          <w:p w14:paraId="5EF8E99A" w14:textId="77777777" w:rsidR="00F81FF7" w:rsidRPr="00F81FF7" w:rsidRDefault="00F81FF7" w:rsidP="00F81FF7">
            <w:pPr>
              <w:spacing w:after="200" w:line="276" w:lineRule="auto"/>
            </w:pPr>
            <w:r w:rsidRPr="00F81FF7">
              <w:t>rma_id</w:t>
            </w:r>
          </w:p>
        </w:tc>
        <w:tc>
          <w:tcPr>
            <w:tcW w:w="1440" w:type="dxa"/>
          </w:tcPr>
          <w:p w14:paraId="0E26AB84" w14:textId="77777777" w:rsidR="00F81FF7" w:rsidRPr="00F81FF7" w:rsidRDefault="00F81FF7" w:rsidP="00F81FF7">
            <w:pPr>
              <w:spacing w:after="200" w:line="276" w:lineRule="auto"/>
            </w:pPr>
            <w:r w:rsidRPr="00F81FF7">
              <w:t>INTEGER</w:t>
            </w:r>
          </w:p>
        </w:tc>
        <w:tc>
          <w:tcPr>
            <w:tcW w:w="1440" w:type="dxa"/>
          </w:tcPr>
          <w:p w14:paraId="7C8E9003" w14:textId="77777777" w:rsidR="00F81FF7" w:rsidRPr="00F81FF7" w:rsidRDefault="00F81FF7" w:rsidP="00F81FF7">
            <w:pPr>
              <w:spacing w:after="200" w:line="276" w:lineRule="auto"/>
            </w:pPr>
            <w:r w:rsidRPr="00F81FF7">
              <w:t>Yes</w:t>
            </w:r>
          </w:p>
        </w:tc>
        <w:tc>
          <w:tcPr>
            <w:tcW w:w="1440" w:type="dxa"/>
          </w:tcPr>
          <w:p w14:paraId="0437B19D" w14:textId="77777777" w:rsidR="00F81FF7" w:rsidRPr="00F81FF7" w:rsidRDefault="00F81FF7" w:rsidP="00F81FF7">
            <w:pPr>
              <w:spacing w:after="200" w:line="276" w:lineRule="auto"/>
            </w:pPr>
          </w:p>
        </w:tc>
        <w:tc>
          <w:tcPr>
            <w:tcW w:w="1440" w:type="dxa"/>
          </w:tcPr>
          <w:p w14:paraId="67A58483" w14:textId="77777777" w:rsidR="00F81FF7" w:rsidRPr="00F81FF7" w:rsidRDefault="00F81FF7" w:rsidP="00F81FF7">
            <w:pPr>
              <w:spacing w:after="200" w:line="276" w:lineRule="auto"/>
            </w:pPr>
            <w:r w:rsidRPr="00F81FF7">
              <w:t>No</w:t>
            </w:r>
          </w:p>
        </w:tc>
        <w:tc>
          <w:tcPr>
            <w:tcW w:w="1440" w:type="dxa"/>
          </w:tcPr>
          <w:p w14:paraId="53D9836F" w14:textId="77777777" w:rsidR="00F81FF7" w:rsidRPr="00F81FF7" w:rsidRDefault="00F81FF7" w:rsidP="00F81FF7">
            <w:pPr>
              <w:spacing w:after="200" w:line="276" w:lineRule="auto"/>
            </w:pPr>
          </w:p>
        </w:tc>
      </w:tr>
      <w:tr w:rsidR="00F81FF7" w:rsidRPr="00F81FF7" w14:paraId="1E912BFF" w14:textId="77777777" w:rsidTr="006B7801">
        <w:tc>
          <w:tcPr>
            <w:tcW w:w="1440" w:type="dxa"/>
          </w:tcPr>
          <w:p w14:paraId="7F53B10B" w14:textId="77777777" w:rsidR="00F81FF7" w:rsidRPr="00F81FF7" w:rsidRDefault="00F81FF7" w:rsidP="00F81FF7">
            <w:pPr>
              <w:spacing w:after="200" w:line="276" w:lineRule="auto"/>
            </w:pPr>
            <w:r w:rsidRPr="00F81FF7">
              <w:t>old_status</w:t>
            </w:r>
          </w:p>
        </w:tc>
        <w:tc>
          <w:tcPr>
            <w:tcW w:w="1440" w:type="dxa"/>
          </w:tcPr>
          <w:p w14:paraId="48BBFEE3" w14:textId="77777777" w:rsidR="00F81FF7" w:rsidRPr="00F81FF7" w:rsidRDefault="00F81FF7" w:rsidP="00F81FF7">
            <w:pPr>
              <w:spacing w:after="200" w:line="276" w:lineRule="auto"/>
            </w:pPr>
            <w:r w:rsidRPr="00F81FF7">
              <w:t>TEXT</w:t>
            </w:r>
          </w:p>
        </w:tc>
        <w:tc>
          <w:tcPr>
            <w:tcW w:w="1440" w:type="dxa"/>
          </w:tcPr>
          <w:p w14:paraId="6F2E2919" w14:textId="77777777" w:rsidR="00F81FF7" w:rsidRPr="00F81FF7" w:rsidRDefault="00F81FF7" w:rsidP="00F81FF7">
            <w:pPr>
              <w:spacing w:after="200" w:line="276" w:lineRule="auto"/>
            </w:pPr>
            <w:r w:rsidRPr="00F81FF7">
              <w:t>No</w:t>
            </w:r>
          </w:p>
        </w:tc>
        <w:tc>
          <w:tcPr>
            <w:tcW w:w="1440" w:type="dxa"/>
          </w:tcPr>
          <w:p w14:paraId="58EB8DBB" w14:textId="77777777" w:rsidR="00F81FF7" w:rsidRPr="00F81FF7" w:rsidRDefault="00F81FF7" w:rsidP="00F81FF7">
            <w:pPr>
              <w:spacing w:after="200" w:line="276" w:lineRule="auto"/>
            </w:pPr>
          </w:p>
        </w:tc>
        <w:tc>
          <w:tcPr>
            <w:tcW w:w="1440" w:type="dxa"/>
          </w:tcPr>
          <w:p w14:paraId="5FA91D1E" w14:textId="77777777" w:rsidR="00F81FF7" w:rsidRPr="00F81FF7" w:rsidRDefault="00F81FF7" w:rsidP="00F81FF7">
            <w:pPr>
              <w:spacing w:after="200" w:line="276" w:lineRule="auto"/>
            </w:pPr>
            <w:r w:rsidRPr="00F81FF7">
              <w:t>No</w:t>
            </w:r>
          </w:p>
        </w:tc>
        <w:tc>
          <w:tcPr>
            <w:tcW w:w="1440" w:type="dxa"/>
          </w:tcPr>
          <w:p w14:paraId="75CEEE19" w14:textId="77777777" w:rsidR="00F81FF7" w:rsidRPr="00F81FF7" w:rsidRDefault="00F81FF7" w:rsidP="00F81FF7">
            <w:pPr>
              <w:spacing w:after="200" w:line="276" w:lineRule="auto"/>
            </w:pPr>
          </w:p>
        </w:tc>
      </w:tr>
      <w:tr w:rsidR="00F81FF7" w:rsidRPr="00F81FF7" w14:paraId="204AF0F6" w14:textId="77777777" w:rsidTr="006B7801">
        <w:tc>
          <w:tcPr>
            <w:tcW w:w="1440" w:type="dxa"/>
          </w:tcPr>
          <w:p w14:paraId="4251934E" w14:textId="77777777" w:rsidR="00F81FF7" w:rsidRPr="00F81FF7" w:rsidRDefault="00F81FF7" w:rsidP="00F81FF7">
            <w:pPr>
              <w:spacing w:after="200" w:line="276" w:lineRule="auto"/>
            </w:pPr>
            <w:r w:rsidRPr="00F81FF7">
              <w:t>new_status</w:t>
            </w:r>
          </w:p>
        </w:tc>
        <w:tc>
          <w:tcPr>
            <w:tcW w:w="1440" w:type="dxa"/>
          </w:tcPr>
          <w:p w14:paraId="4E8CDD9E" w14:textId="77777777" w:rsidR="00F81FF7" w:rsidRPr="00F81FF7" w:rsidRDefault="00F81FF7" w:rsidP="00F81FF7">
            <w:pPr>
              <w:spacing w:after="200" w:line="276" w:lineRule="auto"/>
            </w:pPr>
            <w:r w:rsidRPr="00F81FF7">
              <w:t>TEXT</w:t>
            </w:r>
          </w:p>
        </w:tc>
        <w:tc>
          <w:tcPr>
            <w:tcW w:w="1440" w:type="dxa"/>
          </w:tcPr>
          <w:p w14:paraId="0D1EDEC7" w14:textId="77777777" w:rsidR="00F81FF7" w:rsidRPr="00F81FF7" w:rsidRDefault="00F81FF7" w:rsidP="00F81FF7">
            <w:pPr>
              <w:spacing w:after="200" w:line="276" w:lineRule="auto"/>
            </w:pPr>
            <w:r w:rsidRPr="00F81FF7">
              <w:t>Yes</w:t>
            </w:r>
          </w:p>
        </w:tc>
        <w:tc>
          <w:tcPr>
            <w:tcW w:w="1440" w:type="dxa"/>
          </w:tcPr>
          <w:p w14:paraId="74552CBD" w14:textId="77777777" w:rsidR="00F81FF7" w:rsidRPr="00F81FF7" w:rsidRDefault="00F81FF7" w:rsidP="00F81FF7">
            <w:pPr>
              <w:spacing w:after="200" w:line="276" w:lineRule="auto"/>
            </w:pPr>
          </w:p>
        </w:tc>
        <w:tc>
          <w:tcPr>
            <w:tcW w:w="1440" w:type="dxa"/>
          </w:tcPr>
          <w:p w14:paraId="02A25490" w14:textId="77777777" w:rsidR="00F81FF7" w:rsidRPr="00F81FF7" w:rsidRDefault="00F81FF7" w:rsidP="00F81FF7">
            <w:pPr>
              <w:spacing w:after="200" w:line="276" w:lineRule="auto"/>
            </w:pPr>
            <w:r w:rsidRPr="00F81FF7">
              <w:t>No</w:t>
            </w:r>
          </w:p>
        </w:tc>
        <w:tc>
          <w:tcPr>
            <w:tcW w:w="1440" w:type="dxa"/>
          </w:tcPr>
          <w:p w14:paraId="2892BC34" w14:textId="77777777" w:rsidR="00F81FF7" w:rsidRPr="00F81FF7" w:rsidRDefault="00F81FF7" w:rsidP="00F81FF7">
            <w:pPr>
              <w:spacing w:after="200" w:line="276" w:lineRule="auto"/>
            </w:pPr>
          </w:p>
        </w:tc>
      </w:tr>
      <w:tr w:rsidR="00F81FF7" w:rsidRPr="00F81FF7" w14:paraId="7291EF4D" w14:textId="77777777" w:rsidTr="006B7801">
        <w:tc>
          <w:tcPr>
            <w:tcW w:w="1440" w:type="dxa"/>
          </w:tcPr>
          <w:p w14:paraId="760ABE38" w14:textId="77777777" w:rsidR="00F81FF7" w:rsidRPr="00F81FF7" w:rsidRDefault="00F81FF7" w:rsidP="00F81FF7">
            <w:pPr>
              <w:spacing w:after="200" w:line="276" w:lineRule="auto"/>
            </w:pPr>
            <w:r w:rsidRPr="00F81FF7">
              <w:t>changed_at</w:t>
            </w:r>
          </w:p>
        </w:tc>
        <w:tc>
          <w:tcPr>
            <w:tcW w:w="1440" w:type="dxa"/>
          </w:tcPr>
          <w:p w14:paraId="153054AC" w14:textId="77777777" w:rsidR="00F81FF7" w:rsidRPr="00F81FF7" w:rsidRDefault="00F81FF7" w:rsidP="00F81FF7">
            <w:pPr>
              <w:spacing w:after="200" w:line="276" w:lineRule="auto"/>
            </w:pPr>
            <w:r w:rsidRPr="00F81FF7">
              <w:t>TEXT</w:t>
            </w:r>
          </w:p>
        </w:tc>
        <w:tc>
          <w:tcPr>
            <w:tcW w:w="1440" w:type="dxa"/>
          </w:tcPr>
          <w:p w14:paraId="7A2CF45E" w14:textId="77777777" w:rsidR="00F81FF7" w:rsidRPr="00F81FF7" w:rsidRDefault="00F81FF7" w:rsidP="00F81FF7">
            <w:pPr>
              <w:spacing w:after="200" w:line="276" w:lineRule="auto"/>
            </w:pPr>
            <w:r w:rsidRPr="00F81FF7">
              <w:t>Yes</w:t>
            </w:r>
          </w:p>
        </w:tc>
        <w:tc>
          <w:tcPr>
            <w:tcW w:w="1440" w:type="dxa"/>
          </w:tcPr>
          <w:p w14:paraId="29A7A898" w14:textId="77777777" w:rsidR="00F81FF7" w:rsidRPr="00F81FF7" w:rsidRDefault="00F81FF7" w:rsidP="00F81FF7">
            <w:pPr>
              <w:spacing w:after="200" w:line="276" w:lineRule="auto"/>
            </w:pPr>
          </w:p>
        </w:tc>
        <w:tc>
          <w:tcPr>
            <w:tcW w:w="1440" w:type="dxa"/>
          </w:tcPr>
          <w:p w14:paraId="1FFB9F05" w14:textId="77777777" w:rsidR="00F81FF7" w:rsidRPr="00F81FF7" w:rsidRDefault="00F81FF7" w:rsidP="00F81FF7">
            <w:pPr>
              <w:spacing w:after="200" w:line="276" w:lineRule="auto"/>
            </w:pPr>
            <w:r w:rsidRPr="00F81FF7">
              <w:t>No</w:t>
            </w:r>
          </w:p>
        </w:tc>
        <w:tc>
          <w:tcPr>
            <w:tcW w:w="1440" w:type="dxa"/>
          </w:tcPr>
          <w:p w14:paraId="13104774" w14:textId="77777777" w:rsidR="00F81FF7" w:rsidRPr="00F81FF7" w:rsidRDefault="00F81FF7" w:rsidP="00F81FF7">
            <w:pPr>
              <w:spacing w:after="200" w:line="276" w:lineRule="auto"/>
            </w:pPr>
          </w:p>
        </w:tc>
      </w:tr>
    </w:tbl>
    <w:p w14:paraId="03B144F4" w14:textId="77777777" w:rsidR="00F81FF7" w:rsidRDefault="00F81FF7" w:rsidP="00F81FF7">
      <w:pPr>
        <w:rPr>
          <w:b/>
          <w:bCs/>
        </w:rPr>
      </w:pPr>
    </w:p>
    <w:p w14:paraId="639645B8" w14:textId="3875364F" w:rsidR="00F81FF7" w:rsidRPr="00F81FF7" w:rsidRDefault="00F81FF7" w:rsidP="00F81FF7">
      <w:pPr>
        <w:rPr>
          <w:b/>
          <w:bCs/>
        </w:rPr>
      </w:pPr>
      <w:r w:rsidRPr="00F81FF7">
        <w:rPr>
          <w:b/>
          <w:bCs/>
        </w:rPr>
        <w:t>Table: shipping_information</w:t>
      </w:r>
    </w:p>
    <w:tbl>
      <w:tblPr>
        <w:tblStyle w:val="TableGrid"/>
        <w:tblW w:w="0" w:type="auto"/>
        <w:tblLook w:val="04A0" w:firstRow="1" w:lastRow="0" w:firstColumn="1" w:lastColumn="0" w:noHBand="0" w:noVBand="1"/>
      </w:tblPr>
      <w:tblGrid>
        <w:gridCol w:w="1966"/>
        <w:gridCol w:w="1199"/>
        <w:gridCol w:w="863"/>
        <w:gridCol w:w="2433"/>
        <w:gridCol w:w="819"/>
        <w:gridCol w:w="1350"/>
      </w:tblGrid>
      <w:tr w:rsidR="00F81FF7" w:rsidRPr="00F81FF7" w14:paraId="715C482A" w14:textId="77777777" w:rsidTr="006B7801">
        <w:tc>
          <w:tcPr>
            <w:tcW w:w="1440" w:type="dxa"/>
          </w:tcPr>
          <w:p w14:paraId="16FDA180" w14:textId="77777777" w:rsidR="00F81FF7" w:rsidRPr="00F81FF7" w:rsidRDefault="00F81FF7" w:rsidP="00F81FF7">
            <w:pPr>
              <w:spacing w:after="200" w:line="276" w:lineRule="auto"/>
            </w:pPr>
            <w:r w:rsidRPr="00F81FF7">
              <w:t>Column</w:t>
            </w:r>
          </w:p>
        </w:tc>
        <w:tc>
          <w:tcPr>
            <w:tcW w:w="1440" w:type="dxa"/>
          </w:tcPr>
          <w:p w14:paraId="1B29766E" w14:textId="77777777" w:rsidR="00F81FF7" w:rsidRPr="00F81FF7" w:rsidRDefault="00F81FF7" w:rsidP="00F81FF7">
            <w:pPr>
              <w:spacing w:after="200" w:line="276" w:lineRule="auto"/>
            </w:pPr>
            <w:r w:rsidRPr="00F81FF7">
              <w:t>Type</w:t>
            </w:r>
          </w:p>
        </w:tc>
        <w:tc>
          <w:tcPr>
            <w:tcW w:w="1440" w:type="dxa"/>
          </w:tcPr>
          <w:p w14:paraId="20B12604" w14:textId="77777777" w:rsidR="00F81FF7" w:rsidRPr="00F81FF7" w:rsidRDefault="00F81FF7" w:rsidP="00F81FF7">
            <w:pPr>
              <w:spacing w:after="200" w:line="276" w:lineRule="auto"/>
            </w:pPr>
            <w:r w:rsidRPr="00F81FF7">
              <w:t>Not Null</w:t>
            </w:r>
          </w:p>
        </w:tc>
        <w:tc>
          <w:tcPr>
            <w:tcW w:w="1440" w:type="dxa"/>
          </w:tcPr>
          <w:p w14:paraId="470C28F1" w14:textId="77777777" w:rsidR="00F81FF7" w:rsidRPr="00F81FF7" w:rsidRDefault="00F81FF7" w:rsidP="00F81FF7">
            <w:pPr>
              <w:spacing w:after="200" w:line="276" w:lineRule="auto"/>
            </w:pPr>
            <w:r w:rsidRPr="00F81FF7">
              <w:t>Default</w:t>
            </w:r>
          </w:p>
        </w:tc>
        <w:tc>
          <w:tcPr>
            <w:tcW w:w="1440" w:type="dxa"/>
          </w:tcPr>
          <w:p w14:paraId="388B75F3" w14:textId="77777777" w:rsidR="00F81FF7" w:rsidRPr="00F81FF7" w:rsidRDefault="00F81FF7" w:rsidP="00F81FF7">
            <w:pPr>
              <w:spacing w:after="200" w:line="276" w:lineRule="auto"/>
            </w:pPr>
            <w:r w:rsidRPr="00F81FF7">
              <w:t>PK</w:t>
            </w:r>
          </w:p>
        </w:tc>
        <w:tc>
          <w:tcPr>
            <w:tcW w:w="1440" w:type="dxa"/>
          </w:tcPr>
          <w:p w14:paraId="5938C14B" w14:textId="77777777" w:rsidR="00F81FF7" w:rsidRPr="00F81FF7" w:rsidRDefault="00F81FF7" w:rsidP="00F81FF7">
            <w:pPr>
              <w:spacing w:after="200" w:line="276" w:lineRule="auto"/>
            </w:pPr>
            <w:r w:rsidRPr="00F81FF7">
              <w:t>Description</w:t>
            </w:r>
          </w:p>
        </w:tc>
      </w:tr>
      <w:tr w:rsidR="00F81FF7" w:rsidRPr="00F81FF7" w14:paraId="469D1BF9" w14:textId="77777777" w:rsidTr="006B7801">
        <w:tc>
          <w:tcPr>
            <w:tcW w:w="1440" w:type="dxa"/>
          </w:tcPr>
          <w:p w14:paraId="7C495F00" w14:textId="77777777" w:rsidR="00F81FF7" w:rsidRPr="00F81FF7" w:rsidRDefault="00F81FF7" w:rsidP="00F81FF7">
            <w:pPr>
              <w:spacing w:after="200" w:line="276" w:lineRule="auto"/>
            </w:pPr>
            <w:r w:rsidRPr="00F81FF7">
              <w:t>id</w:t>
            </w:r>
          </w:p>
        </w:tc>
        <w:tc>
          <w:tcPr>
            <w:tcW w:w="1440" w:type="dxa"/>
          </w:tcPr>
          <w:p w14:paraId="25CE8AD9" w14:textId="77777777" w:rsidR="00F81FF7" w:rsidRPr="00F81FF7" w:rsidRDefault="00F81FF7" w:rsidP="00F81FF7">
            <w:pPr>
              <w:spacing w:after="200" w:line="276" w:lineRule="auto"/>
            </w:pPr>
            <w:r w:rsidRPr="00F81FF7">
              <w:t>INTEGER</w:t>
            </w:r>
          </w:p>
        </w:tc>
        <w:tc>
          <w:tcPr>
            <w:tcW w:w="1440" w:type="dxa"/>
          </w:tcPr>
          <w:p w14:paraId="7FB16671" w14:textId="77777777" w:rsidR="00F81FF7" w:rsidRPr="00F81FF7" w:rsidRDefault="00F81FF7" w:rsidP="00F81FF7">
            <w:pPr>
              <w:spacing w:after="200" w:line="276" w:lineRule="auto"/>
            </w:pPr>
            <w:r w:rsidRPr="00F81FF7">
              <w:t>No</w:t>
            </w:r>
          </w:p>
        </w:tc>
        <w:tc>
          <w:tcPr>
            <w:tcW w:w="1440" w:type="dxa"/>
          </w:tcPr>
          <w:p w14:paraId="53B4056B" w14:textId="77777777" w:rsidR="00F81FF7" w:rsidRPr="00F81FF7" w:rsidRDefault="00F81FF7" w:rsidP="00F81FF7">
            <w:pPr>
              <w:spacing w:after="200" w:line="276" w:lineRule="auto"/>
            </w:pPr>
          </w:p>
        </w:tc>
        <w:tc>
          <w:tcPr>
            <w:tcW w:w="1440" w:type="dxa"/>
          </w:tcPr>
          <w:p w14:paraId="3C40CA30" w14:textId="77777777" w:rsidR="00F81FF7" w:rsidRPr="00F81FF7" w:rsidRDefault="00F81FF7" w:rsidP="00F81FF7">
            <w:pPr>
              <w:spacing w:after="200" w:line="276" w:lineRule="auto"/>
            </w:pPr>
            <w:r w:rsidRPr="00F81FF7">
              <w:t>Yes</w:t>
            </w:r>
          </w:p>
        </w:tc>
        <w:tc>
          <w:tcPr>
            <w:tcW w:w="1440" w:type="dxa"/>
          </w:tcPr>
          <w:p w14:paraId="1C9977FE" w14:textId="77777777" w:rsidR="00F81FF7" w:rsidRPr="00F81FF7" w:rsidRDefault="00F81FF7" w:rsidP="00F81FF7">
            <w:pPr>
              <w:spacing w:after="200" w:line="276" w:lineRule="auto"/>
            </w:pPr>
          </w:p>
        </w:tc>
      </w:tr>
      <w:tr w:rsidR="00F81FF7" w:rsidRPr="00F81FF7" w14:paraId="114FC32B" w14:textId="77777777" w:rsidTr="006B7801">
        <w:tc>
          <w:tcPr>
            <w:tcW w:w="1440" w:type="dxa"/>
          </w:tcPr>
          <w:p w14:paraId="1446EAFD" w14:textId="77777777" w:rsidR="00F81FF7" w:rsidRPr="00F81FF7" w:rsidRDefault="00F81FF7" w:rsidP="00F81FF7">
            <w:pPr>
              <w:spacing w:after="200" w:line="276" w:lineRule="auto"/>
            </w:pPr>
            <w:r w:rsidRPr="00F81FF7">
              <w:t>rma_id</w:t>
            </w:r>
          </w:p>
        </w:tc>
        <w:tc>
          <w:tcPr>
            <w:tcW w:w="1440" w:type="dxa"/>
          </w:tcPr>
          <w:p w14:paraId="7FB1A2FB" w14:textId="77777777" w:rsidR="00F81FF7" w:rsidRPr="00F81FF7" w:rsidRDefault="00F81FF7" w:rsidP="00F81FF7">
            <w:pPr>
              <w:spacing w:after="200" w:line="276" w:lineRule="auto"/>
            </w:pPr>
            <w:r w:rsidRPr="00F81FF7">
              <w:t>INTEGER</w:t>
            </w:r>
          </w:p>
        </w:tc>
        <w:tc>
          <w:tcPr>
            <w:tcW w:w="1440" w:type="dxa"/>
          </w:tcPr>
          <w:p w14:paraId="5CC6646D" w14:textId="77777777" w:rsidR="00F81FF7" w:rsidRPr="00F81FF7" w:rsidRDefault="00F81FF7" w:rsidP="00F81FF7">
            <w:pPr>
              <w:spacing w:after="200" w:line="276" w:lineRule="auto"/>
            </w:pPr>
            <w:r w:rsidRPr="00F81FF7">
              <w:t>Yes</w:t>
            </w:r>
          </w:p>
        </w:tc>
        <w:tc>
          <w:tcPr>
            <w:tcW w:w="1440" w:type="dxa"/>
          </w:tcPr>
          <w:p w14:paraId="4207A35B" w14:textId="77777777" w:rsidR="00F81FF7" w:rsidRPr="00F81FF7" w:rsidRDefault="00F81FF7" w:rsidP="00F81FF7">
            <w:pPr>
              <w:spacing w:after="200" w:line="276" w:lineRule="auto"/>
            </w:pPr>
          </w:p>
        </w:tc>
        <w:tc>
          <w:tcPr>
            <w:tcW w:w="1440" w:type="dxa"/>
          </w:tcPr>
          <w:p w14:paraId="3A12BA44" w14:textId="77777777" w:rsidR="00F81FF7" w:rsidRPr="00F81FF7" w:rsidRDefault="00F81FF7" w:rsidP="00F81FF7">
            <w:pPr>
              <w:spacing w:after="200" w:line="276" w:lineRule="auto"/>
            </w:pPr>
            <w:r w:rsidRPr="00F81FF7">
              <w:t>No</w:t>
            </w:r>
          </w:p>
        </w:tc>
        <w:tc>
          <w:tcPr>
            <w:tcW w:w="1440" w:type="dxa"/>
          </w:tcPr>
          <w:p w14:paraId="7B80A53B" w14:textId="77777777" w:rsidR="00F81FF7" w:rsidRPr="00F81FF7" w:rsidRDefault="00F81FF7" w:rsidP="00F81FF7">
            <w:pPr>
              <w:spacing w:after="200" w:line="276" w:lineRule="auto"/>
            </w:pPr>
          </w:p>
        </w:tc>
      </w:tr>
      <w:tr w:rsidR="00F81FF7" w:rsidRPr="00F81FF7" w14:paraId="696DA063" w14:textId="77777777" w:rsidTr="006B7801">
        <w:tc>
          <w:tcPr>
            <w:tcW w:w="1440" w:type="dxa"/>
          </w:tcPr>
          <w:p w14:paraId="3BFF1054" w14:textId="77777777" w:rsidR="00F81FF7" w:rsidRPr="00F81FF7" w:rsidRDefault="00F81FF7" w:rsidP="00F81FF7">
            <w:pPr>
              <w:spacing w:after="200" w:line="276" w:lineRule="auto"/>
            </w:pPr>
            <w:r w:rsidRPr="00F81FF7">
              <w:t>carrier</w:t>
            </w:r>
          </w:p>
        </w:tc>
        <w:tc>
          <w:tcPr>
            <w:tcW w:w="1440" w:type="dxa"/>
          </w:tcPr>
          <w:p w14:paraId="432239D6" w14:textId="77777777" w:rsidR="00F81FF7" w:rsidRPr="00F81FF7" w:rsidRDefault="00F81FF7" w:rsidP="00F81FF7">
            <w:pPr>
              <w:spacing w:after="200" w:line="276" w:lineRule="auto"/>
            </w:pPr>
            <w:r w:rsidRPr="00F81FF7">
              <w:t>TEXT</w:t>
            </w:r>
          </w:p>
        </w:tc>
        <w:tc>
          <w:tcPr>
            <w:tcW w:w="1440" w:type="dxa"/>
          </w:tcPr>
          <w:p w14:paraId="13119FFC" w14:textId="77777777" w:rsidR="00F81FF7" w:rsidRPr="00F81FF7" w:rsidRDefault="00F81FF7" w:rsidP="00F81FF7">
            <w:pPr>
              <w:spacing w:after="200" w:line="276" w:lineRule="auto"/>
            </w:pPr>
            <w:r w:rsidRPr="00F81FF7">
              <w:t>Yes</w:t>
            </w:r>
          </w:p>
        </w:tc>
        <w:tc>
          <w:tcPr>
            <w:tcW w:w="1440" w:type="dxa"/>
          </w:tcPr>
          <w:p w14:paraId="263346D6" w14:textId="77777777" w:rsidR="00F81FF7" w:rsidRPr="00F81FF7" w:rsidRDefault="00F81FF7" w:rsidP="00F81FF7">
            <w:pPr>
              <w:spacing w:after="200" w:line="276" w:lineRule="auto"/>
            </w:pPr>
          </w:p>
        </w:tc>
        <w:tc>
          <w:tcPr>
            <w:tcW w:w="1440" w:type="dxa"/>
          </w:tcPr>
          <w:p w14:paraId="183153BD" w14:textId="77777777" w:rsidR="00F81FF7" w:rsidRPr="00F81FF7" w:rsidRDefault="00F81FF7" w:rsidP="00F81FF7">
            <w:pPr>
              <w:spacing w:after="200" w:line="276" w:lineRule="auto"/>
            </w:pPr>
            <w:r w:rsidRPr="00F81FF7">
              <w:t>No</w:t>
            </w:r>
          </w:p>
        </w:tc>
        <w:tc>
          <w:tcPr>
            <w:tcW w:w="1440" w:type="dxa"/>
          </w:tcPr>
          <w:p w14:paraId="376644E4" w14:textId="77777777" w:rsidR="00F81FF7" w:rsidRPr="00F81FF7" w:rsidRDefault="00F81FF7" w:rsidP="00F81FF7">
            <w:pPr>
              <w:spacing w:after="200" w:line="276" w:lineRule="auto"/>
            </w:pPr>
          </w:p>
        </w:tc>
      </w:tr>
      <w:tr w:rsidR="00F81FF7" w:rsidRPr="00F81FF7" w14:paraId="14963D5A" w14:textId="77777777" w:rsidTr="006B7801">
        <w:tc>
          <w:tcPr>
            <w:tcW w:w="1440" w:type="dxa"/>
          </w:tcPr>
          <w:p w14:paraId="2DAEF3B2" w14:textId="77777777" w:rsidR="00F81FF7" w:rsidRPr="00F81FF7" w:rsidRDefault="00F81FF7" w:rsidP="00F81FF7">
            <w:pPr>
              <w:spacing w:after="200" w:line="276" w:lineRule="auto"/>
            </w:pPr>
            <w:r w:rsidRPr="00F81FF7">
              <w:t>tracking_number</w:t>
            </w:r>
          </w:p>
        </w:tc>
        <w:tc>
          <w:tcPr>
            <w:tcW w:w="1440" w:type="dxa"/>
          </w:tcPr>
          <w:p w14:paraId="2BC7C590" w14:textId="77777777" w:rsidR="00F81FF7" w:rsidRPr="00F81FF7" w:rsidRDefault="00F81FF7" w:rsidP="00F81FF7">
            <w:pPr>
              <w:spacing w:after="200" w:line="276" w:lineRule="auto"/>
            </w:pPr>
            <w:r w:rsidRPr="00F81FF7">
              <w:t>TEXT</w:t>
            </w:r>
          </w:p>
        </w:tc>
        <w:tc>
          <w:tcPr>
            <w:tcW w:w="1440" w:type="dxa"/>
          </w:tcPr>
          <w:p w14:paraId="29F2ED3F" w14:textId="77777777" w:rsidR="00F81FF7" w:rsidRPr="00F81FF7" w:rsidRDefault="00F81FF7" w:rsidP="00F81FF7">
            <w:pPr>
              <w:spacing w:after="200" w:line="276" w:lineRule="auto"/>
            </w:pPr>
            <w:r w:rsidRPr="00F81FF7">
              <w:t>Yes</w:t>
            </w:r>
          </w:p>
        </w:tc>
        <w:tc>
          <w:tcPr>
            <w:tcW w:w="1440" w:type="dxa"/>
          </w:tcPr>
          <w:p w14:paraId="67844BBF" w14:textId="77777777" w:rsidR="00F81FF7" w:rsidRPr="00F81FF7" w:rsidRDefault="00F81FF7" w:rsidP="00F81FF7">
            <w:pPr>
              <w:spacing w:after="200" w:line="276" w:lineRule="auto"/>
            </w:pPr>
          </w:p>
        </w:tc>
        <w:tc>
          <w:tcPr>
            <w:tcW w:w="1440" w:type="dxa"/>
          </w:tcPr>
          <w:p w14:paraId="595AD1A0" w14:textId="77777777" w:rsidR="00F81FF7" w:rsidRPr="00F81FF7" w:rsidRDefault="00F81FF7" w:rsidP="00F81FF7">
            <w:pPr>
              <w:spacing w:after="200" w:line="276" w:lineRule="auto"/>
            </w:pPr>
            <w:r w:rsidRPr="00F81FF7">
              <w:t>No</w:t>
            </w:r>
          </w:p>
        </w:tc>
        <w:tc>
          <w:tcPr>
            <w:tcW w:w="1440" w:type="dxa"/>
          </w:tcPr>
          <w:p w14:paraId="0C28CEE7" w14:textId="77777777" w:rsidR="00F81FF7" w:rsidRPr="00F81FF7" w:rsidRDefault="00F81FF7" w:rsidP="00F81FF7">
            <w:pPr>
              <w:spacing w:after="200" w:line="276" w:lineRule="auto"/>
            </w:pPr>
          </w:p>
        </w:tc>
      </w:tr>
      <w:tr w:rsidR="00F81FF7" w:rsidRPr="00F81FF7" w14:paraId="2C26CE71" w14:textId="77777777" w:rsidTr="006B7801">
        <w:tc>
          <w:tcPr>
            <w:tcW w:w="1440" w:type="dxa"/>
          </w:tcPr>
          <w:p w14:paraId="62BC5978" w14:textId="77777777" w:rsidR="00F81FF7" w:rsidRPr="00F81FF7" w:rsidRDefault="00F81FF7" w:rsidP="00F81FF7">
            <w:pPr>
              <w:spacing w:after="200" w:line="276" w:lineRule="auto"/>
            </w:pPr>
            <w:r w:rsidRPr="00F81FF7">
              <w:t>shipping_direction</w:t>
            </w:r>
          </w:p>
        </w:tc>
        <w:tc>
          <w:tcPr>
            <w:tcW w:w="1440" w:type="dxa"/>
          </w:tcPr>
          <w:p w14:paraId="6EC13E23" w14:textId="77777777" w:rsidR="00F81FF7" w:rsidRPr="00F81FF7" w:rsidRDefault="00F81FF7" w:rsidP="00F81FF7">
            <w:pPr>
              <w:spacing w:after="200" w:line="276" w:lineRule="auto"/>
            </w:pPr>
            <w:r w:rsidRPr="00F81FF7">
              <w:t>TEXT</w:t>
            </w:r>
          </w:p>
        </w:tc>
        <w:tc>
          <w:tcPr>
            <w:tcW w:w="1440" w:type="dxa"/>
          </w:tcPr>
          <w:p w14:paraId="0679B3FD" w14:textId="77777777" w:rsidR="00F81FF7" w:rsidRPr="00F81FF7" w:rsidRDefault="00F81FF7" w:rsidP="00F81FF7">
            <w:pPr>
              <w:spacing w:after="200" w:line="276" w:lineRule="auto"/>
            </w:pPr>
            <w:r w:rsidRPr="00F81FF7">
              <w:t>Yes</w:t>
            </w:r>
          </w:p>
        </w:tc>
        <w:tc>
          <w:tcPr>
            <w:tcW w:w="1440" w:type="dxa"/>
          </w:tcPr>
          <w:p w14:paraId="05FA9A59" w14:textId="77777777" w:rsidR="00F81FF7" w:rsidRPr="00F81FF7" w:rsidRDefault="00F81FF7" w:rsidP="00F81FF7">
            <w:pPr>
              <w:spacing w:after="200" w:line="276" w:lineRule="auto"/>
            </w:pPr>
          </w:p>
        </w:tc>
        <w:tc>
          <w:tcPr>
            <w:tcW w:w="1440" w:type="dxa"/>
          </w:tcPr>
          <w:p w14:paraId="7A000CF7" w14:textId="77777777" w:rsidR="00F81FF7" w:rsidRPr="00F81FF7" w:rsidRDefault="00F81FF7" w:rsidP="00F81FF7">
            <w:pPr>
              <w:spacing w:after="200" w:line="276" w:lineRule="auto"/>
            </w:pPr>
            <w:r w:rsidRPr="00F81FF7">
              <w:t>No</w:t>
            </w:r>
          </w:p>
        </w:tc>
        <w:tc>
          <w:tcPr>
            <w:tcW w:w="1440" w:type="dxa"/>
          </w:tcPr>
          <w:p w14:paraId="6EFE4841" w14:textId="77777777" w:rsidR="00F81FF7" w:rsidRPr="00F81FF7" w:rsidRDefault="00F81FF7" w:rsidP="00F81FF7">
            <w:pPr>
              <w:spacing w:after="200" w:line="276" w:lineRule="auto"/>
            </w:pPr>
          </w:p>
        </w:tc>
      </w:tr>
      <w:tr w:rsidR="00F81FF7" w:rsidRPr="00F81FF7" w14:paraId="5B896691" w14:textId="77777777" w:rsidTr="006B7801">
        <w:tc>
          <w:tcPr>
            <w:tcW w:w="1440" w:type="dxa"/>
          </w:tcPr>
          <w:p w14:paraId="67CA7D05" w14:textId="77777777" w:rsidR="00F81FF7" w:rsidRPr="00F81FF7" w:rsidRDefault="00F81FF7" w:rsidP="00F81FF7">
            <w:pPr>
              <w:spacing w:after="200" w:line="276" w:lineRule="auto"/>
            </w:pPr>
            <w:r w:rsidRPr="00F81FF7">
              <w:t>created_at</w:t>
            </w:r>
          </w:p>
        </w:tc>
        <w:tc>
          <w:tcPr>
            <w:tcW w:w="1440" w:type="dxa"/>
          </w:tcPr>
          <w:p w14:paraId="5E2B1CF4" w14:textId="77777777" w:rsidR="00F81FF7" w:rsidRPr="00F81FF7" w:rsidRDefault="00F81FF7" w:rsidP="00F81FF7">
            <w:pPr>
              <w:spacing w:after="200" w:line="276" w:lineRule="auto"/>
            </w:pPr>
            <w:r w:rsidRPr="00F81FF7">
              <w:t>TEXT</w:t>
            </w:r>
          </w:p>
        </w:tc>
        <w:tc>
          <w:tcPr>
            <w:tcW w:w="1440" w:type="dxa"/>
          </w:tcPr>
          <w:p w14:paraId="3702AB50" w14:textId="77777777" w:rsidR="00F81FF7" w:rsidRPr="00F81FF7" w:rsidRDefault="00F81FF7" w:rsidP="00F81FF7">
            <w:pPr>
              <w:spacing w:after="200" w:line="276" w:lineRule="auto"/>
            </w:pPr>
            <w:r w:rsidRPr="00F81FF7">
              <w:t>Yes</w:t>
            </w:r>
          </w:p>
        </w:tc>
        <w:tc>
          <w:tcPr>
            <w:tcW w:w="1440" w:type="dxa"/>
          </w:tcPr>
          <w:p w14:paraId="7C72DA66" w14:textId="77777777" w:rsidR="00F81FF7" w:rsidRPr="00F81FF7" w:rsidRDefault="00F81FF7" w:rsidP="00F81FF7">
            <w:pPr>
              <w:spacing w:after="200" w:line="276" w:lineRule="auto"/>
            </w:pPr>
            <w:r w:rsidRPr="00F81FF7">
              <w:t>CURRENT_TIMESTAMP</w:t>
            </w:r>
          </w:p>
        </w:tc>
        <w:tc>
          <w:tcPr>
            <w:tcW w:w="1440" w:type="dxa"/>
          </w:tcPr>
          <w:p w14:paraId="5D31800D" w14:textId="77777777" w:rsidR="00F81FF7" w:rsidRPr="00F81FF7" w:rsidRDefault="00F81FF7" w:rsidP="00F81FF7">
            <w:pPr>
              <w:spacing w:after="200" w:line="276" w:lineRule="auto"/>
            </w:pPr>
            <w:r w:rsidRPr="00F81FF7">
              <w:t>No</w:t>
            </w:r>
          </w:p>
        </w:tc>
        <w:tc>
          <w:tcPr>
            <w:tcW w:w="1440" w:type="dxa"/>
          </w:tcPr>
          <w:p w14:paraId="4F0A5C72" w14:textId="77777777" w:rsidR="00F81FF7" w:rsidRPr="00F81FF7" w:rsidRDefault="00F81FF7" w:rsidP="00F81FF7">
            <w:pPr>
              <w:spacing w:after="200" w:line="276" w:lineRule="auto"/>
            </w:pPr>
          </w:p>
        </w:tc>
      </w:tr>
    </w:tbl>
    <w:p w14:paraId="4130AAC2" w14:textId="30834422" w:rsidR="00F81FF7" w:rsidRPr="00F81FF7" w:rsidRDefault="00F81FF7" w:rsidP="00F81FF7">
      <w:pPr>
        <w:pStyle w:val="Heading2"/>
      </w:pPr>
      <w:bookmarkStart w:id="46" w:name="_Toc236294210"/>
      <w:r w:rsidRPr="00F81FF7">
        <w:t>Column Definitions</w:t>
      </w:r>
      <w:bookmarkEnd w:id="46"/>
    </w:p>
    <w:p w14:paraId="0313A567" w14:textId="77777777" w:rsidR="00F81FF7" w:rsidRPr="00F81FF7" w:rsidRDefault="00F81FF7" w:rsidP="00F81FF7">
      <w:r w:rsidRPr="00F81FF7">
        <w:t>The tables above document the implemented schema. Business-required fields are marked NOT NULL. Timestamp fields use CURRENT_TIMESTAMP defaults where applicable.</w:t>
      </w:r>
    </w:p>
    <w:p w14:paraId="23BD1A7D" w14:textId="36D98ED0" w:rsidR="00F81FF7" w:rsidRPr="00F81FF7" w:rsidRDefault="00F81FF7" w:rsidP="00F81FF7">
      <w:pPr>
        <w:pStyle w:val="Heading2"/>
      </w:pPr>
      <w:bookmarkStart w:id="47" w:name="_Toc236294211"/>
      <w:r w:rsidRPr="00F81FF7">
        <w:t>Primary Keys</w:t>
      </w:r>
      <w:bookmarkEnd w:id="47"/>
    </w:p>
    <w:p w14:paraId="28ADFE7D" w14:textId="77777777" w:rsidR="00F81FF7" w:rsidRPr="00F81FF7" w:rsidRDefault="00F81FF7" w:rsidP="00F81FF7">
      <w:r w:rsidRPr="00F81FF7">
        <w:t>Each business table uses an INTEGER primary key named id.</w:t>
      </w:r>
    </w:p>
    <w:p w14:paraId="3608BA0F" w14:textId="53489FD2" w:rsidR="00F81FF7" w:rsidRPr="00F81FF7" w:rsidRDefault="00F81FF7" w:rsidP="00F81FF7">
      <w:pPr>
        <w:pStyle w:val="Heading2"/>
      </w:pPr>
      <w:bookmarkStart w:id="48" w:name="_Toc236294212"/>
      <w:r w:rsidRPr="00F81FF7">
        <w:t>Foreign Keys</w:t>
      </w:r>
      <w:bookmarkEnd w:id="48"/>
    </w:p>
    <w:p w14:paraId="07D69138" w14:textId="77777777" w:rsidR="00F81FF7" w:rsidRPr="00F81FF7" w:rsidRDefault="00F81FF7" w:rsidP="00F81FF7">
      <w:r w:rsidRPr="00F81FF7">
        <w:t>The rma_id column links repair_items, shipping_information, and status_history to the parent RMA record.</w:t>
      </w:r>
    </w:p>
    <w:p w14:paraId="4D8DB48F" w14:textId="24282876" w:rsidR="00F81FF7" w:rsidRPr="00F81FF7" w:rsidRDefault="00F81FF7" w:rsidP="00F81FF7">
      <w:pPr>
        <w:pStyle w:val="Heading2"/>
      </w:pPr>
      <w:bookmarkStart w:id="49" w:name="_Toc236294213"/>
      <w:r w:rsidRPr="00F81FF7">
        <w:lastRenderedPageBreak/>
        <w:t>Indexes</w:t>
      </w:r>
      <w:bookmarkEnd w:id="49"/>
    </w:p>
    <w:p w14:paraId="5054BA06" w14:textId="77777777" w:rsidR="00F81FF7" w:rsidRPr="00F81FF7" w:rsidRDefault="00F81FF7" w:rsidP="00F81FF7">
      <w:r w:rsidRPr="00F81FF7">
        <w:t>Future versions should add indexes on rma_number, status, date_sent, date_received, and tracking_number to improve search performance as the database grows.</w:t>
      </w:r>
    </w:p>
    <w:p w14:paraId="5D715D7B" w14:textId="7AFA90F8" w:rsidR="00F81FF7" w:rsidRPr="00F81FF7" w:rsidRDefault="00F81FF7" w:rsidP="00F81FF7">
      <w:pPr>
        <w:pStyle w:val="Heading2"/>
      </w:pPr>
      <w:bookmarkStart w:id="50" w:name="_Toc236294214"/>
      <w:r w:rsidRPr="00F81FF7">
        <w:t>Constraints and Validation</w:t>
      </w:r>
      <w:bookmarkEnd w:id="50"/>
    </w:p>
    <w:p w14:paraId="611C27B3" w14:textId="77777777" w:rsidR="00F81FF7" w:rsidRPr="00F81FF7" w:rsidRDefault="00F81FF7" w:rsidP="00F81FF7">
      <w:r w:rsidRPr="00F81FF7">
        <w:t>Required fields are enforced through NOT NULL constraints and additional validation within the application.</w:t>
      </w:r>
    </w:p>
    <w:p w14:paraId="102BED13" w14:textId="79987D71" w:rsidR="00F81FF7" w:rsidRPr="00F81FF7" w:rsidRDefault="00F81FF7" w:rsidP="00F81FF7">
      <w:pPr>
        <w:pStyle w:val="Heading2"/>
      </w:pPr>
      <w:bookmarkStart w:id="51" w:name="_Toc236294215"/>
      <w:r w:rsidRPr="00F81FF7">
        <w:t>Database Initialization</w:t>
      </w:r>
      <w:bookmarkEnd w:id="51"/>
    </w:p>
    <w:p w14:paraId="0032ACBA" w14:textId="77777777" w:rsidR="00F81FF7" w:rsidRPr="00F81FF7" w:rsidRDefault="00F81FF7" w:rsidP="00F81FF7">
      <w:r w:rsidRPr="00F81FF7">
        <w:t>DatabaseManager creates the database and schema automatically if they do not exist.</w:t>
      </w:r>
    </w:p>
    <w:p w14:paraId="3318FF3D" w14:textId="6A1141EC" w:rsidR="00F81FF7" w:rsidRPr="00F81FF7" w:rsidRDefault="00F81FF7" w:rsidP="00F81FF7">
      <w:pPr>
        <w:pStyle w:val="Heading2"/>
      </w:pPr>
      <w:bookmarkStart w:id="52" w:name="_Toc236294216"/>
      <w:r w:rsidRPr="00F81FF7">
        <w:t>Schema Migration and Versioning</w:t>
      </w:r>
      <w:bookmarkEnd w:id="52"/>
    </w:p>
    <w:p w14:paraId="61048C52" w14:textId="77777777" w:rsidR="00F81FF7" w:rsidRPr="00F81FF7" w:rsidRDefault="00F81FF7" w:rsidP="00F81FF7">
      <w:r w:rsidRPr="00F81FF7">
        <w:t>Future schema changes should be managed through versioned migration scripts to preserve user data.</w:t>
      </w:r>
    </w:p>
    <w:p w14:paraId="068800C1" w14:textId="331AEDE6" w:rsidR="00F81FF7" w:rsidRPr="00F81FF7" w:rsidRDefault="00F81FF7" w:rsidP="00F81FF7">
      <w:pPr>
        <w:pStyle w:val="Heading2"/>
      </w:pPr>
      <w:bookmarkStart w:id="53" w:name="_Toc236294217"/>
      <w:r w:rsidRPr="00F81FF7">
        <w:t>CRUD Operations</w:t>
      </w:r>
      <w:bookmarkEnd w:id="53"/>
    </w:p>
    <w:p w14:paraId="2A91B339" w14:textId="77777777" w:rsidR="00F81FF7" w:rsidRPr="00F81FF7" w:rsidRDefault="00F81FF7" w:rsidP="00F81FF7">
      <w:r w:rsidRPr="00F81FF7">
        <w:t>Repository classes implement Create, Read, Update, and Delete operations for each business entity while isolating SQL from the UI.</w:t>
      </w:r>
    </w:p>
    <w:p w14:paraId="329553A5" w14:textId="2B25715D" w:rsidR="00F81FF7" w:rsidRPr="00F81FF7" w:rsidRDefault="00F81FF7" w:rsidP="00F81FF7">
      <w:pPr>
        <w:pStyle w:val="Heading2"/>
      </w:pPr>
      <w:bookmarkStart w:id="54" w:name="_Toc236294218"/>
      <w:r w:rsidRPr="00F81FF7">
        <w:t>Transaction Handling</w:t>
      </w:r>
      <w:bookmarkEnd w:id="54"/>
    </w:p>
    <w:p w14:paraId="25B6B4CA" w14:textId="77777777" w:rsidR="00F81FF7" w:rsidRPr="00F81FF7" w:rsidRDefault="00F81FF7" w:rsidP="00F81FF7">
      <w:r w:rsidRPr="00F81FF7">
        <w:t>Related database operations should execute within transactions to ensure consistency and support rollback on failure.</w:t>
      </w:r>
    </w:p>
    <w:p w14:paraId="6D4266AC" w14:textId="567ACA56" w:rsidR="00F81FF7" w:rsidRPr="00F81FF7" w:rsidRDefault="00F81FF7" w:rsidP="00F81FF7">
      <w:pPr>
        <w:pStyle w:val="Heading2"/>
      </w:pPr>
      <w:bookmarkStart w:id="55" w:name="_Toc236294219"/>
      <w:r w:rsidRPr="00F81FF7">
        <w:t>Data Retention and Deletion</w:t>
      </w:r>
      <w:bookmarkEnd w:id="55"/>
    </w:p>
    <w:p w14:paraId="2769C4A7" w14:textId="77777777" w:rsidR="00F81FF7" w:rsidRPr="00F81FF7" w:rsidRDefault="00F81FF7" w:rsidP="00F81FF7">
      <w:r w:rsidRPr="00F81FF7">
        <w:t>Business records remain in the database until intentionally removed. Future versions may introduce archival capabilities.</w:t>
      </w:r>
    </w:p>
    <w:p w14:paraId="1FAA115D" w14:textId="3FB11F02" w:rsidR="00F81FF7" w:rsidRPr="00F81FF7" w:rsidRDefault="00F81FF7" w:rsidP="00F81FF7">
      <w:pPr>
        <w:pStyle w:val="Heading2"/>
      </w:pPr>
      <w:bookmarkStart w:id="56" w:name="_Toc236294220"/>
      <w:r w:rsidRPr="00F81FF7">
        <w:t>Database Error Handling</w:t>
      </w:r>
      <w:bookmarkEnd w:id="56"/>
    </w:p>
    <w:p w14:paraId="5A68D654" w14:textId="77777777" w:rsidR="00F81FF7" w:rsidRPr="00F81FF7" w:rsidRDefault="00F81FF7" w:rsidP="00F81FF7">
      <w:r w:rsidRPr="00F81FF7">
        <w:t>Database exceptions are handled by repository classes and surfaced to users through clear error messages while protecting data integrity.</w:t>
      </w:r>
    </w:p>
    <w:p w14:paraId="4B6F945A" w14:textId="0976A42C" w:rsidR="00F81FF7" w:rsidRDefault="00F81FF7">
      <w:r>
        <w:br w:type="page"/>
      </w:r>
    </w:p>
    <w:p w14:paraId="2784D2B9" w14:textId="42A874B7" w:rsidR="00F81FF7" w:rsidRDefault="002A1F77" w:rsidP="002A1F77">
      <w:pPr>
        <w:pStyle w:val="Heading1"/>
      </w:pPr>
      <w:bookmarkStart w:id="57" w:name="_Toc236294221"/>
      <w:r>
        <w:lastRenderedPageBreak/>
        <w:t>Class and Package Documentation</w:t>
      </w:r>
      <w:bookmarkEnd w:id="57"/>
      <w:r>
        <w:t xml:space="preserve"> </w:t>
      </w:r>
    </w:p>
    <w:p w14:paraId="36DE47F3" w14:textId="77777777" w:rsidR="002A1F77" w:rsidRPr="002A1F77" w:rsidRDefault="002A1F77" w:rsidP="002A1F77">
      <w:r w:rsidRPr="002A1F77">
        <w:t>This section documents the implemented Java packages and principal classes that compose RMA Tracker Version 2.1.1. It is based on the production source tree contained in the RMA Tracker project and identifies each class's responsibility, architectural role, important relationships, and public interface. The chapter is intended to help developers, reviewers, testers, and future maintainers understand where functionality resides and how the codebase should be extended without weakening separation of concerns.</w:t>
      </w:r>
    </w:p>
    <w:p w14:paraId="087AF6EB" w14:textId="222A2AAF" w:rsidR="002A1F77" w:rsidRPr="002A1F77" w:rsidRDefault="002A1F77" w:rsidP="002A1F77">
      <w:pPr>
        <w:pStyle w:val="Heading2"/>
      </w:pPr>
      <w:bookmarkStart w:id="58" w:name="_Toc236294222"/>
      <w:r w:rsidRPr="002A1F77">
        <w:t>Documentation Approach</w:t>
      </w:r>
      <w:bookmarkEnd w:id="58"/>
    </w:p>
    <w:p w14:paraId="705F4D57" w14:textId="77777777" w:rsidR="002A1F77" w:rsidRPr="002A1F77" w:rsidRDefault="002A1F77" w:rsidP="002A1F77">
      <w:r w:rsidRPr="002A1F77">
        <w:t>Class documentation is organized first by package and then by individual type. Each class entry identifies its type, responsibility, inheritance or interface relationship, important fields, constructors, and public or protected operations detected in the implementation. Private implementation details are summarized when they materially affect architectural behavior, but the chapter does not reproduce the source code line by line.</w:t>
      </w:r>
    </w:p>
    <w:p w14:paraId="1326F6BF" w14:textId="77777777" w:rsidR="002A1F77" w:rsidRPr="002A1F77" w:rsidRDefault="002A1F77" w:rsidP="002A1F77">
      <w:r w:rsidRPr="002A1F77">
        <w:t>The documentation uses the following classification:</w:t>
      </w:r>
    </w:p>
    <w:p w14:paraId="58D4C5B1" w14:textId="77777777" w:rsidR="002A1F77" w:rsidRPr="002A1F77" w:rsidRDefault="002A1F77" w:rsidP="002A1F77">
      <w:pPr>
        <w:pStyle w:val="ListBullet"/>
      </w:pPr>
      <w:r w:rsidRPr="002A1F77">
        <w:t>Domain model - represents persistent or workflow data.</w:t>
      </w:r>
    </w:p>
    <w:p w14:paraId="75B0FC00" w14:textId="77777777" w:rsidR="002A1F77" w:rsidRPr="002A1F77" w:rsidRDefault="002A1F77" w:rsidP="002A1F77">
      <w:pPr>
        <w:pStyle w:val="ListBullet"/>
      </w:pPr>
      <w:r w:rsidRPr="002A1F77">
        <w:t>Repository - encapsulates database access and aggregate persistence.</w:t>
      </w:r>
    </w:p>
    <w:p w14:paraId="21C09100" w14:textId="77777777" w:rsidR="002A1F77" w:rsidRPr="002A1F77" w:rsidRDefault="002A1F77" w:rsidP="002A1F77">
      <w:pPr>
        <w:pStyle w:val="ListBullet"/>
      </w:pPr>
      <w:r w:rsidRPr="002A1F77">
        <w:t>Service - performs business, export, backup, or search operations.</w:t>
      </w:r>
    </w:p>
    <w:p w14:paraId="7387705C" w14:textId="77777777" w:rsidR="002A1F77" w:rsidRPr="002A1F77" w:rsidRDefault="002A1F77" w:rsidP="002A1F77">
      <w:pPr>
        <w:pStyle w:val="ListBullet"/>
      </w:pPr>
      <w:r w:rsidRPr="002A1F77">
        <w:t>User-interface component - presents data or collects user input through Swing.</w:t>
      </w:r>
    </w:p>
    <w:p w14:paraId="2DEE5E94" w14:textId="77777777" w:rsidR="002A1F77" w:rsidRPr="002A1F77" w:rsidRDefault="002A1F77" w:rsidP="002A1F77">
      <w:pPr>
        <w:pStyle w:val="ListBullet"/>
      </w:pPr>
      <w:r w:rsidRPr="002A1F77">
        <w:t>Report component - constructs printable or previewable report content.</w:t>
      </w:r>
    </w:p>
    <w:p w14:paraId="2CAF0F7C" w14:textId="77777777" w:rsidR="002A1F77" w:rsidRPr="002A1F77" w:rsidRDefault="002A1F77" w:rsidP="002A1F77">
      <w:pPr>
        <w:pStyle w:val="ListBullet"/>
      </w:pPr>
      <w:r w:rsidRPr="002A1F77">
        <w:t>Utility - provides reusable cross-cutting helper behavior.</w:t>
      </w:r>
    </w:p>
    <w:p w14:paraId="52F1D8F8" w14:textId="77777777" w:rsidR="002A1F77" w:rsidRPr="002A1F77" w:rsidRDefault="002A1F77" w:rsidP="002A1F77">
      <w:pPr>
        <w:pStyle w:val="ListBullet"/>
      </w:pPr>
      <w:r w:rsidRPr="002A1F77">
        <w:t>Entry point - starts and initializes the application.</w:t>
      </w:r>
    </w:p>
    <w:p w14:paraId="231D8287" w14:textId="2594F1BF" w:rsidR="002A1F77" w:rsidRPr="002A1F77" w:rsidRDefault="002A1F77" w:rsidP="002A1F77">
      <w:pPr>
        <w:pStyle w:val="Heading2"/>
      </w:pPr>
      <w:bookmarkStart w:id="59" w:name="_Toc236294223"/>
      <w:r w:rsidRPr="002A1F77">
        <w:t>Package Overview</w:t>
      </w:r>
      <w:bookmarkEnd w:id="59"/>
    </w:p>
    <w:tbl>
      <w:tblPr>
        <w:tblStyle w:val="TableGrid"/>
        <w:tblW w:w="0" w:type="auto"/>
        <w:jc w:val="center"/>
        <w:tblLook w:val="04A0" w:firstRow="1" w:lastRow="0" w:firstColumn="1" w:lastColumn="0" w:noHBand="0" w:noVBand="1"/>
      </w:tblPr>
      <w:tblGrid>
        <w:gridCol w:w="4030"/>
        <w:gridCol w:w="2377"/>
        <w:gridCol w:w="2223"/>
      </w:tblGrid>
      <w:tr w:rsidR="002A1F77" w:rsidRPr="002A1F77" w14:paraId="4CEDAE4A" w14:textId="77777777" w:rsidTr="006B7801">
        <w:trPr>
          <w:tblHeader/>
          <w:jc w:val="center"/>
        </w:trPr>
        <w:tc>
          <w:tcPr>
            <w:tcW w:w="3264" w:type="dxa"/>
            <w:shd w:val="clear" w:color="auto" w:fill="D9EAF7"/>
          </w:tcPr>
          <w:p w14:paraId="3E25461E" w14:textId="77777777" w:rsidR="002A1F77" w:rsidRPr="002A1F77" w:rsidRDefault="002A1F77" w:rsidP="002A1F77">
            <w:pPr>
              <w:spacing w:after="200" w:line="276" w:lineRule="auto"/>
            </w:pPr>
            <w:r w:rsidRPr="002A1F77">
              <w:t>Package</w:t>
            </w:r>
          </w:p>
        </w:tc>
        <w:tc>
          <w:tcPr>
            <w:tcW w:w="3264" w:type="dxa"/>
            <w:shd w:val="clear" w:color="auto" w:fill="D9EAF7"/>
          </w:tcPr>
          <w:p w14:paraId="36FFB4E8" w14:textId="77777777" w:rsidR="002A1F77" w:rsidRPr="002A1F77" w:rsidRDefault="002A1F77" w:rsidP="002A1F77">
            <w:pPr>
              <w:spacing w:after="200" w:line="276" w:lineRule="auto"/>
            </w:pPr>
            <w:r w:rsidRPr="002A1F77">
              <w:t>Primary Responsibility</w:t>
            </w:r>
          </w:p>
        </w:tc>
        <w:tc>
          <w:tcPr>
            <w:tcW w:w="3264" w:type="dxa"/>
            <w:shd w:val="clear" w:color="auto" w:fill="D9EAF7"/>
          </w:tcPr>
          <w:p w14:paraId="0ACBF11D" w14:textId="77777777" w:rsidR="002A1F77" w:rsidRPr="002A1F77" w:rsidRDefault="002A1F77" w:rsidP="002A1F77">
            <w:pPr>
              <w:spacing w:after="200" w:line="276" w:lineRule="auto"/>
            </w:pPr>
            <w:r w:rsidRPr="002A1F77">
              <w:t>Production Types</w:t>
            </w:r>
          </w:p>
        </w:tc>
      </w:tr>
      <w:tr w:rsidR="002A1F77" w:rsidRPr="002A1F77" w14:paraId="4B2D5BF1" w14:textId="77777777" w:rsidTr="006B7801">
        <w:trPr>
          <w:jc w:val="center"/>
        </w:trPr>
        <w:tc>
          <w:tcPr>
            <w:tcW w:w="3264" w:type="dxa"/>
          </w:tcPr>
          <w:p w14:paraId="55443508" w14:textId="77777777" w:rsidR="002A1F77" w:rsidRPr="002A1F77" w:rsidRDefault="002A1F77" w:rsidP="002A1F77">
            <w:pPr>
              <w:spacing w:after="200" w:line="276" w:lineRule="auto"/>
            </w:pPr>
            <w:r w:rsidRPr="002A1F77">
              <w:t>com.harpenterprises.rmatracker</w:t>
            </w:r>
          </w:p>
        </w:tc>
        <w:tc>
          <w:tcPr>
            <w:tcW w:w="3264" w:type="dxa"/>
          </w:tcPr>
          <w:p w14:paraId="34B3602E" w14:textId="77777777" w:rsidR="002A1F77" w:rsidRPr="002A1F77" w:rsidRDefault="002A1F77" w:rsidP="002A1F77">
            <w:pPr>
              <w:spacing w:after="200" w:line="276" w:lineRule="auto"/>
            </w:pPr>
            <w:r w:rsidRPr="002A1F77">
              <w:t>Root package containing the application entry point.</w:t>
            </w:r>
          </w:p>
        </w:tc>
        <w:tc>
          <w:tcPr>
            <w:tcW w:w="3264" w:type="dxa"/>
          </w:tcPr>
          <w:p w14:paraId="607D8A3E" w14:textId="77777777" w:rsidR="002A1F77" w:rsidRPr="002A1F77" w:rsidRDefault="002A1F77" w:rsidP="002A1F77">
            <w:pPr>
              <w:spacing w:after="200" w:line="276" w:lineRule="auto"/>
            </w:pPr>
            <w:r w:rsidRPr="002A1F77">
              <w:t>1</w:t>
            </w:r>
          </w:p>
        </w:tc>
      </w:tr>
      <w:tr w:rsidR="002A1F77" w:rsidRPr="002A1F77" w14:paraId="5EAC75E5" w14:textId="77777777" w:rsidTr="006B7801">
        <w:trPr>
          <w:jc w:val="center"/>
        </w:trPr>
        <w:tc>
          <w:tcPr>
            <w:tcW w:w="3264" w:type="dxa"/>
          </w:tcPr>
          <w:p w14:paraId="262D0A37" w14:textId="77777777" w:rsidR="002A1F77" w:rsidRPr="002A1F77" w:rsidRDefault="002A1F77" w:rsidP="002A1F77">
            <w:pPr>
              <w:spacing w:after="200" w:line="276" w:lineRule="auto"/>
            </w:pPr>
            <w:r w:rsidRPr="002A1F77">
              <w:t>com.harpenterprises.rmatracker.model</w:t>
            </w:r>
          </w:p>
        </w:tc>
        <w:tc>
          <w:tcPr>
            <w:tcW w:w="3264" w:type="dxa"/>
          </w:tcPr>
          <w:p w14:paraId="28ED9568" w14:textId="77777777" w:rsidR="002A1F77" w:rsidRPr="002A1F77" w:rsidRDefault="002A1F77" w:rsidP="002A1F77">
            <w:pPr>
              <w:spacing w:after="200" w:line="276" w:lineRule="auto"/>
            </w:pPr>
            <w:r w:rsidRPr="002A1F77">
              <w:t>Domain models and enumerations representing RMA business data.</w:t>
            </w:r>
          </w:p>
        </w:tc>
        <w:tc>
          <w:tcPr>
            <w:tcW w:w="3264" w:type="dxa"/>
          </w:tcPr>
          <w:p w14:paraId="3D897DD0" w14:textId="77777777" w:rsidR="002A1F77" w:rsidRPr="002A1F77" w:rsidRDefault="002A1F77" w:rsidP="002A1F77">
            <w:pPr>
              <w:spacing w:after="200" w:line="276" w:lineRule="auto"/>
            </w:pPr>
            <w:r w:rsidRPr="002A1F77">
              <w:t>9</w:t>
            </w:r>
          </w:p>
        </w:tc>
      </w:tr>
      <w:tr w:rsidR="002A1F77" w:rsidRPr="002A1F77" w14:paraId="0ABA02B1" w14:textId="77777777" w:rsidTr="006B7801">
        <w:trPr>
          <w:jc w:val="center"/>
        </w:trPr>
        <w:tc>
          <w:tcPr>
            <w:tcW w:w="3264" w:type="dxa"/>
          </w:tcPr>
          <w:p w14:paraId="1933AA29" w14:textId="77777777" w:rsidR="002A1F77" w:rsidRPr="002A1F77" w:rsidRDefault="002A1F77" w:rsidP="002A1F77">
            <w:pPr>
              <w:spacing w:after="200" w:line="276" w:lineRule="auto"/>
            </w:pPr>
            <w:r w:rsidRPr="002A1F77">
              <w:t>com.harpenterprises.rmatracker.report</w:t>
            </w:r>
          </w:p>
        </w:tc>
        <w:tc>
          <w:tcPr>
            <w:tcW w:w="3264" w:type="dxa"/>
          </w:tcPr>
          <w:p w14:paraId="6E13A3CF" w14:textId="77777777" w:rsidR="002A1F77" w:rsidRPr="002A1F77" w:rsidRDefault="002A1F77" w:rsidP="002A1F77">
            <w:pPr>
              <w:spacing w:after="200" w:line="276" w:lineRule="auto"/>
            </w:pPr>
            <w:r w:rsidRPr="002A1F77">
              <w:t xml:space="preserve">Report-construction components shared by </w:t>
            </w:r>
            <w:r w:rsidRPr="002A1F77">
              <w:lastRenderedPageBreak/>
              <w:t>preview and print workflows.</w:t>
            </w:r>
          </w:p>
        </w:tc>
        <w:tc>
          <w:tcPr>
            <w:tcW w:w="3264" w:type="dxa"/>
          </w:tcPr>
          <w:p w14:paraId="02802FE4" w14:textId="77777777" w:rsidR="002A1F77" w:rsidRPr="002A1F77" w:rsidRDefault="002A1F77" w:rsidP="002A1F77">
            <w:pPr>
              <w:spacing w:after="200" w:line="276" w:lineRule="auto"/>
            </w:pPr>
            <w:r w:rsidRPr="002A1F77">
              <w:lastRenderedPageBreak/>
              <w:t>1</w:t>
            </w:r>
          </w:p>
        </w:tc>
      </w:tr>
      <w:tr w:rsidR="002A1F77" w:rsidRPr="002A1F77" w14:paraId="05646A2B" w14:textId="77777777" w:rsidTr="006B7801">
        <w:trPr>
          <w:jc w:val="center"/>
        </w:trPr>
        <w:tc>
          <w:tcPr>
            <w:tcW w:w="3264" w:type="dxa"/>
          </w:tcPr>
          <w:p w14:paraId="1D05F102" w14:textId="77777777" w:rsidR="002A1F77" w:rsidRPr="002A1F77" w:rsidRDefault="002A1F77" w:rsidP="002A1F77">
            <w:pPr>
              <w:spacing w:after="200" w:line="276" w:lineRule="auto"/>
            </w:pPr>
            <w:r w:rsidRPr="002A1F77">
              <w:t>com.harpenterprises.rmatracker.service</w:t>
            </w:r>
          </w:p>
        </w:tc>
        <w:tc>
          <w:tcPr>
            <w:tcW w:w="3264" w:type="dxa"/>
          </w:tcPr>
          <w:p w14:paraId="07FBA6BF" w14:textId="77777777" w:rsidR="002A1F77" w:rsidRPr="002A1F77" w:rsidRDefault="002A1F77" w:rsidP="002A1F77">
            <w:pPr>
              <w:spacing w:after="200" w:line="276" w:lineRule="auto"/>
            </w:pPr>
            <w:r w:rsidRPr="002A1F77">
              <w:t>Business and infrastructure services for search, export, and backup operations.</w:t>
            </w:r>
          </w:p>
        </w:tc>
        <w:tc>
          <w:tcPr>
            <w:tcW w:w="3264" w:type="dxa"/>
          </w:tcPr>
          <w:p w14:paraId="5C38AD7D" w14:textId="77777777" w:rsidR="002A1F77" w:rsidRPr="002A1F77" w:rsidRDefault="002A1F77" w:rsidP="002A1F77">
            <w:pPr>
              <w:spacing w:after="200" w:line="276" w:lineRule="auto"/>
            </w:pPr>
            <w:r w:rsidRPr="002A1F77">
              <w:t>4</w:t>
            </w:r>
          </w:p>
        </w:tc>
      </w:tr>
      <w:tr w:rsidR="002A1F77" w:rsidRPr="002A1F77" w14:paraId="30193F50" w14:textId="77777777" w:rsidTr="006B7801">
        <w:trPr>
          <w:jc w:val="center"/>
        </w:trPr>
        <w:tc>
          <w:tcPr>
            <w:tcW w:w="3264" w:type="dxa"/>
          </w:tcPr>
          <w:p w14:paraId="7849B601" w14:textId="77777777" w:rsidR="002A1F77" w:rsidRPr="002A1F77" w:rsidRDefault="002A1F77" w:rsidP="002A1F77">
            <w:pPr>
              <w:spacing w:after="200" w:line="276" w:lineRule="auto"/>
            </w:pPr>
            <w:r w:rsidRPr="002A1F77">
              <w:t>com.harpenterprises.rmatracker.storage</w:t>
            </w:r>
          </w:p>
        </w:tc>
        <w:tc>
          <w:tcPr>
            <w:tcW w:w="3264" w:type="dxa"/>
          </w:tcPr>
          <w:p w14:paraId="3ED84205" w14:textId="77777777" w:rsidR="002A1F77" w:rsidRPr="002A1F77" w:rsidRDefault="002A1F77" w:rsidP="002A1F77">
            <w:pPr>
              <w:spacing w:after="200" w:line="276" w:lineRule="auto"/>
            </w:pPr>
            <w:r w:rsidRPr="002A1F77">
              <w:t>SQLite connection, schema, and repository-based persistence components.</w:t>
            </w:r>
          </w:p>
        </w:tc>
        <w:tc>
          <w:tcPr>
            <w:tcW w:w="3264" w:type="dxa"/>
          </w:tcPr>
          <w:p w14:paraId="096984D3" w14:textId="77777777" w:rsidR="002A1F77" w:rsidRPr="002A1F77" w:rsidRDefault="002A1F77" w:rsidP="002A1F77">
            <w:pPr>
              <w:spacing w:after="200" w:line="276" w:lineRule="auto"/>
            </w:pPr>
            <w:r w:rsidRPr="002A1F77">
              <w:t>3</w:t>
            </w:r>
          </w:p>
        </w:tc>
      </w:tr>
      <w:tr w:rsidR="002A1F77" w:rsidRPr="002A1F77" w14:paraId="21A14810" w14:textId="77777777" w:rsidTr="006B7801">
        <w:trPr>
          <w:jc w:val="center"/>
        </w:trPr>
        <w:tc>
          <w:tcPr>
            <w:tcW w:w="3264" w:type="dxa"/>
          </w:tcPr>
          <w:p w14:paraId="539E9D6E" w14:textId="77777777" w:rsidR="002A1F77" w:rsidRPr="002A1F77" w:rsidRDefault="002A1F77" w:rsidP="002A1F77">
            <w:pPr>
              <w:spacing w:after="200" w:line="276" w:lineRule="auto"/>
            </w:pPr>
            <w:r w:rsidRPr="002A1F77">
              <w:t>com.harpenterprises.rmatracker.ui</w:t>
            </w:r>
          </w:p>
        </w:tc>
        <w:tc>
          <w:tcPr>
            <w:tcW w:w="3264" w:type="dxa"/>
          </w:tcPr>
          <w:p w14:paraId="070A55BD" w14:textId="77777777" w:rsidR="002A1F77" w:rsidRPr="002A1F77" w:rsidRDefault="002A1F77" w:rsidP="002A1F77">
            <w:pPr>
              <w:spacing w:after="200" w:line="276" w:lineRule="auto"/>
            </w:pPr>
            <w:r w:rsidRPr="002A1F77">
              <w:t>Swing windows, dialogs, panels, menus, and action components.</w:t>
            </w:r>
          </w:p>
        </w:tc>
        <w:tc>
          <w:tcPr>
            <w:tcW w:w="3264" w:type="dxa"/>
          </w:tcPr>
          <w:p w14:paraId="3287DFCB" w14:textId="77777777" w:rsidR="002A1F77" w:rsidRPr="002A1F77" w:rsidRDefault="002A1F77" w:rsidP="002A1F77">
            <w:pPr>
              <w:spacing w:after="200" w:line="276" w:lineRule="auto"/>
            </w:pPr>
            <w:r w:rsidRPr="002A1F77">
              <w:t>14</w:t>
            </w:r>
          </w:p>
        </w:tc>
      </w:tr>
      <w:tr w:rsidR="002A1F77" w:rsidRPr="002A1F77" w14:paraId="388F0794" w14:textId="77777777" w:rsidTr="006B7801">
        <w:trPr>
          <w:jc w:val="center"/>
        </w:trPr>
        <w:tc>
          <w:tcPr>
            <w:tcW w:w="3264" w:type="dxa"/>
          </w:tcPr>
          <w:p w14:paraId="43565512" w14:textId="77777777" w:rsidR="002A1F77" w:rsidRPr="002A1F77" w:rsidRDefault="002A1F77" w:rsidP="002A1F77">
            <w:pPr>
              <w:spacing w:after="200" w:line="276" w:lineRule="auto"/>
            </w:pPr>
            <w:r w:rsidRPr="002A1F77">
              <w:t>com.harpenterprises.rmatracker.util</w:t>
            </w:r>
          </w:p>
        </w:tc>
        <w:tc>
          <w:tcPr>
            <w:tcW w:w="3264" w:type="dxa"/>
          </w:tcPr>
          <w:p w14:paraId="620A6369" w14:textId="77777777" w:rsidR="002A1F77" w:rsidRPr="002A1F77" w:rsidRDefault="002A1F77" w:rsidP="002A1F77">
            <w:pPr>
              <w:spacing w:after="200" w:line="276" w:lineRule="auto"/>
            </w:pPr>
            <w:r w:rsidRPr="002A1F77">
              <w:t>Reusable, application-wide helper utilities.</w:t>
            </w:r>
          </w:p>
        </w:tc>
        <w:tc>
          <w:tcPr>
            <w:tcW w:w="3264" w:type="dxa"/>
          </w:tcPr>
          <w:p w14:paraId="4394A51C" w14:textId="77777777" w:rsidR="002A1F77" w:rsidRPr="002A1F77" w:rsidRDefault="002A1F77" w:rsidP="002A1F77">
            <w:pPr>
              <w:spacing w:after="200" w:line="276" w:lineRule="auto"/>
            </w:pPr>
            <w:r w:rsidRPr="002A1F77">
              <w:t>1</w:t>
            </w:r>
          </w:p>
        </w:tc>
      </w:tr>
    </w:tbl>
    <w:p w14:paraId="62227B86" w14:textId="08BDDB77" w:rsidR="002A1F77" w:rsidRPr="002A1F77" w:rsidRDefault="002A1F77" w:rsidP="002A1F77">
      <w:pPr>
        <w:pStyle w:val="Heading2"/>
      </w:pPr>
      <w:bookmarkStart w:id="60" w:name="_Toc236294224"/>
      <w:r w:rsidRPr="002A1F77">
        <w:t>Package Dependency Structure</w:t>
      </w:r>
      <w:bookmarkEnd w:id="60"/>
    </w:p>
    <w:p w14:paraId="5FE9BDD0" w14:textId="77777777" w:rsidR="002A1F77" w:rsidRPr="002A1F77" w:rsidRDefault="002A1F77" w:rsidP="002A1F77">
      <w:r w:rsidRPr="002A1F77">
        <w:t>The package dependency direction generally flows from the Swing user interface toward services and repositories, while model and utility packages remain broadly reusable. The intended dependency sequence is:</w:t>
      </w:r>
    </w:p>
    <w:p w14:paraId="2523B140" w14:textId="77777777" w:rsidR="002A1F77" w:rsidRPr="002A1F77" w:rsidRDefault="002A1F77" w:rsidP="002A1F77">
      <w:r w:rsidRPr="002A1F77">
        <w:rPr>
          <w:b/>
        </w:rPr>
        <w:t>ui  -&gt;  service/report  -&gt;  storage  -&gt;  SQLite</w:t>
      </w:r>
    </w:p>
    <w:p w14:paraId="6553B22C" w14:textId="77777777" w:rsidR="002A1F77" w:rsidRPr="002A1F77" w:rsidRDefault="002A1F77" w:rsidP="002A1F77">
      <w:r w:rsidRPr="002A1F77">
        <w:t>The model package is shared by the UI, service, report, and storage packages. The util package provides cross-cutting support without owning business workflows. This arrangement reduces direct database coupling in presentation code and allows report, search, and backup behavior to evolve independently.</w:t>
      </w:r>
    </w:p>
    <w:p w14:paraId="56E73E97" w14:textId="77777777" w:rsidR="002A1F77" w:rsidRPr="002A1F77" w:rsidRDefault="002A1F77" w:rsidP="002A1F77">
      <w:r w:rsidRPr="002A1F77">
        <w:br w:type="page"/>
      </w:r>
    </w:p>
    <w:p w14:paraId="00590352" w14:textId="30414BC5" w:rsidR="002A1F77" w:rsidRPr="002A1F77" w:rsidRDefault="002A1F77" w:rsidP="002A1F77">
      <w:pPr>
        <w:pStyle w:val="Heading2"/>
      </w:pPr>
      <w:bookmarkStart w:id="61" w:name="_Toc236294225"/>
      <w:r w:rsidRPr="002A1F77">
        <w:lastRenderedPageBreak/>
        <w:t>Application Entry Point</w:t>
      </w:r>
      <w:bookmarkEnd w:id="61"/>
    </w:p>
    <w:p w14:paraId="71E119CF" w14:textId="77777777" w:rsidR="002A1F77" w:rsidRPr="002A1F77" w:rsidRDefault="002A1F77" w:rsidP="002A1F77">
      <w:r w:rsidRPr="002A1F77">
        <w:t>Root package containing the application entry point.</w:t>
      </w:r>
    </w:p>
    <w:tbl>
      <w:tblPr>
        <w:tblStyle w:val="TableGrid"/>
        <w:tblW w:w="0" w:type="auto"/>
        <w:tblLook w:val="04A0" w:firstRow="1" w:lastRow="0" w:firstColumn="1" w:lastColumn="0" w:noHBand="0" w:noVBand="1"/>
      </w:tblPr>
      <w:tblGrid>
        <w:gridCol w:w="2827"/>
        <w:gridCol w:w="2828"/>
        <w:gridCol w:w="2975"/>
      </w:tblGrid>
      <w:tr w:rsidR="002A1F77" w:rsidRPr="002A1F77" w14:paraId="520AE287" w14:textId="77777777" w:rsidTr="006B7801">
        <w:trPr>
          <w:tblHeader/>
        </w:trPr>
        <w:tc>
          <w:tcPr>
            <w:tcW w:w="3264" w:type="dxa"/>
            <w:shd w:val="clear" w:color="auto" w:fill="D9EAF7"/>
          </w:tcPr>
          <w:p w14:paraId="63A7FCCE" w14:textId="77777777" w:rsidR="002A1F77" w:rsidRPr="002A1F77" w:rsidRDefault="002A1F77" w:rsidP="002A1F77">
            <w:pPr>
              <w:spacing w:after="200" w:line="276" w:lineRule="auto"/>
            </w:pPr>
            <w:r w:rsidRPr="002A1F77">
              <w:t>Type</w:t>
            </w:r>
          </w:p>
        </w:tc>
        <w:tc>
          <w:tcPr>
            <w:tcW w:w="3264" w:type="dxa"/>
            <w:shd w:val="clear" w:color="auto" w:fill="D9EAF7"/>
          </w:tcPr>
          <w:p w14:paraId="3E9A548F" w14:textId="77777777" w:rsidR="002A1F77" w:rsidRPr="002A1F77" w:rsidRDefault="002A1F77" w:rsidP="002A1F77">
            <w:pPr>
              <w:spacing w:after="200" w:line="276" w:lineRule="auto"/>
            </w:pPr>
            <w:r w:rsidRPr="002A1F77">
              <w:t>Kind</w:t>
            </w:r>
          </w:p>
        </w:tc>
        <w:tc>
          <w:tcPr>
            <w:tcW w:w="3264" w:type="dxa"/>
            <w:shd w:val="clear" w:color="auto" w:fill="D9EAF7"/>
          </w:tcPr>
          <w:p w14:paraId="41AAD71A" w14:textId="77777777" w:rsidR="002A1F77" w:rsidRPr="002A1F77" w:rsidRDefault="002A1F77" w:rsidP="002A1F77">
            <w:pPr>
              <w:spacing w:after="200" w:line="276" w:lineRule="auto"/>
            </w:pPr>
            <w:r w:rsidRPr="002A1F77">
              <w:t>Responsibility</w:t>
            </w:r>
          </w:p>
        </w:tc>
      </w:tr>
      <w:tr w:rsidR="002A1F77" w:rsidRPr="002A1F77" w14:paraId="17C06DE3" w14:textId="77777777" w:rsidTr="006B7801">
        <w:tc>
          <w:tcPr>
            <w:tcW w:w="3264" w:type="dxa"/>
          </w:tcPr>
          <w:p w14:paraId="06A125F8" w14:textId="77777777" w:rsidR="002A1F77" w:rsidRPr="002A1F77" w:rsidRDefault="002A1F77" w:rsidP="002A1F77">
            <w:pPr>
              <w:spacing w:after="200" w:line="276" w:lineRule="auto"/>
            </w:pPr>
            <w:r w:rsidRPr="002A1F77">
              <w:t>Main</w:t>
            </w:r>
          </w:p>
        </w:tc>
        <w:tc>
          <w:tcPr>
            <w:tcW w:w="3264" w:type="dxa"/>
          </w:tcPr>
          <w:p w14:paraId="6F3A5529" w14:textId="77777777" w:rsidR="002A1F77" w:rsidRPr="002A1F77" w:rsidRDefault="002A1F77" w:rsidP="002A1F77">
            <w:pPr>
              <w:spacing w:after="200" w:line="276" w:lineRule="auto"/>
            </w:pPr>
            <w:r w:rsidRPr="002A1F77">
              <w:t>Class</w:t>
            </w:r>
          </w:p>
        </w:tc>
        <w:tc>
          <w:tcPr>
            <w:tcW w:w="3264" w:type="dxa"/>
          </w:tcPr>
          <w:p w14:paraId="2BE1FD55" w14:textId="77777777" w:rsidR="002A1F77" w:rsidRPr="002A1F77" w:rsidRDefault="002A1F77" w:rsidP="002A1F77">
            <w:pPr>
              <w:spacing w:after="200" w:line="276" w:lineRule="auto"/>
            </w:pPr>
            <w:r w:rsidRPr="002A1F77">
              <w:t>Application entry point that initializes the desktop user interface on the Swing event-dispatch thread.</w:t>
            </w:r>
          </w:p>
        </w:tc>
      </w:tr>
    </w:tbl>
    <w:p w14:paraId="6320104C" w14:textId="77777777" w:rsidR="002A1F77" w:rsidRDefault="002A1F77" w:rsidP="002A1F77">
      <w:pPr>
        <w:rPr>
          <w:b/>
          <w:bCs/>
        </w:rPr>
      </w:pPr>
    </w:p>
    <w:p w14:paraId="4C44664B" w14:textId="6741D1F2" w:rsidR="002A1F77" w:rsidRPr="002A1F77" w:rsidRDefault="002A1F77" w:rsidP="002A1F77">
      <w:pPr>
        <w:rPr>
          <w:b/>
          <w:bCs/>
        </w:rPr>
      </w:pPr>
      <w:r w:rsidRPr="002A1F77">
        <w:rPr>
          <w:b/>
          <w:bCs/>
        </w:rPr>
        <w:t>Main</w:t>
      </w:r>
    </w:p>
    <w:p w14:paraId="77153A5D" w14:textId="77777777" w:rsidR="002A1F77" w:rsidRPr="002A1F77" w:rsidRDefault="002A1F77" w:rsidP="002A1F77">
      <w:r w:rsidRPr="002A1F77">
        <w:t>Application entry point that initializes the desktop user interface on the Swing event-dispatch thread.</w:t>
      </w:r>
    </w:p>
    <w:tbl>
      <w:tblPr>
        <w:tblStyle w:val="LightShading-Accent1"/>
        <w:tblW w:w="0" w:type="auto"/>
        <w:tblLook w:val="04A0" w:firstRow="1" w:lastRow="0" w:firstColumn="1" w:lastColumn="0" w:noHBand="0" w:noVBand="1"/>
      </w:tblPr>
      <w:tblGrid>
        <w:gridCol w:w="3884"/>
        <w:gridCol w:w="4756"/>
      </w:tblGrid>
      <w:tr w:rsidR="002A1F77" w:rsidRPr="002A1F77" w14:paraId="705B1E9D"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6CE9F0"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61576218"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w:t>
            </w:r>
          </w:p>
        </w:tc>
      </w:tr>
      <w:tr w:rsidR="002A1F77" w:rsidRPr="002A1F77" w14:paraId="527B9334"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2B25C73"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3F91ABE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01AC7F03"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9CB2222"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30E94FF0"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com/harpenterprises/rmatracker/Main.java</w:t>
            </w:r>
          </w:p>
        </w:tc>
      </w:tr>
      <w:tr w:rsidR="002A1F77" w:rsidRPr="002A1F77" w14:paraId="6E7D6127"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1913AE1"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4B8CAAB3"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AAD60B3"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B0503FC"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6A76CD43"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1863994F"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160"/>
        <w:gridCol w:w="2122"/>
        <w:gridCol w:w="2136"/>
        <w:gridCol w:w="2212"/>
      </w:tblGrid>
      <w:tr w:rsidR="002A1F77" w:rsidRPr="002A1F77" w14:paraId="1C2BC900" w14:textId="77777777" w:rsidTr="006B7801">
        <w:trPr>
          <w:tblHeader/>
        </w:trPr>
        <w:tc>
          <w:tcPr>
            <w:tcW w:w="2448" w:type="dxa"/>
            <w:shd w:val="clear" w:color="auto" w:fill="EAF2F8"/>
          </w:tcPr>
          <w:p w14:paraId="3FFD1CDA" w14:textId="77777777" w:rsidR="002A1F77" w:rsidRPr="002A1F77" w:rsidRDefault="002A1F77" w:rsidP="002A1F77">
            <w:pPr>
              <w:spacing w:after="200" w:line="276" w:lineRule="auto"/>
            </w:pPr>
            <w:r w:rsidRPr="002A1F77">
              <w:t>Visibility</w:t>
            </w:r>
          </w:p>
        </w:tc>
        <w:tc>
          <w:tcPr>
            <w:tcW w:w="2448" w:type="dxa"/>
            <w:shd w:val="clear" w:color="auto" w:fill="EAF2F8"/>
          </w:tcPr>
          <w:p w14:paraId="6C48B707" w14:textId="77777777" w:rsidR="002A1F77" w:rsidRPr="002A1F77" w:rsidRDefault="002A1F77" w:rsidP="002A1F77">
            <w:pPr>
              <w:spacing w:after="200" w:line="276" w:lineRule="auto"/>
            </w:pPr>
            <w:r w:rsidRPr="002A1F77">
              <w:t>Return Type</w:t>
            </w:r>
          </w:p>
        </w:tc>
        <w:tc>
          <w:tcPr>
            <w:tcW w:w="2448" w:type="dxa"/>
            <w:shd w:val="clear" w:color="auto" w:fill="EAF2F8"/>
          </w:tcPr>
          <w:p w14:paraId="3CA26D99" w14:textId="77777777" w:rsidR="002A1F77" w:rsidRPr="002A1F77" w:rsidRDefault="002A1F77" w:rsidP="002A1F77">
            <w:pPr>
              <w:spacing w:after="200" w:line="276" w:lineRule="auto"/>
            </w:pPr>
            <w:r w:rsidRPr="002A1F77">
              <w:t>Method</w:t>
            </w:r>
          </w:p>
        </w:tc>
        <w:tc>
          <w:tcPr>
            <w:tcW w:w="2448" w:type="dxa"/>
            <w:shd w:val="clear" w:color="auto" w:fill="EAF2F8"/>
          </w:tcPr>
          <w:p w14:paraId="3E534932" w14:textId="77777777" w:rsidR="002A1F77" w:rsidRPr="002A1F77" w:rsidRDefault="002A1F77" w:rsidP="002A1F77">
            <w:pPr>
              <w:spacing w:after="200" w:line="276" w:lineRule="auto"/>
            </w:pPr>
            <w:r w:rsidRPr="002A1F77">
              <w:t>Parameters</w:t>
            </w:r>
          </w:p>
        </w:tc>
      </w:tr>
      <w:tr w:rsidR="002A1F77" w:rsidRPr="002A1F77" w14:paraId="1D4A82EA" w14:textId="77777777" w:rsidTr="006B7801">
        <w:tc>
          <w:tcPr>
            <w:tcW w:w="2448" w:type="dxa"/>
          </w:tcPr>
          <w:p w14:paraId="56CAC390" w14:textId="77777777" w:rsidR="002A1F77" w:rsidRPr="002A1F77" w:rsidRDefault="002A1F77" w:rsidP="002A1F77">
            <w:pPr>
              <w:spacing w:after="200" w:line="276" w:lineRule="auto"/>
            </w:pPr>
            <w:r w:rsidRPr="002A1F77">
              <w:t>public static</w:t>
            </w:r>
          </w:p>
        </w:tc>
        <w:tc>
          <w:tcPr>
            <w:tcW w:w="2448" w:type="dxa"/>
          </w:tcPr>
          <w:p w14:paraId="3BBD5EDA" w14:textId="77777777" w:rsidR="002A1F77" w:rsidRPr="002A1F77" w:rsidRDefault="002A1F77" w:rsidP="002A1F77">
            <w:pPr>
              <w:spacing w:after="200" w:line="276" w:lineRule="auto"/>
            </w:pPr>
            <w:r w:rsidRPr="002A1F77">
              <w:t>void</w:t>
            </w:r>
          </w:p>
        </w:tc>
        <w:tc>
          <w:tcPr>
            <w:tcW w:w="2448" w:type="dxa"/>
          </w:tcPr>
          <w:p w14:paraId="6AECAE7B" w14:textId="77777777" w:rsidR="002A1F77" w:rsidRPr="002A1F77" w:rsidRDefault="002A1F77" w:rsidP="002A1F77">
            <w:pPr>
              <w:spacing w:after="200" w:line="276" w:lineRule="auto"/>
            </w:pPr>
            <w:r w:rsidRPr="002A1F77">
              <w:t>main</w:t>
            </w:r>
          </w:p>
        </w:tc>
        <w:tc>
          <w:tcPr>
            <w:tcW w:w="2448" w:type="dxa"/>
          </w:tcPr>
          <w:p w14:paraId="14EE83FF" w14:textId="77777777" w:rsidR="002A1F77" w:rsidRPr="002A1F77" w:rsidRDefault="002A1F77" w:rsidP="002A1F77">
            <w:pPr>
              <w:spacing w:after="200" w:line="276" w:lineRule="auto"/>
            </w:pPr>
            <w:r w:rsidRPr="002A1F77">
              <w:t>String[] args</w:t>
            </w:r>
          </w:p>
        </w:tc>
      </w:tr>
    </w:tbl>
    <w:p w14:paraId="3C9C4A67" w14:textId="77777777" w:rsidR="002A1F77" w:rsidRDefault="002A1F77" w:rsidP="002A1F77"/>
    <w:p w14:paraId="12E34306" w14:textId="0E1E547F" w:rsidR="002A1F77" w:rsidRPr="002A1F77" w:rsidRDefault="002A1F77" w:rsidP="002A1F77">
      <w:pPr>
        <w:pStyle w:val="Heading2"/>
      </w:pPr>
      <w:bookmarkStart w:id="62" w:name="_Toc236294226"/>
      <w:r w:rsidRPr="002A1F77">
        <w:t>Model Classes</w:t>
      </w:r>
      <w:bookmarkEnd w:id="62"/>
    </w:p>
    <w:p w14:paraId="338EEE09" w14:textId="77777777" w:rsidR="002A1F77" w:rsidRPr="002A1F77" w:rsidRDefault="002A1F77" w:rsidP="002A1F77">
      <w:r w:rsidRPr="002A1F77">
        <w:t>Domain models and enumerations representing RMA business data.</w:t>
      </w:r>
    </w:p>
    <w:tbl>
      <w:tblPr>
        <w:tblStyle w:val="TableGrid"/>
        <w:tblW w:w="0" w:type="auto"/>
        <w:tblLook w:val="04A0" w:firstRow="1" w:lastRow="0" w:firstColumn="1" w:lastColumn="0" w:noHBand="0" w:noVBand="1"/>
      </w:tblPr>
      <w:tblGrid>
        <w:gridCol w:w="3085"/>
        <w:gridCol w:w="2678"/>
        <w:gridCol w:w="2867"/>
      </w:tblGrid>
      <w:tr w:rsidR="002A1F77" w:rsidRPr="002A1F77" w14:paraId="7BDCEDF0" w14:textId="77777777" w:rsidTr="006B7801">
        <w:trPr>
          <w:tblHeader/>
        </w:trPr>
        <w:tc>
          <w:tcPr>
            <w:tcW w:w="3264" w:type="dxa"/>
            <w:shd w:val="clear" w:color="auto" w:fill="D9EAF7"/>
          </w:tcPr>
          <w:p w14:paraId="0D4E933C" w14:textId="77777777" w:rsidR="002A1F77" w:rsidRPr="002A1F77" w:rsidRDefault="002A1F77" w:rsidP="002A1F77">
            <w:pPr>
              <w:spacing w:after="200" w:line="276" w:lineRule="auto"/>
            </w:pPr>
            <w:r w:rsidRPr="002A1F77">
              <w:t>Type</w:t>
            </w:r>
          </w:p>
        </w:tc>
        <w:tc>
          <w:tcPr>
            <w:tcW w:w="3264" w:type="dxa"/>
            <w:shd w:val="clear" w:color="auto" w:fill="D9EAF7"/>
          </w:tcPr>
          <w:p w14:paraId="1A730E9C" w14:textId="77777777" w:rsidR="002A1F77" w:rsidRPr="002A1F77" w:rsidRDefault="002A1F77" w:rsidP="002A1F77">
            <w:pPr>
              <w:spacing w:after="200" w:line="276" w:lineRule="auto"/>
            </w:pPr>
            <w:r w:rsidRPr="002A1F77">
              <w:t>Kind</w:t>
            </w:r>
          </w:p>
        </w:tc>
        <w:tc>
          <w:tcPr>
            <w:tcW w:w="3264" w:type="dxa"/>
            <w:shd w:val="clear" w:color="auto" w:fill="D9EAF7"/>
          </w:tcPr>
          <w:p w14:paraId="4B0437C9" w14:textId="77777777" w:rsidR="002A1F77" w:rsidRPr="002A1F77" w:rsidRDefault="002A1F77" w:rsidP="002A1F77">
            <w:pPr>
              <w:spacing w:after="200" w:line="276" w:lineRule="auto"/>
            </w:pPr>
            <w:r w:rsidRPr="002A1F77">
              <w:t>Responsibility</w:t>
            </w:r>
          </w:p>
        </w:tc>
      </w:tr>
      <w:tr w:rsidR="002A1F77" w:rsidRPr="002A1F77" w14:paraId="11F8DD0D" w14:textId="77777777" w:rsidTr="006B7801">
        <w:tc>
          <w:tcPr>
            <w:tcW w:w="3264" w:type="dxa"/>
          </w:tcPr>
          <w:p w14:paraId="65A0FACF" w14:textId="77777777" w:rsidR="002A1F77" w:rsidRPr="002A1F77" w:rsidRDefault="002A1F77" w:rsidP="002A1F77">
            <w:pPr>
              <w:spacing w:after="200" w:line="276" w:lineRule="auto"/>
            </w:pPr>
            <w:r w:rsidRPr="002A1F77">
              <w:t>Customer</w:t>
            </w:r>
          </w:p>
        </w:tc>
        <w:tc>
          <w:tcPr>
            <w:tcW w:w="3264" w:type="dxa"/>
          </w:tcPr>
          <w:p w14:paraId="6BC2C352" w14:textId="77777777" w:rsidR="002A1F77" w:rsidRPr="002A1F77" w:rsidRDefault="002A1F77" w:rsidP="002A1F77">
            <w:pPr>
              <w:spacing w:after="200" w:line="276" w:lineRule="auto"/>
            </w:pPr>
            <w:r w:rsidRPr="002A1F77">
              <w:t>Class</w:t>
            </w:r>
          </w:p>
        </w:tc>
        <w:tc>
          <w:tcPr>
            <w:tcW w:w="3264" w:type="dxa"/>
          </w:tcPr>
          <w:p w14:paraId="29CBFEC0" w14:textId="77777777" w:rsidR="002A1F77" w:rsidRPr="002A1F77" w:rsidRDefault="002A1F77" w:rsidP="002A1F77">
            <w:pPr>
              <w:spacing w:after="200" w:line="276" w:lineRule="auto"/>
            </w:pPr>
            <w:r w:rsidRPr="002A1F77">
              <w:t>Represents customer or organizational contact information associated with an RMA workflow.</w:t>
            </w:r>
          </w:p>
        </w:tc>
      </w:tr>
      <w:tr w:rsidR="002A1F77" w:rsidRPr="002A1F77" w14:paraId="23A797E9" w14:textId="77777777" w:rsidTr="006B7801">
        <w:tc>
          <w:tcPr>
            <w:tcW w:w="3264" w:type="dxa"/>
          </w:tcPr>
          <w:p w14:paraId="1344F246" w14:textId="77777777" w:rsidR="002A1F77" w:rsidRPr="002A1F77" w:rsidRDefault="002A1F77" w:rsidP="002A1F77">
            <w:pPr>
              <w:spacing w:after="200" w:line="276" w:lineRule="auto"/>
            </w:pPr>
            <w:r w:rsidRPr="002A1F77">
              <w:t>RepairItem</w:t>
            </w:r>
          </w:p>
        </w:tc>
        <w:tc>
          <w:tcPr>
            <w:tcW w:w="3264" w:type="dxa"/>
          </w:tcPr>
          <w:p w14:paraId="570F23E5" w14:textId="77777777" w:rsidR="002A1F77" w:rsidRPr="002A1F77" w:rsidRDefault="002A1F77" w:rsidP="002A1F77">
            <w:pPr>
              <w:spacing w:after="200" w:line="276" w:lineRule="auto"/>
            </w:pPr>
            <w:r w:rsidRPr="002A1F77">
              <w:t>Class</w:t>
            </w:r>
          </w:p>
        </w:tc>
        <w:tc>
          <w:tcPr>
            <w:tcW w:w="3264" w:type="dxa"/>
          </w:tcPr>
          <w:p w14:paraId="7AE0F86E" w14:textId="77777777" w:rsidR="002A1F77" w:rsidRPr="002A1F77" w:rsidRDefault="002A1F77" w:rsidP="002A1F77">
            <w:pPr>
              <w:spacing w:after="200" w:line="276" w:lineRule="auto"/>
            </w:pPr>
            <w:r w:rsidRPr="002A1F77">
              <w:t xml:space="preserve">Domain model for an individual machine or </w:t>
            </w:r>
            <w:r w:rsidRPr="002A1F77">
              <w:lastRenderedPageBreak/>
              <w:t>device associated with an RMA.</w:t>
            </w:r>
          </w:p>
        </w:tc>
      </w:tr>
      <w:tr w:rsidR="002A1F77" w:rsidRPr="002A1F77" w14:paraId="01B78BB8" w14:textId="77777777" w:rsidTr="006B7801">
        <w:tc>
          <w:tcPr>
            <w:tcW w:w="3264" w:type="dxa"/>
          </w:tcPr>
          <w:p w14:paraId="6F7B9A89" w14:textId="77777777" w:rsidR="002A1F77" w:rsidRPr="002A1F77" w:rsidRDefault="002A1F77" w:rsidP="002A1F77">
            <w:pPr>
              <w:spacing w:after="200" w:line="276" w:lineRule="auto"/>
            </w:pPr>
            <w:r w:rsidRPr="002A1F77">
              <w:lastRenderedPageBreak/>
              <w:t>RepairItemSearchResult</w:t>
            </w:r>
          </w:p>
        </w:tc>
        <w:tc>
          <w:tcPr>
            <w:tcW w:w="3264" w:type="dxa"/>
          </w:tcPr>
          <w:p w14:paraId="73E47240" w14:textId="77777777" w:rsidR="002A1F77" w:rsidRPr="002A1F77" w:rsidRDefault="002A1F77" w:rsidP="002A1F77">
            <w:pPr>
              <w:spacing w:after="200" w:line="276" w:lineRule="auto"/>
            </w:pPr>
            <w:r w:rsidRPr="002A1F77">
              <w:t>Class</w:t>
            </w:r>
          </w:p>
        </w:tc>
        <w:tc>
          <w:tcPr>
            <w:tcW w:w="3264" w:type="dxa"/>
          </w:tcPr>
          <w:p w14:paraId="1E000474" w14:textId="77777777" w:rsidR="002A1F77" w:rsidRPr="002A1F77" w:rsidRDefault="002A1F77" w:rsidP="002A1F77">
            <w:pPr>
              <w:spacing w:after="200" w:line="276" w:lineRule="auto"/>
            </w:pPr>
            <w:r w:rsidRPr="002A1F77">
              <w:t>Read-only projection used to display repair-item search matches with parent RMA context.</w:t>
            </w:r>
          </w:p>
        </w:tc>
      </w:tr>
      <w:tr w:rsidR="002A1F77" w:rsidRPr="002A1F77" w14:paraId="6F544152" w14:textId="77777777" w:rsidTr="006B7801">
        <w:tc>
          <w:tcPr>
            <w:tcW w:w="3264" w:type="dxa"/>
          </w:tcPr>
          <w:p w14:paraId="7977C072" w14:textId="77777777" w:rsidR="002A1F77" w:rsidRPr="002A1F77" w:rsidRDefault="002A1F77" w:rsidP="002A1F77">
            <w:pPr>
              <w:spacing w:after="200" w:line="276" w:lineRule="auto"/>
            </w:pPr>
            <w:r w:rsidRPr="002A1F77">
              <w:t>RmaRecord</w:t>
            </w:r>
          </w:p>
        </w:tc>
        <w:tc>
          <w:tcPr>
            <w:tcW w:w="3264" w:type="dxa"/>
          </w:tcPr>
          <w:p w14:paraId="021ED4E0" w14:textId="77777777" w:rsidR="002A1F77" w:rsidRPr="002A1F77" w:rsidRDefault="002A1F77" w:rsidP="002A1F77">
            <w:pPr>
              <w:spacing w:after="200" w:line="276" w:lineRule="auto"/>
            </w:pPr>
            <w:r w:rsidRPr="002A1F77">
              <w:t>Class</w:t>
            </w:r>
          </w:p>
        </w:tc>
        <w:tc>
          <w:tcPr>
            <w:tcW w:w="3264" w:type="dxa"/>
          </w:tcPr>
          <w:p w14:paraId="73D9385D" w14:textId="77777777" w:rsidR="002A1F77" w:rsidRPr="002A1F77" w:rsidRDefault="002A1F77" w:rsidP="002A1F77">
            <w:pPr>
              <w:spacing w:after="200" w:line="276" w:lineRule="auto"/>
            </w:pPr>
            <w:r w:rsidRPr="002A1F77">
              <w:t>Primary aggregate model representing an RMA and its dates, status, notes, repair items, and shipping records.</w:t>
            </w:r>
          </w:p>
        </w:tc>
      </w:tr>
      <w:tr w:rsidR="002A1F77" w:rsidRPr="002A1F77" w14:paraId="34CD4759" w14:textId="77777777" w:rsidTr="006B7801">
        <w:tc>
          <w:tcPr>
            <w:tcW w:w="3264" w:type="dxa"/>
          </w:tcPr>
          <w:p w14:paraId="0E5AC906" w14:textId="77777777" w:rsidR="002A1F77" w:rsidRPr="002A1F77" w:rsidRDefault="002A1F77" w:rsidP="002A1F77">
            <w:pPr>
              <w:spacing w:after="200" w:line="276" w:lineRule="auto"/>
            </w:pPr>
            <w:r w:rsidRPr="002A1F77">
              <w:t>RmaSearchCriteria</w:t>
            </w:r>
          </w:p>
        </w:tc>
        <w:tc>
          <w:tcPr>
            <w:tcW w:w="3264" w:type="dxa"/>
          </w:tcPr>
          <w:p w14:paraId="4BDEA3C0" w14:textId="77777777" w:rsidR="002A1F77" w:rsidRPr="002A1F77" w:rsidRDefault="002A1F77" w:rsidP="002A1F77">
            <w:pPr>
              <w:spacing w:after="200" w:line="276" w:lineRule="auto"/>
            </w:pPr>
            <w:r w:rsidRPr="002A1F77">
              <w:t>Class</w:t>
            </w:r>
          </w:p>
        </w:tc>
        <w:tc>
          <w:tcPr>
            <w:tcW w:w="3264" w:type="dxa"/>
          </w:tcPr>
          <w:p w14:paraId="373CDBE9" w14:textId="77777777" w:rsidR="002A1F77" w:rsidRPr="002A1F77" w:rsidRDefault="002A1F77" w:rsidP="002A1F77">
            <w:pPr>
              <w:spacing w:after="200" w:line="276" w:lineRule="auto"/>
            </w:pPr>
            <w:r w:rsidRPr="002A1F77">
              <w:t>Encapsulates optional search and filtering values used to query RMA data.</w:t>
            </w:r>
          </w:p>
        </w:tc>
      </w:tr>
      <w:tr w:rsidR="002A1F77" w:rsidRPr="002A1F77" w14:paraId="74441127" w14:textId="77777777" w:rsidTr="006B7801">
        <w:tc>
          <w:tcPr>
            <w:tcW w:w="3264" w:type="dxa"/>
          </w:tcPr>
          <w:p w14:paraId="4236E2AB" w14:textId="77777777" w:rsidR="002A1F77" w:rsidRPr="002A1F77" w:rsidRDefault="002A1F77" w:rsidP="002A1F77">
            <w:pPr>
              <w:spacing w:after="200" w:line="276" w:lineRule="auto"/>
            </w:pPr>
            <w:r w:rsidRPr="002A1F77">
              <w:t>ShippingDirection</w:t>
            </w:r>
          </w:p>
        </w:tc>
        <w:tc>
          <w:tcPr>
            <w:tcW w:w="3264" w:type="dxa"/>
          </w:tcPr>
          <w:p w14:paraId="4EA2A2F2" w14:textId="77777777" w:rsidR="002A1F77" w:rsidRPr="002A1F77" w:rsidRDefault="002A1F77" w:rsidP="002A1F77">
            <w:pPr>
              <w:spacing w:after="200" w:line="276" w:lineRule="auto"/>
            </w:pPr>
            <w:r w:rsidRPr="002A1F77">
              <w:t>Enum</w:t>
            </w:r>
          </w:p>
        </w:tc>
        <w:tc>
          <w:tcPr>
            <w:tcW w:w="3264" w:type="dxa"/>
          </w:tcPr>
          <w:p w14:paraId="5051FC2C" w14:textId="77777777" w:rsidR="002A1F77" w:rsidRPr="002A1F77" w:rsidRDefault="002A1F77" w:rsidP="002A1F77">
            <w:pPr>
              <w:spacing w:after="200" w:line="276" w:lineRule="auto"/>
            </w:pPr>
            <w:r w:rsidRPr="002A1F77">
              <w:t>Enumeration distinguishing outbound and return shipment records.</w:t>
            </w:r>
          </w:p>
        </w:tc>
      </w:tr>
      <w:tr w:rsidR="002A1F77" w:rsidRPr="002A1F77" w14:paraId="00F25A1C" w14:textId="77777777" w:rsidTr="006B7801">
        <w:tc>
          <w:tcPr>
            <w:tcW w:w="3264" w:type="dxa"/>
          </w:tcPr>
          <w:p w14:paraId="7252F7F5" w14:textId="77777777" w:rsidR="002A1F77" w:rsidRPr="002A1F77" w:rsidRDefault="002A1F77" w:rsidP="002A1F77">
            <w:pPr>
              <w:spacing w:after="200" w:line="276" w:lineRule="auto"/>
            </w:pPr>
            <w:r w:rsidRPr="002A1F77">
              <w:t>ShippingInfo</w:t>
            </w:r>
          </w:p>
        </w:tc>
        <w:tc>
          <w:tcPr>
            <w:tcW w:w="3264" w:type="dxa"/>
          </w:tcPr>
          <w:p w14:paraId="73FF5654" w14:textId="77777777" w:rsidR="002A1F77" w:rsidRPr="002A1F77" w:rsidRDefault="002A1F77" w:rsidP="002A1F77">
            <w:pPr>
              <w:spacing w:after="200" w:line="276" w:lineRule="auto"/>
            </w:pPr>
            <w:r w:rsidRPr="002A1F77">
              <w:t>Class</w:t>
            </w:r>
          </w:p>
        </w:tc>
        <w:tc>
          <w:tcPr>
            <w:tcW w:w="3264" w:type="dxa"/>
          </w:tcPr>
          <w:p w14:paraId="259FDD1D" w14:textId="77777777" w:rsidR="002A1F77" w:rsidRPr="002A1F77" w:rsidRDefault="002A1F77" w:rsidP="002A1F77">
            <w:pPr>
              <w:spacing w:after="200" w:line="276" w:lineRule="auto"/>
            </w:pPr>
            <w:r w:rsidRPr="002A1F77">
              <w:t>Domain model for carrier, tracking number, and shipment direction information.</w:t>
            </w:r>
          </w:p>
        </w:tc>
      </w:tr>
      <w:tr w:rsidR="002A1F77" w:rsidRPr="002A1F77" w14:paraId="14B0EC74" w14:textId="77777777" w:rsidTr="006B7801">
        <w:tc>
          <w:tcPr>
            <w:tcW w:w="3264" w:type="dxa"/>
          </w:tcPr>
          <w:p w14:paraId="6C779CF7" w14:textId="77777777" w:rsidR="002A1F77" w:rsidRPr="002A1F77" w:rsidRDefault="002A1F77" w:rsidP="002A1F77">
            <w:pPr>
              <w:spacing w:after="200" w:line="276" w:lineRule="auto"/>
            </w:pPr>
            <w:r w:rsidRPr="002A1F77">
              <w:t>Status</w:t>
            </w:r>
          </w:p>
        </w:tc>
        <w:tc>
          <w:tcPr>
            <w:tcW w:w="3264" w:type="dxa"/>
          </w:tcPr>
          <w:p w14:paraId="43CDA3CC" w14:textId="77777777" w:rsidR="002A1F77" w:rsidRPr="002A1F77" w:rsidRDefault="002A1F77" w:rsidP="002A1F77">
            <w:pPr>
              <w:spacing w:after="200" w:line="276" w:lineRule="auto"/>
            </w:pPr>
            <w:r w:rsidRPr="002A1F77">
              <w:t>Enum</w:t>
            </w:r>
          </w:p>
        </w:tc>
        <w:tc>
          <w:tcPr>
            <w:tcW w:w="3264" w:type="dxa"/>
          </w:tcPr>
          <w:p w14:paraId="431195E9" w14:textId="77777777" w:rsidR="002A1F77" w:rsidRPr="002A1F77" w:rsidRDefault="002A1F77" w:rsidP="002A1F77">
            <w:pPr>
              <w:spacing w:after="200" w:line="276" w:lineRule="auto"/>
            </w:pPr>
            <w:r w:rsidRPr="002A1F77">
              <w:t>Enumeration of supported RMA lifecycle states.</w:t>
            </w:r>
          </w:p>
        </w:tc>
      </w:tr>
      <w:tr w:rsidR="002A1F77" w:rsidRPr="002A1F77" w14:paraId="2702CA40" w14:textId="77777777" w:rsidTr="006B7801">
        <w:tc>
          <w:tcPr>
            <w:tcW w:w="3264" w:type="dxa"/>
          </w:tcPr>
          <w:p w14:paraId="626BEBB1" w14:textId="77777777" w:rsidR="002A1F77" w:rsidRPr="002A1F77" w:rsidRDefault="002A1F77" w:rsidP="002A1F77">
            <w:pPr>
              <w:spacing w:after="200" w:line="276" w:lineRule="auto"/>
            </w:pPr>
            <w:r w:rsidRPr="002A1F77">
              <w:t>StatusHistory</w:t>
            </w:r>
          </w:p>
        </w:tc>
        <w:tc>
          <w:tcPr>
            <w:tcW w:w="3264" w:type="dxa"/>
          </w:tcPr>
          <w:p w14:paraId="613DBF10" w14:textId="77777777" w:rsidR="002A1F77" w:rsidRPr="002A1F77" w:rsidRDefault="002A1F77" w:rsidP="002A1F77">
            <w:pPr>
              <w:spacing w:after="200" w:line="276" w:lineRule="auto"/>
            </w:pPr>
            <w:r w:rsidRPr="002A1F77">
              <w:t>Class</w:t>
            </w:r>
          </w:p>
        </w:tc>
        <w:tc>
          <w:tcPr>
            <w:tcW w:w="3264" w:type="dxa"/>
          </w:tcPr>
          <w:p w14:paraId="18D7B9E2" w14:textId="77777777" w:rsidR="002A1F77" w:rsidRPr="002A1F77" w:rsidRDefault="002A1F77" w:rsidP="002A1F77">
            <w:pPr>
              <w:spacing w:after="200" w:line="276" w:lineRule="auto"/>
            </w:pPr>
            <w:r w:rsidRPr="002A1F77">
              <w:t>Represents a chronological status transition recorded for an RMA.</w:t>
            </w:r>
          </w:p>
        </w:tc>
      </w:tr>
    </w:tbl>
    <w:p w14:paraId="72637692" w14:textId="77777777" w:rsidR="002A1F77" w:rsidRDefault="002A1F77" w:rsidP="002A1F77">
      <w:pPr>
        <w:rPr>
          <w:b/>
          <w:bCs/>
        </w:rPr>
      </w:pPr>
    </w:p>
    <w:p w14:paraId="6A359819" w14:textId="77777777" w:rsidR="002A1F77" w:rsidRDefault="002A1F77" w:rsidP="002A1F77">
      <w:pPr>
        <w:rPr>
          <w:b/>
          <w:bCs/>
        </w:rPr>
      </w:pPr>
    </w:p>
    <w:p w14:paraId="48A88AA4" w14:textId="77777777" w:rsidR="002A1F77" w:rsidRDefault="002A1F77" w:rsidP="002A1F77">
      <w:pPr>
        <w:rPr>
          <w:b/>
          <w:bCs/>
        </w:rPr>
      </w:pPr>
    </w:p>
    <w:p w14:paraId="770582EF" w14:textId="77777777" w:rsidR="002A1F77" w:rsidRDefault="002A1F77" w:rsidP="002A1F77">
      <w:pPr>
        <w:rPr>
          <w:b/>
          <w:bCs/>
        </w:rPr>
      </w:pPr>
    </w:p>
    <w:p w14:paraId="3E255164" w14:textId="77777777" w:rsidR="002A1F77" w:rsidRDefault="002A1F77" w:rsidP="002A1F77">
      <w:pPr>
        <w:rPr>
          <w:b/>
          <w:bCs/>
        </w:rPr>
      </w:pPr>
    </w:p>
    <w:p w14:paraId="5EB42748" w14:textId="77777777" w:rsidR="002A1F77" w:rsidRDefault="002A1F77" w:rsidP="002A1F77">
      <w:pPr>
        <w:rPr>
          <w:b/>
          <w:bCs/>
        </w:rPr>
      </w:pPr>
    </w:p>
    <w:p w14:paraId="3115C71A" w14:textId="38B04E2F" w:rsidR="002A1F77" w:rsidRPr="002A1F77" w:rsidRDefault="002A1F77" w:rsidP="002A1F77">
      <w:pPr>
        <w:rPr>
          <w:b/>
          <w:bCs/>
        </w:rPr>
      </w:pPr>
      <w:r w:rsidRPr="002A1F77">
        <w:rPr>
          <w:b/>
          <w:bCs/>
        </w:rPr>
        <w:lastRenderedPageBreak/>
        <w:t>Customer</w:t>
      </w:r>
    </w:p>
    <w:p w14:paraId="2B83FFB9" w14:textId="77777777" w:rsidR="002A1F77" w:rsidRPr="002A1F77" w:rsidRDefault="002A1F77" w:rsidP="002A1F77">
      <w:r w:rsidRPr="002A1F77">
        <w:t>Represents customer or organizational contact information associated with an RMA workflow.</w:t>
      </w:r>
    </w:p>
    <w:tbl>
      <w:tblPr>
        <w:tblStyle w:val="LightShading-Accent1"/>
        <w:tblW w:w="0" w:type="auto"/>
        <w:tblLook w:val="04A0" w:firstRow="1" w:lastRow="0" w:firstColumn="1" w:lastColumn="0" w:noHBand="0" w:noVBand="1"/>
      </w:tblPr>
      <w:tblGrid>
        <w:gridCol w:w="3084"/>
        <w:gridCol w:w="5556"/>
      </w:tblGrid>
      <w:tr w:rsidR="002A1F77" w:rsidRPr="002A1F77" w14:paraId="6CED4A70"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F6166E"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58C7329B"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2C065FE7"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64D8B45"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47E4B526"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55C926EF"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B99E661"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2A27D954"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com/harpenterprises/rmatracker/model/Customer.java</w:t>
            </w:r>
          </w:p>
        </w:tc>
      </w:tr>
      <w:tr w:rsidR="002A1F77" w:rsidRPr="002A1F77" w14:paraId="74447C0D"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0E77A3D"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6B4940B6"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E35DF4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257FB2F"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044BE251"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6B5B313F" w14:textId="77777777" w:rsidR="002A1F77" w:rsidRDefault="002A1F77" w:rsidP="002A1F77">
      <w:pPr>
        <w:rPr>
          <w:b/>
          <w:bCs/>
          <w:i/>
          <w:iCs/>
        </w:rPr>
      </w:pPr>
    </w:p>
    <w:p w14:paraId="23C434FB" w14:textId="4053D690"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58"/>
        <w:gridCol w:w="2093"/>
        <w:gridCol w:w="2102"/>
        <w:gridCol w:w="2277"/>
      </w:tblGrid>
      <w:tr w:rsidR="002A1F77" w:rsidRPr="002A1F77" w14:paraId="6FA78A38" w14:textId="77777777" w:rsidTr="006B7801">
        <w:tc>
          <w:tcPr>
            <w:tcW w:w="2448" w:type="dxa"/>
            <w:shd w:val="clear" w:color="auto" w:fill="EAF2F8"/>
          </w:tcPr>
          <w:p w14:paraId="3931533B" w14:textId="77777777" w:rsidR="002A1F77" w:rsidRPr="002A1F77" w:rsidRDefault="002A1F77" w:rsidP="002A1F77">
            <w:pPr>
              <w:spacing w:after="200" w:line="276" w:lineRule="auto"/>
            </w:pPr>
            <w:r w:rsidRPr="002A1F77">
              <w:t>Visibility</w:t>
            </w:r>
          </w:p>
        </w:tc>
        <w:tc>
          <w:tcPr>
            <w:tcW w:w="2448" w:type="dxa"/>
            <w:shd w:val="clear" w:color="auto" w:fill="EAF2F8"/>
          </w:tcPr>
          <w:p w14:paraId="3452D44D" w14:textId="77777777" w:rsidR="002A1F77" w:rsidRPr="002A1F77" w:rsidRDefault="002A1F77" w:rsidP="002A1F77">
            <w:pPr>
              <w:spacing w:after="200" w:line="276" w:lineRule="auto"/>
            </w:pPr>
            <w:r w:rsidRPr="002A1F77">
              <w:t>Static</w:t>
            </w:r>
          </w:p>
        </w:tc>
        <w:tc>
          <w:tcPr>
            <w:tcW w:w="2448" w:type="dxa"/>
            <w:shd w:val="clear" w:color="auto" w:fill="EAF2F8"/>
          </w:tcPr>
          <w:p w14:paraId="68A76DF4" w14:textId="77777777" w:rsidR="002A1F77" w:rsidRPr="002A1F77" w:rsidRDefault="002A1F77" w:rsidP="002A1F77">
            <w:pPr>
              <w:spacing w:after="200" w:line="276" w:lineRule="auto"/>
            </w:pPr>
            <w:r w:rsidRPr="002A1F77">
              <w:t>Type</w:t>
            </w:r>
          </w:p>
        </w:tc>
        <w:tc>
          <w:tcPr>
            <w:tcW w:w="2448" w:type="dxa"/>
            <w:shd w:val="clear" w:color="auto" w:fill="EAF2F8"/>
          </w:tcPr>
          <w:p w14:paraId="7A321DA0" w14:textId="77777777" w:rsidR="002A1F77" w:rsidRPr="002A1F77" w:rsidRDefault="002A1F77" w:rsidP="002A1F77">
            <w:pPr>
              <w:spacing w:after="200" w:line="276" w:lineRule="auto"/>
            </w:pPr>
            <w:r w:rsidRPr="002A1F77">
              <w:t>Name</w:t>
            </w:r>
          </w:p>
        </w:tc>
      </w:tr>
      <w:tr w:rsidR="002A1F77" w:rsidRPr="002A1F77" w14:paraId="65A76CBC" w14:textId="77777777" w:rsidTr="006B7801">
        <w:tc>
          <w:tcPr>
            <w:tcW w:w="2448" w:type="dxa"/>
          </w:tcPr>
          <w:p w14:paraId="096E735E" w14:textId="77777777" w:rsidR="002A1F77" w:rsidRPr="002A1F77" w:rsidRDefault="002A1F77" w:rsidP="002A1F77">
            <w:pPr>
              <w:spacing w:after="200" w:line="276" w:lineRule="auto"/>
            </w:pPr>
            <w:r w:rsidRPr="002A1F77">
              <w:t>private</w:t>
            </w:r>
          </w:p>
        </w:tc>
        <w:tc>
          <w:tcPr>
            <w:tcW w:w="2448" w:type="dxa"/>
          </w:tcPr>
          <w:p w14:paraId="6D4C9BB6" w14:textId="77777777" w:rsidR="002A1F77" w:rsidRPr="002A1F77" w:rsidRDefault="002A1F77" w:rsidP="002A1F77">
            <w:pPr>
              <w:spacing w:after="200" w:line="276" w:lineRule="auto"/>
            </w:pPr>
            <w:r w:rsidRPr="002A1F77">
              <w:t>No</w:t>
            </w:r>
          </w:p>
        </w:tc>
        <w:tc>
          <w:tcPr>
            <w:tcW w:w="2448" w:type="dxa"/>
          </w:tcPr>
          <w:p w14:paraId="2EFE88A8" w14:textId="77777777" w:rsidR="002A1F77" w:rsidRPr="002A1F77" w:rsidRDefault="002A1F77" w:rsidP="002A1F77">
            <w:pPr>
              <w:spacing w:after="200" w:line="276" w:lineRule="auto"/>
            </w:pPr>
            <w:r w:rsidRPr="002A1F77">
              <w:t>String</w:t>
            </w:r>
          </w:p>
        </w:tc>
        <w:tc>
          <w:tcPr>
            <w:tcW w:w="2448" w:type="dxa"/>
          </w:tcPr>
          <w:p w14:paraId="75CD7250" w14:textId="77777777" w:rsidR="002A1F77" w:rsidRPr="002A1F77" w:rsidRDefault="002A1F77" w:rsidP="002A1F77">
            <w:pPr>
              <w:spacing w:after="200" w:line="276" w:lineRule="auto"/>
            </w:pPr>
            <w:r w:rsidRPr="002A1F77">
              <w:t>companyName</w:t>
            </w:r>
          </w:p>
        </w:tc>
      </w:tr>
      <w:tr w:rsidR="002A1F77" w:rsidRPr="002A1F77" w14:paraId="028D9322" w14:textId="77777777" w:rsidTr="006B7801">
        <w:tc>
          <w:tcPr>
            <w:tcW w:w="2448" w:type="dxa"/>
          </w:tcPr>
          <w:p w14:paraId="630343EF" w14:textId="77777777" w:rsidR="002A1F77" w:rsidRPr="002A1F77" w:rsidRDefault="002A1F77" w:rsidP="002A1F77">
            <w:pPr>
              <w:spacing w:after="200" w:line="276" w:lineRule="auto"/>
            </w:pPr>
            <w:r w:rsidRPr="002A1F77">
              <w:t>private</w:t>
            </w:r>
          </w:p>
        </w:tc>
        <w:tc>
          <w:tcPr>
            <w:tcW w:w="2448" w:type="dxa"/>
          </w:tcPr>
          <w:p w14:paraId="0F520749" w14:textId="77777777" w:rsidR="002A1F77" w:rsidRPr="002A1F77" w:rsidRDefault="002A1F77" w:rsidP="002A1F77">
            <w:pPr>
              <w:spacing w:after="200" w:line="276" w:lineRule="auto"/>
            </w:pPr>
            <w:r w:rsidRPr="002A1F77">
              <w:t>No</w:t>
            </w:r>
          </w:p>
        </w:tc>
        <w:tc>
          <w:tcPr>
            <w:tcW w:w="2448" w:type="dxa"/>
          </w:tcPr>
          <w:p w14:paraId="58EE3EBB" w14:textId="77777777" w:rsidR="002A1F77" w:rsidRPr="002A1F77" w:rsidRDefault="002A1F77" w:rsidP="002A1F77">
            <w:pPr>
              <w:spacing w:after="200" w:line="276" w:lineRule="auto"/>
            </w:pPr>
            <w:r w:rsidRPr="002A1F77">
              <w:t>String</w:t>
            </w:r>
          </w:p>
        </w:tc>
        <w:tc>
          <w:tcPr>
            <w:tcW w:w="2448" w:type="dxa"/>
          </w:tcPr>
          <w:p w14:paraId="46E96326" w14:textId="77777777" w:rsidR="002A1F77" w:rsidRPr="002A1F77" w:rsidRDefault="002A1F77" w:rsidP="002A1F77">
            <w:pPr>
              <w:spacing w:after="200" w:line="276" w:lineRule="auto"/>
            </w:pPr>
            <w:r w:rsidRPr="002A1F77">
              <w:t>contactName</w:t>
            </w:r>
          </w:p>
        </w:tc>
      </w:tr>
      <w:tr w:rsidR="002A1F77" w:rsidRPr="002A1F77" w14:paraId="3FFDAE6C" w14:textId="77777777" w:rsidTr="006B7801">
        <w:tc>
          <w:tcPr>
            <w:tcW w:w="2448" w:type="dxa"/>
          </w:tcPr>
          <w:p w14:paraId="0C52292A" w14:textId="77777777" w:rsidR="002A1F77" w:rsidRPr="002A1F77" w:rsidRDefault="002A1F77" w:rsidP="002A1F77">
            <w:pPr>
              <w:spacing w:after="200" w:line="276" w:lineRule="auto"/>
            </w:pPr>
            <w:r w:rsidRPr="002A1F77">
              <w:t>private</w:t>
            </w:r>
          </w:p>
        </w:tc>
        <w:tc>
          <w:tcPr>
            <w:tcW w:w="2448" w:type="dxa"/>
          </w:tcPr>
          <w:p w14:paraId="4701F15F" w14:textId="77777777" w:rsidR="002A1F77" w:rsidRPr="002A1F77" w:rsidRDefault="002A1F77" w:rsidP="002A1F77">
            <w:pPr>
              <w:spacing w:after="200" w:line="276" w:lineRule="auto"/>
            </w:pPr>
            <w:r w:rsidRPr="002A1F77">
              <w:t>No</w:t>
            </w:r>
          </w:p>
        </w:tc>
        <w:tc>
          <w:tcPr>
            <w:tcW w:w="2448" w:type="dxa"/>
          </w:tcPr>
          <w:p w14:paraId="3095B46D" w14:textId="77777777" w:rsidR="002A1F77" w:rsidRPr="002A1F77" w:rsidRDefault="002A1F77" w:rsidP="002A1F77">
            <w:pPr>
              <w:spacing w:after="200" w:line="276" w:lineRule="auto"/>
            </w:pPr>
            <w:r w:rsidRPr="002A1F77">
              <w:t>String</w:t>
            </w:r>
          </w:p>
        </w:tc>
        <w:tc>
          <w:tcPr>
            <w:tcW w:w="2448" w:type="dxa"/>
          </w:tcPr>
          <w:p w14:paraId="7A378BDE" w14:textId="77777777" w:rsidR="002A1F77" w:rsidRPr="002A1F77" w:rsidRDefault="002A1F77" w:rsidP="002A1F77">
            <w:pPr>
              <w:spacing w:after="200" w:line="276" w:lineRule="auto"/>
            </w:pPr>
            <w:r w:rsidRPr="002A1F77">
              <w:t>phone</w:t>
            </w:r>
          </w:p>
        </w:tc>
      </w:tr>
      <w:tr w:rsidR="002A1F77" w:rsidRPr="002A1F77" w14:paraId="171EEE40" w14:textId="77777777" w:rsidTr="006B7801">
        <w:tc>
          <w:tcPr>
            <w:tcW w:w="2448" w:type="dxa"/>
          </w:tcPr>
          <w:p w14:paraId="021938EF" w14:textId="77777777" w:rsidR="002A1F77" w:rsidRPr="002A1F77" w:rsidRDefault="002A1F77" w:rsidP="002A1F77">
            <w:pPr>
              <w:spacing w:after="200" w:line="276" w:lineRule="auto"/>
            </w:pPr>
            <w:r w:rsidRPr="002A1F77">
              <w:t>private</w:t>
            </w:r>
          </w:p>
        </w:tc>
        <w:tc>
          <w:tcPr>
            <w:tcW w:w="2448" w:type="dxa"/>
          </w:tcPr>
          <w:p w14:paraId="1CA9D82E" w14:textId="77777777" w:rsidR="002A1F77" w:rsidRPr="002A1F77" w:rsidRDefault="002A1F77" w:rsidP="002A1F77">
            <w:pPr>
              <w:spacing w:after="200" w:line="276" w:lineRule="auto"/>
            </w:pPr>
            <w:r w:rsidRPr="002A1F77">
              <w:t>No</w:t>
            </w:r>
          </w:p>
        </w:tc>
        <w:tc>
          <w:tcPr>
            <w:tcW w:w="2448" w:type="dxa"/>
          </w:tcPr>
          <w:p w14:paraId="3AD72EC3" w14:textId="77777777" w:rsidR="002A1F77" w:rsidRPr="002A1F77" w:rsidRDefault="002A1F77" w:rsidP="002A1F77">
            <w:pPr>
              <w:spacing w:after="200" w:line="276" w:lineRule="auto"/>
            </w:pPr>
            <w:r w:rsidRPr="002A1F77">
              <w:t>String</w:t>
            </w:r>
          </w:p>
        </w:tc>
        <w:tc>
          <w:tcPr>
            <w:tcW w:w="2448" w:type="dxa"/>
          </w:tcPr>
          <w:p w14:paraId="6C29B558" w14:textId="77777777" w:rsidR="002A1F77" w:rsidRPr="002A1F77" w:rsidRDefault="002A1F77" w:rsidP="002A1F77">
            <w:pPr>
              <w:spacing w:after="200" w:line="276" w:lineRule="auto"/>
            </w:pPr>
            <w:r w:rsidRPr="002A1F77">
              <w:t>email</w:t>
            </w:r>
          </w:p>
        </w:tc>
      </w:tr>
      <w:tr w:rsidR="002A1F77" w:rsidRPr="002A1F77" w14:paraId="0E715964" w14:textId="77777777" w:rsidTr="006B7801">
        <w:tc>
          <w:tcPr>
            <w:tcW w:w="2448" w:type="dxa"/>
          </w:tcPr>
          <w:p w14:paraId="18A6DBB4" w14:textId="77777777" w:rsidR="002A1F77" w:rsidRPr="002A1F77" w:rsidRDefault="002A1F77" w:rsidP="002A1F77">
            <w:pPr>
              <w:spacing w:after="200" w:line="276" w:lineRule="auto"/>
            </w:pPr>
            <w:r w:rsidRPr="002A1F77">
              <w:t>private</w:t>
            </w:r>
          </w:p>
        </w:tc>
        <w:tc>
          <w:tcPr>
            <w:tcW w:w="2448" w:type="dxa"/>
          </w:tcPr>
          <w:p w14:paraId="544742AF" w14:textId="77777777" w:rsidR="002A1F77" w:rsidRPr="002A1F77" w:rsidRDefault="002A1F77" w:rsidP="002A1F77">
            <w:pPr>
              <w:spacing w:after="200" w:line="276" w:lineRule="auto"/>
            </w:pPr>
            <w:r w:rsidRPr="002A1F77">
              <w:t>No</w:t>
            </w:r>
          </w:p>
        </w:tc>
        <w:tc>
          <w:tcPr>
            <w:tcW w:w="2448" w:type="dxa"/>
          </w:tcPr>
          <w:p w14:paraId="4CD6198D" w14:textId="77777777" w:rsidR="002A1F77" w:rsidRPr="002A1F77" w:rsidRDefault="002A1F77" w:rsidP="002A1F77">
            <w:pPr>
              <w:spacing w:after="200" w:line="276" w:lineRule="auto"/>
            </w:pPr>
            <w:r w:rsidRPr="002A1F77">
              <w:t>String</w:t>
            </w:r>
          </w:p>
        </w:tc>
        <w:tc>
          <w:tcPr>
            <w:tcW w:w="2448" w:type="dxa"/>
          </w:tcPr>
          <w:p w14:paraId="4C9F183A" w14:textId="77777777" w:rsidR="002A1F77" w:rsidRPr="002A1F77" w:rsidRDefault="002A1F77" w:rsidP="002A1F77">
            <w:pPr>
              <w:spacing w:after="200" w:line="276" w:lineRule="auto"/>
            </w:pPr>
            <w:r w:rsidRPr="002A1F77">
              <w:t>address</w:t>
            </w:r>
          </w:p>
        </w:tc>
      </w:tr>
      <w:tr w:rsidR="002A1F77" w:rsidRPr="002A1F77" w14:paraId="648E6AA4" w14:textId="77777777" w:rsidTr="006B7801">
        <w:tc>
          <w:tcPr>
            <w:tcW w:w="2448" w:type="dxa"/>
          </w:tcPr>
          <w:p w14:paraId="2D7F0F85" w14:textId="77777777" w:rsidR="002A1F77" w:rsidRPr="002A1F77" w:rsidRDefault="002A1F77" w:rsidP="002A1F77">
            <w:pPr>
              <w:spacing w:after="200" w:line="276" w:lineRule="auto"/>
            </w:pPr>
            <w:r w:rsidRPr="002A1F77">
              <w:t>private</w:t>
            </w:r>
          </w:p>
        </w:tc>
        <w:tc>
          <w:tcPr>
            <w:tcW w:w="2448" w:type="dxa"/>
          </w:tcPr>
          <w:p w14:paraId="7E833203" w14:textId="77777777" w:rsidR="002A1F77" w:rsidRPr="002A1F77" w:rsidRDefault="002A1F77" w:rsidP="002A1F77">
            <w:pPr>
              <w:spacing w:after="200" w:line="276" w:lineRule="auto"/>
            </w:pPr>
            <w:r w:rsidRPr="002A1F77">
              <w:t>No</w:t>
            </w:r>
          </w:p>
        </w:tc>
        <w:tc>
          <w:tcPr>
            <w:tcW w:w="2448" w:type="dxa"/>
          </w:tcPr>
          <w:p w14:paraId="0A228EFC" w14:textId="77777777" w:rsidR="002A1F77" w:rsidRPr="002A1F77" w:rsidRDefault="002A1F77" w:rsidP="002A1F77">
            <w:pPr>
              <w:spacing w:after="200" w:line="276" w:lineRule="auto"/>
            </w:pPr>
            <w:r w:rsidRPr="002A1F77">
              <w:t>String</w:t>
            </w:r>
          </w:p>
        </w:tc>
        <w:tc>
          <w:tcPr>
            <w:tcW w:w="2448" w:type="dxa"/>
          </w:tcPr>
          <w:p w14:paraId="6AD4109E" w14:textId="77777777" w:rsidR="002A1F77" w:rsidRPr="002A1F77" w:rsidRDefault="002A1F77" w:rsidP="002A1F77">
            <w:pPr>
              <w:spacing w:after="200" w:line="276" w:lineRule="auto"/>
            </w:pPr>
            <w:r w:rsidRPr="002A1F77">
              <w:t>city</w:t>
            </w:r>
          </w:p>
        </w:tc>
      </w:tr>
      <w:tr w:rsidR="002A1F77" w:rsidRPr="002A1F77" w14:paraId="051F3540" w14:textId="77777777" w:rsidTr="006B7801">
        <w:tc>
          <w:tcPr>
            <w:tcW w:w="2448" w:type="dxa"/>
          </w:tcPr>
          <w:p w14:paraId="469E0F56" w14:textId="77777777" w:rsidR="002A1F77" w:rsidRPr="002A1F77" w:rsidRDefault="002A1F77" w:rsidP="002A1F77">
            <w:pPr>
              <w:spacing w:after="200" w:line="276" w:lineRule="auto"/>
            </w:pPr>
            <w:r w:rsidRPr="002A1F77">
              <w:t>private</w:t>
            </w:r>
          </w:p>
        </w:tc>
        <w:tc>
          <w:tcPr>
            <w:tcW w:w="2448" w:type="dxa"/>
          </w:tcPr>
          <w:p w14:paraId="38BF3673" w14:textId="77777777" w:rsidR="002A1F77" w:rsidRPr="002A1F77" w:rsidRDefault="002A1F77" w:rsidP="002A1F77">
            <w:pPr>
              <w:spacing w:after="200" w:line="276" w:lineRule="auto"/>
            </w:pPr>
            <w:r w:rsidRPr="002A1F77">
              <w:t>No</w:t>
            </w:r>
          </w:p>
        </w:tc>
        <w:tc>
          <w:tcPr>
            <w:tcW w:w="2448" w:type="dxa"/>
          </w:tcPr>
          <w:p w14:paraId="1A98BC50" w14:textId="77777777" w:rsidR="002A1F77" w:rsidRPr="002A1F77" w:rsidRDefault="002A1F77" w:rsidP="002A1F77">
            <w:pPr>
              <w:spacing w:after="200" w:line="276" w:lineRule="auto"/>
            </w:pPr>
            <w:r w:rsidRPr="002A1F77">
              <w:t>String</w:t>
            </w:r>
          </w:p>
        </w:tc>
        <w:tc>
          <w:tcPr>
            <w:tcW w:w="2448" w:type="dxa"/>
          </w:tcPr>
          <w:p w14:paraId="707CF711" w14:textId="77777777" w:rsidR="002A1F77" w:rsidRPr="002A1F77" w:rsidRDefault="002A1F77" w:rsidP="002A1F77">
            <w:pPr>
              <w:spacing w:after="200" w:line="276" w:lineRule="auto"/>
            </w:pPr>
            <w:r w:rsidRPr="002A1F77">
              <w:t>state</w:t>
            </w:r>
          </w:p>
        </w:tc>
      </w:tr>
      <w:tr w:rsidR="002A1F77" w:rsidRPr="002A1F77" w14:paraId="4E9FDDD1" w14:textId="77777777" w:rsidTr="006B7801">
        <w:tc>
          <w:tcPr>
            <w:tcW w:w="2448" w:type="dxa"/>
          </w:tcPr>
          <w:p w14:paraId="194A8549" w14:textId="77777777" w:rsidR="002A1F77" w:rsidRPr="002A1F77" w:rsidRDefault="002A1F77" w:rsidP="002A1F77">
            <w:pPr>
              <w:spacing w:after="200" w:line="276" w:lineRule="auto"/>
            </w:pPr>
            <w:r w:rsidRPr="002A1F77">
              <w:t>private</w:t>
            </w:r>
          </w:p>
        </w:tc>
        <w:tc>
          <w:tcPr>
            <w:tcW w:w="2448" w:type="dxa"/>
          </w:tcPr>
          <w:p w14:paraId="5AE7FB5D" w14:textId="77777777" w:rsidR="002A1F77" w:rsidRPr="002A1F77" w:rsidRDefault="002A1F77" w:rsidP="002A1F77">
            <w:pPr>
              <w:spacing w:after="200" w:line="276" w:lineRule="auto"/>
            </w:pPr>
            <w:r w:rsidRPr="002A1F77">
              <w:t>No</w:t>
            </w:r>
          </w:p>
        </w:tc>
        <w:tc>
          <w:tcPr>
            <w:tcW w:w="2448" w:type="dxa"/>
          </w:tcPr>
          <w:p w14:paraId="10A30152" w14:textId="77777777" w:rsidR="002A1F77" w:rsidRPr="002A1F77" w:rsidRDefault="002A1F77" w:rsidP="002A1F77">
            <w:pPr>
              <w:spacing w:after="200" w:line="276" w:lineRule="auto"/>
            </w:pPr>
            <w:r w:rsidRPr="002A1F77">
              <w:t>String</w:t>
            </w:r>
          </w:p>
        </w:tc>
        <w:tc>
          <w:tcPr>
            <w:tcW w:w="2448" w:type="dxa"/>
          </w:tcPr>
          <w:p w14:paraId="587654CB" w14:textId="77777777" w:rsidR="002A1F77" w:rsidRPr="002A1F77" w:rsidRDefault="002A1F77" w:rsidP="002A1F77">
            <w:pPr>
              <w:spacing w:after="200" w:line="276" w:lineRule="auto"/>
            </w:pPr>
            <w:r w:rsidRPr="002A1F77">
              <w:t>zip</w:t>
            </w:r>
          </w:p>
        </w:tc>
      </w:tr>
    </w:tbl>
    <w:p w14:paraId="6ED0230F" w14:textId="77777777" w:rsidR="002A1F77" w:rsidRDefault="002A1F77" w:rsidP="002A1F77">
      <w:pPr>
        <w:rPr>
          <w:b/>
          <w:bCs/>
          <w:i/>
          <w:iCs/>
        </w:rPr>
      </w:pPr>
    </w:p>
    <w:p w14:paraId="660D6E3E" w14:textId="247D1D0C" w:rsidR="002A1F77" w:rsidRPr="002A1F77" w:rsidRDefault="002A1F77" w:rsidP="002A1F77">
      <w:pPr>
        <w:rPr>
          <w:b/>
          <w:bCs/>
          <w:i/>
          <w:iCs/>
        </w:rPr>
      </w:pPr>
      <w:r w:rsidRPr="002A1F77">
        <w:rPr>
          <w:b/>
          <w:bCs/>
          <w:i/>
          <w:iCs/>
        </w:rPr>
        <w:t>Constructors</w:t>
      </w:r>
    </w:p>
    <w:p w14:paraId="2C4B4021" w14:textId="77777777" w:rsidR="002A1F77" w:rsidRPr="002A1F77" w:rsidRDefault="002A1F77" w:rsidP="002A1F77">
      <w:pPr>
        <w:pStyle w:val="ListBullet"/>
      </w:pPr>
      <w:r w:rsidRPr="002A1F77">
        <w:t>public Customer()</w:t>
      </w:r>
    </w:p>
    <w:p w14:paraId="5DE7F246" w14:textId="77777777" w:rsidR="002A1F77" w:rsidRPr="002A1F77" w:rsidRDefault="002A1F77" w:rsidP="002A1F77">
      <w:pPr>
        <w:pStyle w:val="ListBullet"/>
      </w:pPr>
      <w:r w:rsidRPr="002A1F77">
        <w:t>public Customer(String companyName, String contactName, String phone, String email, String address, String city, String state, String zip)</w:t>
      </w:r>
    </w:p>
    <w:p w14:paraId="78EC0413" w14:textId="77777777" w:rsidR="002A1F77" w:rsidRDefault="002A1F77" w:rsidP="002A1F77">
      <w:pPr>
        <w:rPr>
          <w:b/>
          <w:bCs/>
          <w:i/>
          <w:iCs/>
        </w:rPr>
      </w:pPr>
    </w:p>
    <w:p w14:paraId="74158FF4" w14:textId="77777777" w:rsidR="002A1F77" w:rsidRDefault="002A1F77" w:rsidP="002A1F77">
      <w:pPr>
        <w:rPr>
          <w:b/>
          <w:bCs/>
          <w:i/>
          <w:iCs/>
        </w:rPr>
      </w:pPr>
    </w:p>
    <w:p w14:paraId="18EC1D2F" w14:textId="77777777" w:rsidR="002A1F77" w:rsidRDefault="002A1F77" w:rsidP="002A1F77">
      <w:pPr>
        <w:rPr>
          <w:b/>
          <w:bCs/>
          <w:i/>
          <w:iCs/>
        </w:rPr>
      </w:pPr>
    </w:p>
    <w:p w14:paraId="264661CA" w14:textId="7A40899C" w:rsidR="002A1F77" w:rsidRPr="002A1F77" w:rsidRDefault="002A1F77" w:rsidP="002A1F77">
      <w:pPr>
        <w:rPr>
          <w:b/>
          <w:bCs/>
          <w:i/>
          <w:iCs/>
        </w:rPr>
      </w:pPr>
      <w:r w:rsidRPr="002A1F77">
        <w:rPr>
          <w:b/>
          <w:bCs/>
          <w:i/>
          <w:iCs/>
        </w:rPr>
        <w:lastRenderedPageBreak/>
        <w:t>Public and protected operations</w:t>
      </w:r>
    </w:p>
    <w:tbl>
      <w:tblPr>
        <w:tblStyle w:val="TableGrid"/>
        <w:tblW w:w="0" w:type="auto"/>
        <w:tblLook w:val="04A0" w:firstRow="1" w:lastRow="0" w:firstColumn="1" w:lastColumn="0" w:noHBand="0" w:noVBand="1"/>
      </w:tblPr>
      <w:tblGrid>
        <w:gridCol w:w="2072"/>
        <w:gridCol w:w="2022"/>
        <w:gridCol w:w="2311"/>
        <w:gridCol w:w="2225"/>
      </w:tblGrid>
      <w:tr w:rsidR="002A1F77" w:rsidRPr="002A1F77" w14:paraId="71DEE52B" w14:textId="77777777" w:rsidTr="006B7801">
        <w:trPr>
          <w:tblHeader/>
        </w:trPr>
        <w:tc>
          <w:tcPr>
            <w:tcW w:w="2448" w:type="dxa"/>
            <w:shd w:val="clear" w:color="auto" w:fill="EAF2F8"/>
          </w:tcPr>
          <w:p w14:paraId="75224D9C" w14:textId="77777777" w:rsidR="002A1F77" w:rsidRPr="002A1F77" w:rsidRDefault="002A1F77" w:rsidP="002A1F77">
            <w:pPr>
              <w:spacing w:after="200" w:line="276" w:lineRule="auto"/>
            </w:pPr>
            <w:r w:rsidRPr="002A1F77">
              <w:t>Visibility</w:t>
            </w:r>
          </w:p>
        </w:tc>
        <w:tc>
          <w:tcPr>
            <w:tcW w:w="2448" w:type="dxa"/>
            <w:shd w:val="clear" w:color="auto" w:fill="EAF2F8"/>
          </w:tcPr>
          <w:p w14:paraId="40084199" w14:textId="77777777" w:rsidR="002A1F77" w:rsidRPr="002A1F77" w:rsidRDefault="002A1F77" w:rsidP="002A1F77">
            <w:pPr>
              <w:spacing w:after="200" w:line="276" w:lineRule="auto"/>
            </w:pPr>
            <w:r w:rsidRPr="002A1F77">
              <w:t>Return Type</w:t>
            </w:r>
          </w:p>
        </w:tc>
        <w:tc>
          <w:tcPr>
            <w:tcW w:w="2448" w:type="dxa"/>
            <w:shd w:val="clear" w:color="auto" w:fill="EAF2F8"/>
          </w:tcPr>
          <w:p w14:paraId="17C96207" w14:textId="77777777" w:rsidR="002A1F77" w:rsidRPr="002A1F77" w:rsidRDefault="002A1F77" w:rsidP="002A1F77">
            <w:pPr>
              <w:spacing w:after="200" w:line="276" w:lineRule="auto"/>
            </w:pPr>
            <w:r w:rsidRPr="002A1F77">
              <w:t>Method</w:t>
            </w:r>
          </w:p>
        </w:tc>
        <w:tc>
          <w:tcPr>
            <w:tcW w:w="2448" w:type="dxa"/>
            <w:shd w:val="clear" w:color="auto" w:fill="EAF2F8"/>
          </w:tcPr>
          <w:p w14:paraId="23C2590C" w14:textId="77777777" w:rsidR="002A1F77" w:rsidRPr="002A1F77" w:rsidRDefault="002A1F77" w:rsidP="002A1F77">
            <w:pPr>
              <w:spacing w:after="200" w:line="276" w:lineRule="auto"/>
            </w:pPr>
            <w:r w:rsidRPr="002A1F77">
              <w:t>Parameters</w:t>
            </w:r>
          </w:p>
        </w:tc>
      </w:tr>
      <w:tr w:rsidR="002A1F77" w:rsidRPr="002A1F77" w14:paraId="137D20BB" w14:textId="77777777" w:rsidTr="006B7801">
        <w:tc>
          <w:tcPr>
            <w:tcW w:w="2448" w:type="dxa"/>
          </w:tcPr>
          <w:p w14:paraId="0F0A8B39" w14:textId="77777777" w:rsidR="002A1F77" w:rsidRPr="002A1F77" w:rsidRDefault="002A1F77" w:rsidP="002A1F77">
            <w:pPr>
              <w:spacing w:after="200" w:line="276" w:lineRule="auto"/>
            </w:pPr>
            <w:r w:rsidRPr="002A1F77">
              <w:t>public</w:t>
            </w:r>
          </w:p>
        </w:tc>
        <w:tc>
          <w:tcPr>
            <w:tcW w:w="2448" w:type="dxa"/>
          </w:tcPr>
          <w:p w14:paraId="228BD310" w14:textId="77777777" w:rsidR="002A1F77" w:rsidRPr="002A1F77" w:rsidRDefault="002A1F77" w:rsidP="002A1F77">
            <w:pPr>
              <w:spacing w:after="200" w:line="276" w:lineRule="auto"/>
            </w:pPr>
            <w:r w:rsidRPr="002A1F77">
              <w:t>String</w:t>
            </w:r>
          </w:p>
        </w:tc>
        <w:tc>
          <w:tcPr>
            <w:tcW w:w="2448" w:type="dxa"/>
          </w:tcPr>
          <w:p w14:paraId="692CDFFB" w14:textId="77777777" w:rsidR="002A1F77" w:rsidRPr="002A1F77" w:rsidRDefault="002A1F77" w:rsidP="002A1F77">
            <w:pPr>
              <w:spacing w:after="200" w:line="276" w:lineRule="auto"/>
            </w:pPr>
            <w:r w:rsidRPr="002A1F77">
              <w:t>getCompanyName</w:t>
            </w:r>
          </w:p>
        </w:tc>
        <w:tc>
          <w:tcPr>
            <w:tcW w:w="2448" w:type="dxa"/>
          </w:tcPr>
          <w:p w14:paraId="799991D9" w14:textId="77777777" w:rsidR="002A1F77" w:rsidRPr="002A1F77" w:rsidRDefault="002A1F77" w:rsidP="002A1F77">
            <w:pPr>
              <w:spacing w:after="200" w:line="276" w:lineRule="auto"/>
            </w:pPr>
            <w:r w:rsidRPr="002A1F77">
              <w:t>None</w:t>
            </w:r>
          </w:p>
        </w:tc>
      </w:tr>
      <w:tr w:rsidR="002A1F77" w:rsidRPr="002A1F77" w14:paraId="4FD983F3" w14:textId="77777777" w:rsidTr="006B7801">
        <w:tc>
          <w:tcPr>
            <w:tcW w:w="2448" w:type="dxa"/>
          </w:tcPr>
          <w:p w14:paraId="425D52D1" w14:textId="77777777" w:rsidR="002A1F77" w:rsidRPr="002A1F77" w:rsidRDefault="002A1F77" w:rsidP="002A1F77">
            <w:pPr>
              <w:spacing w:after="200" w:line="276" w:lineRule="auto"/>
            </w:pPr>
            <w:r w:rsidRPr="002A1F77">
              <w:t>public</w:t>
            </w:r>
          </w:p>
        </w:tc>
        <w:tc>
          <w:tcPr>
            <w:tcW w:w="2448" w:type="dxa"/>
          </w:tcPr>
          <w:p w14:paraId="113EEE33" w14:textId="77777777" w:rsidR="002A1F77" w:rsidRPr="002A1F77" w:rsidRDefault="002A1F77" w:rsidP="002A1F77">
            <w:pPr>
              <w:spacing w:after="200" w:line="276" w:lineRule="auto"/>
            </w:pPr>
            <w:r w:rsidRPr="002A1F77">
              <w:t>void</w:t>
            </w:r>
          </w:p>
        </w:tc>
        <w:tc>
          <w:tcPr>
            <w:tcW w:w="2448" w:type="dxa"/>
          </w:tcPr>
          <w:p w14:paraId="3644DEF0" w14:textId="77777777" w:rsidR="002A1F77" w:rsidRPr="002A1F77" w:rsidRDefault="002A1F77" w:rsidP="002A1F77">
            <w:pPr>
              <w:spacing w:after="200" w:line="276" w:lineRule="auto"/>
            </w:pPr>
            <w:r w:rsidRPr="002A1F77">
              <w:t>setCompanyName</w:t>
            </w:r>
          </w:p>
        </w:tc>
        <w:tc>
          <w:tcPr>
            <w:tcW w:w="2448" w:type="dxa"/>
          </w:tcPr>
          <w:p w14:paraId="0B2970D0" w14:textId="77777777" w:rsidR="002A1F77" w:rsidRPr="002A1F77" w:rsidRDefault="002A1F77" w:rsidP="002A1F77">
            <w:pPr>
              <w:spacing w:after="200" w:line="276" w:lineRule="auto"/>
            </w:pPr>
            <w:r w:rsidRPr="002A1F77">
              <w:t>String companyName</w:t>
            </w:r>
          </w:p>
        </w:tc>
      </w:tr>
      <w:tr w:rsidR="002A1F77" w:rsidRPr="002A1F77" w14:paraId="767E0B1B" w14:textId="77777777" w:rsidTr="006B7801">
        <w:tc>
          <w:tcPr>
            <w:tcW w:w="2448" w:type="dxa"/>
          </w:tcPr>
          <w:p w14:paraId="66A7D771" w14:textId="77777777" w:rsidR="002A1F77" w:rsidRPr="002A1F77" w:rsidRDefault="002A1F77" w:rsidP="002A1F77">
            <w:pPr>
              <w:spacing w:after="200" w:line="276" w:lineRule="auto"/>
            </w:pPr>
            <w:r w:rsidRPr="002A1F77">
              <w:t>public</w:t>
            </w:r>
          </w:p>
        </w:tc>
        <w:tc>
          <w:tcPr>
            <w:tcW w:w="2448" w:type="dxa"/>
          </w:tcPr>
          <w:p w14:paraId="500105E8" w14:textId="77777777" w:rsidR="002A1F77" w:rsidRPr="002A1F77" w:rsidRDefault="002A1F77" w:rsidP="002A1F77">
            <w:pPr>
              <w:spacing w:after="200" w:line="276" w:lineRule="auto"/>
            </w:pPr>
            <w:r w:rsidRPr="002A1F77">
              <w:t>String</w:t>
            </w:r>
          </w:p>
        </w:tc>
        <w:tc>
          <w:tcPr>
            <w:tcW w:w="2448" w:type="dxa"/>
          </w:tcPr>
          <w:p w14:paraId="524C78C9" w14:textId="77777777" w:rsidR="002A1F77" w:rsidRPr="002A1F77" w:rsidRDefault="002A1F77" w:rsidP="002A1F77">
            <w:pPr>
              <w:spacing w:after="200" w:line="276" w:lineRule="auto"/>
            </w:pPr>
            <w:r w:rsidRPr="002A1F77">
              <w:t>getContactName</w:t>
            </w:r>
          </w:p>
        </w:tc>
        <w:tc>
          <w:tcPr>
            <w:tcW w:w="2448" w:type="dxa"/>
          </w:tcPr>
          <w:p w14:paraId="5AC29940" w14:textId="77777777" w:rsidR="002A1F77" w:rsidRPr="002A1F77" w:rsidRDefault="002A1F77" w:rsidP="002A1F77">
            <w:pPr>
              <w:spacing w:after="200" w:line="276" w:lineRule="auto"/>
            </w:pPr>
            <w:r w:rsidRPr="002A1F77">
              <w:t>None</w:t>
            </w:r>
          </w:p>
        </w:tc>
      </w:tr>
      <w:tr w:rsidR="002A1F77" w:rsidRPr="002A1F77" w14:paraId="0D324F3C" w14:textId="77777777" w:rsidTr="006B7801">
        <w:tc>
          <w:tcPr>
            <w:tcW w:w="2448" w:type="dxa"/>
          </w:tcPr>
          <w:p w14:paraId="5C7D095C" w14:textId="77777777" w:rsidR="002A1F77" w:rsidRPr="002A1F77" w:rsidRDefault="002A1F77" w:rsidP="002A1F77">
            <w:pPr>
              <w:spacing w:after="200" w:line="276" w:lineRule="auto"/>
            </w:pPr>
            <w:r w:rsidRPr="002A1F77">
              <w:t>public</w:t>
            </w:r>
          </w:p>
        </w:tc>
        <w:tc>
          <w:tcPr>
            <w:tcW w:w="2448" w:type="dxa"/>
          </w:tcPr>
          <w:p w14:paraId="43DD06AF" w14:textId="77777777" w:rsidR="002A1F77" w:rsidRPr="002A1F77" w:rsidRDefault="002A1F77" w:rsidP="002A1F77">
            <w:pPr>
              <w:spacing w:after="200" w:line="276" w:lineRule="auto"/>
            </w:pPr>
            <w:r w:rsidRPr="002A1F77">
              <w:t>void</w:t>
            </w:r>
          </w:p>
        </w:tc>
        <w:tc>
          <w:tcPr>
            <w:tcW w:w="2448" w:type="dxa"/>
          </w:tcPr>
          <w:p w14:paraId="11562F82" w14:textId="77777777" w:rsidR="002A1F77" w:rsidRPr="002A1F77" w:rsidRDefault="002A1F77" w:rsidP="002A1F77">
            <w:pPr>
              <w:spacing w:after="200" w:line="276" w:lineRule="auto"/>
            </w:pPr>
            <w:r w:rsidRPr="002A1F77">
              <w:t>setContactName</w:t>
            </w:r>
          </w:p>
        </w:tc>
        <w:tc>
          <w:tcPr>
            <w:tcW w:w="2448" w:type="dxa"/>
          </w:tcPr>
          <w:p w14:paraId="32695017" w14:textId="77777777" w:rsidR="002A1F77" w:rsidRPr="002A1F77" w:rsidRDefault="002A1F77" w:rsidP="002A1F77">
            <w:pPr>
              <w:spacing w:after="200" w:line="276" w:lineRule="auto"/>
            </w:pPr>
            <w:r w:rsidRPr="002A1F77">
              <w:t>String contactName</w:t>
            </w:r>
          </w:p>
        </w:tc>
      </w:tr>
      <w:tr w:rsidR="002A1F77" w:rsidRPr="002A1F77" w14:paraId="7F90D07A" w14:textId="77777777" w:rsidTr="006B7801">
        <w:tc>
          <w:tcPr>
            <w:tcW w:w="2448" w:type="dxa"/>
          </w:tcPr>
          <w:p w14:paraId="5E167235" w14:textId="77777777" w:rsidR="002A1F77" w:rsidRPr="002A1F77" w:rsidRDefault="002A1F77" w:rsidP="002A1F77">
            <w:pPr>
              <w:spacing w:after="200" w:line="276" w:lineRule="auto"/>
            </w:pPr>
            <w:r w:rsidRPr="002A1F77">
              <w:t>public</w:t>
            </w:r>
          </w:p>
        </w:tc>
        <w:tc>
          <w:tcPr>
            <w:tcW w:w="2448" w:type="dxa"/>
          </w:tcPr>
          <w:p w14:paraId="1E284B0D" w14:textId="77777777" w:rsidR="002A1F77" w:rsidRPr="002A1F77" w:rsidRDefault="002A1F77" w:rsidP="002A1F77">
            <w:pPr>
              <w:spacing w:after="200" w:line="276" w:lineRule="auto"/>
            </w:pPr>
            <w:r w:rsidRPr="002A1F77">
              <w:t>String</w:t>
            </w:r>
          </w:p>
        </w:tc>
        <w:tc>
          <w:tcPr>
            <w:tcW w:w="2448" w:type="dxa"/>
          </w:tcPr>
          <w:p w14:paraId="0AD3E580" w14:textId="77777777" w:rsidR="002A1F77" w:rsidRPr="002A1F77" w:rsidRDefault="002A1F77" w:rsidP="002A1F77">
            <w:pPr>
              <w:spacing w:after="200" w:line="276" w:lineRule="auto"/>
            </w:pPr>
            <w:r w:rsidRPr="002A1F77">
              <w:t>getPhone</w:t>
            </w:r>
          </w:p>
        </w:tc>
        <w:tc>
          <w:tcPr>
            <w:tcW w:w="2448" w:type="dxa"/>
          </w:tcPr>
          <w:p w14:paraId="7E1826AE" w14:textId="77777777" w:rsidR="002A1F77" w:rsidRPr="002A1F77" w:rsidRDefault="002A1F77" w:rsidP="002A1F77">
            <w:pPr>
              <w:spacing w:after="200" w:line="276" w:lineRule="auto"/>
            </w:pPr>
            <w:r w:rsidRPr="002A1F77">
              <w:t>None</w:t>
            </w:r>
          </w:p>
        </w:tc>
      </w:tr>
      <w:tr w:rsidR="002A1F77" w:rsidRPr="002A1F77" w14:paraId="09FEFCBF" w14:textId="77777777" w:rsidTr="006B7801">
        <w:tc>
          <w:tcPr>
            <w:tcW w:w="2448" w:type="dxa"/>
          </w:tcPr>
          <w:p w14:paraId="719ACE7B" w14:textId="77777777" w:rsidR="002A1F77" w:rsidRPr="002A1F77" w:rsidRDefault="002A1F77" w:rsidP="002A1F77">
            <w:pPr>
              <w:spacing w:after="200" w:line="276" w:lineRule="auto"/>
            </w:pPr>
            <w:r w:rsidRPr="002A1F77">
              <w:t>public</w:t>
            </w:r>
          </w:p>
        </w:tc>
        <w:tc>
          <w:tcPr>
            <w:tcW w:w="2448" w:type="dxa"/>
          </w:tcPr>
          <w:p w14:paraId="5AF02FC1" w14:textId="77777777" w:rsidR="002A1F77" w:rsidRPr="002A1F77" w:rsidRDefault="002A1F77" w:rsidP="002A1F77">
            <w:pPr>
              <w:spacing w:after="200" w:line="276" w:lineRule="auto"/>
            </w:pPr>
            <w:r w:rsidRPr="002A1F77">
              <w:t>void</w:t>
            </w:r>
          </w:p>
        </w:tc>
        <w:tc>
          <w:tcPr>
            <w:tcW w:w="2448" w:type="dxa"/>
          </w:tcPr>
          <w:p w14:paraId="4B64EEAE" w14:textId="77777777" w:rsidR="002A1F77" w:rsidRPr="002A1F77" w:rsidRDefault="002A1F77" w:rsidP="002A1F77">
            <w:pPr>
              <w:spacing w:after="200" w:line="276" w:lineRule="auto"/>
            </w:pPr>
            <w:r w:rsidRPr="002A1F77">
              <w:t>setPhone</w:t>
            </w:r>
          </w:p>
        </w:tc>
        <w:tc>
          <w:tcPr>
            <w:tcW w:w="2448" w:type="dxa"/>
          </w:tcPr>
          <w:p w14:paraId="7A2574CE" w14:textId="77777777" w:rsidR="002A1F77" w:rsidRPr="002A1F77" w:rsidRDefault="002A1F77" w:rsidP="002A1F77">
            <w:pPr>
              <w:spacing w:after="200" w:line="276" w:lineRule="auto"/>
            </w:pPr>
            <w:r w:rsidRPr="002A1F77">
              <w:t>String phone</w:t>
            </w:r>
          </w:p>
        </w:tc>
      </w:tr>
      <w:tr w:rsidR="002A1F77" w:rsidRPr="002A1F77" w14:paraId="448C007E" w14:textId="77777777" w:rsidTr="006B7801">
        <w:tc>
          <w:tcPr>
            <w:tcW w:w="2448" w:type="dxa"/>
          </w:tcPr>
          <w:p w14:paraId="1632F33F" w14:textId="77777777" w:rsidR="002A1F77" w:rsidRPr="002A1F77" w:rsidRDefault="002A1F77" w:rsidP="002A1F77">
            <w:pPr>
              <w:spacing w:after="200" w:line="276" w:lineRule="auto"/>
            </w:pPr>
            <w:r w:rsidRPr="002A1F77">
              <w:t>public</w:t>
            </w:r>
          </w:p>
        </w:tc>
        <w:tc>
          <w:tcPr>
            <w:tcW w:w="2448" w:type="dxa"/>
          </w:tcPr>
          <w:p w14:paraId="3BAA72C8" w14:textId="77777777" w:rsidR="002A1F77" w:rsidRPr="002A1F77" w:rsidRDefault="002A1F77" w:rsidP="002A1F77">
            <w:pPr>
              <w:spacing w:after="200" w:line="276" w:lineRule="auto"/>
            </w:pPr>
            <w:r w:rsidRPr="002A1F77">
              <w:t>String</w:t>
            </w:r>
          </w:p>
        </w:tc>
        <w:tc>
          <w:tcPr>
            <w:tcW w:w="2448" w:type="dxa"/>
          </w:tcPr>
          <w:p w14:paraId="150233A8" w14:textId="77777777" w:rsidR="002A1F77" w:rsidRPr="002A1F77" w:rsidRDefault="002A1F77" w:rsidP="002A1F77">
            <w:pPr>
              <w:spacing w:after="200" w:line="276" w:lineRule="auto"/>
            </w:pPr>
            <w:r w:rsidRPr="002A1F77">
              <w:t>getEmail</w:t>
            </w:r>
          </w:p>
        </w:tc>
        <w:tc>
          <w:tcPr>
            <w:tcW w:w="2448" w:type="dxa"/>
          </w:tcPr>
          <w:p w14:paraId="10847512" w14:textId="77777777" w:rsidR="002A1F77" w:rsidRPr="002A1F77" w:rsidRDefault="002A1F77" w:rsidP="002A1F77">
            <w:pPr>
              <w:spacing w:after="200" w:line="276" w:lineRule="auto"/>
            </w:pPr>
            <w:r w:rsidRPr="002A1F77">
              <w:t>None</w:t>
            </w:r>
          </w:p>
        </w:tc>
      </w:tr>
      <w:tr w:rsidR="002A1F77" w:rsidRPr="002A1F77" w14:paraId="41109FF9" w14:textId="77777777" w:rsidTr="006B7801">
        <w:tc>
          <w:tcPr>
            <w:tcW w:w="2448" w:type="dxa"/>
          </w:tcPr>
          <w:p w14:paraId="49FBAA27" w14:textId="77777777" w:rsidR="002A1F77" w:rsidRPr="002A1F77" w:rsidRDefault="002A1F77" w:rsidP="002A1F77">
            <w:pPr>
              <w:spacing w:after="200" w:line="276" w:lineRule="auto"/>
            </w:pPr>
            <w:r w:rsidRPr="002A1F77">
              <w:t>public</w:t>
            </w:r>
          </w:p>
        </w:tc>
        <w:tc>
          <w:tcPr>
            <w:tcW w:w="2448" w:type="dxa"/>
          </w:tcPr>
          <w:p w14:paraId="56BB85D7" w14:textId="77777777" w:rsidR="002A1F77" w:rsidRPr="002A1F77" w:rsidRDefault="002A1F77" w:rsidP="002A1F77">
            <w:pPr>
              <w:spacing w:after="200" w:line="276" w:lineRule="auto"/>
            </w:pPr>
            <w:r w:rsidRPr="002A1F77">
              <w:t>void</w:t>
            </w:r>
          </w:p>
        </w:tc>
        <w:tc>
          <w:tcPr>
            <w:tcW w:w="2448" w:type="dxa"/>
          </w:tcPr>
          <w:p w14:paraId="730A639E" w14:textId="77777777" w:rsidR="002A1F77" w:rsidRPr="002A1F77" w:rsidRDefault="002A1F77" w:rsidP="002A1F77">
            <w:pPr>
              <w:spacing w:after="200" w:line="276" w:lineRule="auto"/>
            </w:pPr>
            <w:r w:rsidRPr="002A1F77">
              <w:t>setEmail</w:t>
            </w:r>
          </w:p>
        </w:tc>
        <w:tc>
          <w:tcPr>
            <w:tcW w:w="2448" w:type="dxa"/>
          </w:tcPr>
          <w:p w14:paraId="709C8E6B" w14:textId="77777777" w:rsidR="002A1F77" w:rsidRPr="002A1F77" w:rsidRDefault="002A1F77" w:rsidP="002A1F77">
            <w:pPr>
              <w:spacing w:after="200" w:line="276" w:lineRule="auto"/>
            </w:pPr>
            <w:r w:rsidRPr="002A1F77">
              <w:t>String email</w:t>
            </w:r>
          </w:p>
        </w:tc>
      </w:tr>
      <w:tr w:rsidR="002A1F77" w:rsidRPr="002A1F77" w14:paraId="2BEA07B7" w14:textId="77777777" w:rsidTr="006B7801">
        <w:tc>
          <w:tcPr>
            <w:tcW w:w="2448" w:type="dxa"/>
          </w:tcPr>
          <w:p w14:paraId="35D5EC19" w14:textId="77777777" w:rsidR="002A1F77" w:rsidRPr="002A1F77" w:rsidRDefault="002A1F77" w:rsidP="002A1F77">
            <w:pPr>
              <w:spacing w:after="200" w:line="276" w:lineRule="auto"/>
            </w:pPr>
            <w:r w:rsidRPr="002A1F77">
              <w:t>public</w:t>
            </w:r>
          </w:p>
        </w:tc>
        <w:tc>
          <w:tcPr>
            <w:tcW w:w="2448" w:type="dxa"/>
          </w:tcPr>
          <w:p w14:paraId="6ACF5059" w14:textId="77777777" w:rsidR="002A1F77" w:rsidRPr="002A1F77" w:rsidRDefault="002A1F77" w:rsidP="002A1F77">
            <w:pPr>
              <w:spacing w:after="200" w:line="276" w:lineRule="auto"/>
            </w:pPr>
            <w:r w:rsidRPr="002A1F77">
              <w:t>String</w:t>
            </w:r>
          </w:p>
        </w:tc>
        <w:tc>
          <w:tcPr>
            <w:tcW w:w="2448" w:type="dxa"/>
          </w:tcPr>
          <w:p w14:paraId="2E4A5B4C" w14:textId="77777777" w:rsidR="002A1F77" w:rsidRPr="002A1F77" w:rsidRDefault="002A1F77" w:rsidP="002A1F77">
            <w:pPr>
              <w:spacing w:after="200" w:line="276" w:lineRule="auto"/>
            </w:pPr>
            <w:r w:rsidRPr="002A1F77">
              <w:t>getAddress</w:t>
            </w:r>
          </w:p>
        </w:tc>
        <w:tc>
          <w:tcPr>
            <w:tcW w:w="2448" w:type="dxa"/>
          </w:tcPr>
          <w:p w14:paraId="759D3AEA" w14:textId="77777777" w:rsidR="002A1F77" w:rsidRPr="002A1F77" w:rsidRDefault="002A1F77" w:rsidP="002A1F77">
            <w:pPr>
              <w:spacing w:after="200" w:line="276" w:lineRule="auto"/>
            </w:pPr>
            <w:r w:rsidRPr="002A1F77">
              <w:t>None</w:t>
            </w:r>
          </w:p>
        </w:tc>
      </w:tr>
      <w:tr w:rsidR="002A1F77" w:rsidRPr="002A1F77" w14:paraId="51144B55" w14:textId="77777777" w:rsidTr="006B7801">
        <w:tc>
          <w:tcPr>
            <w:tcW w:w="2448" w:type="dxa"/>
          </w:tcPr>
          <w:p w14:paraId="4C36AFC0" w14:textId="77777777" w:rsidR="002A1F77" w:rsidRPr="002A1F77" w:rsidRDefault="002A1F77" w:rsidP="002A1F77">
            <w:pPr>
              <w:spacing w:after="200" w:line="276" w:lineRule="auto"/>
            </w:pPr>
            <w:r w:rsidRPr="002A1F77">
              <w:t>public</w:t>
            </w:r>
          </w:p>
        </w:tc>
        <w:tc>
          <w:tcPr>
            <w:tcW w:w="2448" w:type="dxa"/>
          </w:tcPr>
          <w:p w14:paraId="69014266" w14:textId="77777777" w:rsidR="002A1F77" w:rsidRPr="002A1F77" w:rsidRDefault="002A1F77" w:rsidP="002A1F77">
            <w:pPr>
              <w:spacing w:after="200" w:line="276" w:lineRule="auto"/>
            </w:pPr>
            <w:r w:rsidRPr="002A1F77">
              <w:t>void</w:t>
            </w:r>
          </w:p>
        </w:tc>
        <w:tc>
          <w:tcPr>
            <w:tcW w:w="2448" w:type="dxa"/>
          </w:tcPr>
          <w:p w14:paraId="705D213D" w14:textId="77777777" w:rsidR="002A1F77" w:rsidRPr="002A1F77" w:rsidRDefault="002A1F77" w:rsidP="002A1F77">
            <w:pPr>
              <w:spacing w:after="200" w:line="276" w:lineRule="auto"/>
            </w:pPr>
            <w:r w:rsidRPr="002A1F77">
              <w:t>setAddress</w:t>
            </w:r>
          </w:p>
        </w:tc>
        <w:tc>
          <w:tcPr>
            <w:tcW w:w="2448" w:type="dxa"/>
          </w:tcPr>
          <w:p w14:paraId="3FD1075D" w14:textId="77777777" w:rsidR="002A1F77" w:rsidRPr="002A1F77" w:rsidRDefault="002A1F77" w:rsidP="002A1F77">
            <w:pPr>
              <w:spacing w:after="200" w:line="276" w:lineRule="auto"/>
            </w:pPr>
            <w:r w:rsidRPr="002A1F77">
              <w:t>String address</w:t>
            </w:r>
          </w:p>
        </w:tc>
      </w:tr>
      <w:tr w:rsidR="002A1F77" w:rsidRPr="002A1F77" w14:paraId="6E8B64CE" w14:textId="77777777" w:rsidTr="006B7801">
        <w:tc>
          <w:tcPr>
            <w:tcW w:w="2448" w:type="dxa"/>
          </w:tcPr>
          <w:p w14:paraId="129ADFD6" w14:textId="77777777" w:rsidR="002A1F77" w:rsidRPr="002A1F77" w:rsidRDefault="002A1F77" w:rsidP="002A1F77">
            <w:pPr>
              <w:spacing w:after="200" w:line="276" w:lineRule="auto"/>
            </w:pPr>
            <w:r w:rsidRPr="002A1F77">
              <w:t>public</w:t>
            </w:r>
          </w:p>
        </w:tc>
        <w:tc>
          <w:tcPr>
            <w:tcW w:w="2448" w:type="dxa"/>
          </w:tcPr>
          <w:p w14:paraId="5A89D40E" w14:textId="77777777" w:rsidR="002A1F77" w:rsidRPr="002A1F77" w:rsidRDefault="002A1F77" w:rsidP="002A1F77">
            <w:pPr>
              <w:spacing w:after="200" w:line="276" w:lineRule="auto"/>
            </w:pPr>
            <w:r w:rsidRPr="002A1F77">
              <w:t>String</w:t>
            </w:r>
          </w:p>
        </w:tc>
        <w:tc>
          <w:tcPr>
            <w:tcW w:w="2448" w:type="dxa"/>
          </w:tcPr>
          <w:p w14:paraId="74990994" w14:textId="77777777" w:rsidR="002A1F77" w:rsidRPr="002A1F77" w:rsidRDefault="002A1F77" w:rsidP="002A1F77">
            <w:pPr>
              <w:spacing w:after="200" w:line="276" w:lineRule="auto"/>
            </w:pPr>
            <w:r w:rsidRPr="002A1F77">
              <w:t>getCity</w:t>
            </w:r>
          </w:p>
        </w:tc>
        <w:tc>
          <w:tcPr>
            <w:tcW w:w="2448" w:type="dxa"/>
          </w:tcPr>
          <w:p w14:paraId="2E117392" w14:textId="77777777" w:rsidR="002A1F77" w:rsidRPr="002A1F77" w:rsidRDefault="002A1F77" w:rsidP="002A1F77">
            <w:pPr>
              <w:spacing w:after="200" w:line="276" w:lineRule="auto"/>
            </w:pPr>
            <w:r w:rsidRPr="002A1F77">
              <w:t>None</w:t>
            </w:r>
          </w:p>
        </w:tc>
      </w:tr>
      <w:tr w:rsidR="002A1F77" w:rsidRPr="002A1F77" w14:paraId="431B707F" w14:textId="77777777" w:rsidTr="006B7801">
        <w:tc>
          <w:tcPr>
            <w:tcW w:w="2448" w:type="dxa"/>
          </w:tcPr>
          <w:p w14:paraId="74A71896" w14:textId="77777777" w:rsidR="002A1F77" w:rsidRPr="002A1F77" w:rsidRDefault="002A1F77" w:rsidP="002A1F77">
            <w:pPr>
              <w:spacing w:after="200" w:line="276" w:lineRule="auto"/>
            </w:pPr>
            <w:r w:rsidRPr="002A1F77">
              <w:t>public</w:t>
            </w:r>
          </w:p>
        </w:tc>
        <w:tc>
          <w:tcPr>
            <w:tcW w:w="2448" w:type="dxa"/>
          </w:tcPr>
          <w:p w14:paraId="496725F5" w14:textId="77777777" w:rsidR="002A1F77" w:rsidRPr="002A1F77" w:rsidRDefault="002A1F77" w:rsidP="002A1F77">
            <w:pPr>
              <w:spacing w:after="200" w:line="276" w:lineRule="auto"/>
            </w:pPr>
            <w:r w:rsidRPr="002A1F77">
              <w:t>void</w:t>
            </w:r>
          </w:p>
        </w:tc>
        <w:tc>
          <w:tcPr>
            <w:tcW w:w="2448" w:type="dxa"/>
          </w:tcPr>
          <w:p w14:paraId="1527FE66" w14:textId="77777777" w:rsidR="002A1F77" w:rsidRPr="002A1F77" w:rsidRDefault="002A1F77" w:rsidP="002A1F77">
            <w:pPr>
              <w:spacing w:after="200" w:line="276" w:lineRule="auto"/>
            </w:pPr>
            <w:r w:rsidRPr="002A1F77">
              <w:t>setCity</w:t>
            </w:r>
          </w:p>
        </w:tc>
        <w:tc>
          <w:tcPr>
            <w:tcW w:w="2448" w:type="dxa"/>
          </w:tcPr>
          <w:p w14:paraId="3A575317" w14:textId="77777777" w:rsidR="002A1F77" w:rsidRPr="002A1F77" w:rsidRDefault="002A1F77" w:rsidP="002A1F77">
            <w:pPr>
              <w:spacing w:after="200" w:line="276" w:lineRule="auto"/>
            </w:pPr>
            <w:r w:rsidRPr="002A1F77">
              <w:t>String city</w:t>
            </w:r>
          </w:p>
        </w:tc>
      </w:tr>
      <w:tr w:rsidR="002A1F77" w:rsidRPr="002A1F77" w14:paraId="75F8E9BC" w14:textId="77777777" w:rsidTr="006B7801">
        <w:tc>
          <w:tcPr>
            <w:tcW w:w="2448" w:type="dxa"/>
          </w:tcPr>
          <w:p w14:paraId="0EB79B7F" w14:textId="77777777" w:rsidR="002A1F77" w:rsidRPr="002A1F77" w:rsidRDefault="002A1F77" w:rsidP="002A1F77">
            <w:pPr>
              <w:spacing w:after="200" w:line="276" w:lineRule="auto"/>
            </w:pPr>
            <w:r w:rsidRPr="002A1F77">
              <w:t>public</w:t>
            </w:r>
          </w:p>
        </w:tc>
        <w:tc>
          <w:tcPr>
            <w:tcW w:w="2448" w:type="dxa"/>
          </w:tcPr>
          <w:p w14:paraId="34D50512" w14:textId="77777777" w:rsidR="002A1F77" w:rsidRPr="002A1F77" w:rsidRDefault="002A1F77" w:rsidP="002A1F77">
            <w:pPr>
              <w:spacing w:after="200" w:line="276" w:lineRule="auto"/>
            </w:pPr>
            <w:r w:rsidRPr="002A1F77">
              <w:t>String</w:t>
            </w:r>
          </w:p>
        </w:tc>
        <w:tc>
          <w:tcPr>
            <w:tcW w:w="2448" w:type="dxa"/>
          </w:tcPr>
          <w:p w14:paraId="6B304446" w14:textId="77777777" w:rsidR="002A1F77" w:rsidRPr="002A1F77" w:rsidRDefault="002A1F77" w:rsidP="002A1F77">
            <w:pPr>
              <w:spacing w:after="200" w:line="276" w:lineRule="auto"/>
            </w:pPr>
            <w:r w:rsidRPr="002A1F77">
              <w:t>getState</w:t>
            </w:r>
          </w:p>
        </w:tc>
        <w:tc>
          <w:tcPr>
            <w:tcW w:w="2448" w:type="dxa"/>
          </w:tcPr>
          <w:p w14:paraId="35B82F3C" w14:textId="77777777" w:rsidR="002A1F77" w:rsidRPr="002A1F77" w:rsidRDefault="002A1F77" w:rsidP="002A1F77">
            <w:pPr>
              <w:spacing w:after="200" w:line="276" w:lineRule="auto"/>
            </w:pPr>
            <w:r w:rsidRPr="002A1F77">
              <w:t>None</w:t>
            </w:r>
          </w:p>
        </w:tc>
      </w:tr>
      <w:tr w:rsidR="002A1F77" w:rsidRPr="002A1F77" w14:paraId="5A1BBF1A" w14:textId="77777777" w:rsidTr="006B7801">
        <w:tc>
          <w:tcPr>
            <w:tcW w:w="2448" w:type="dxa"/>
          </w:tcPr>
          <w:p w14:paraId="692BC270" w14:textId="77777777" w:rsidR="002A1F77" w:rsidRPr="002A1F77" w:rsidRDefault="002A1F77" w:rsidP="002A1F77">
            <w:pPr>
              <w:spacing w:after="200" w:line="276" w:lineRule="auto"/>
            </w:pPr>
            <w:r w:rsidRPr="002A1F77">
              <w:t>public</w:t>
            </w:r>
          </w:p>
        </w:tc>
        <w:tc>
          <w:tcPr>
            <w:tcW w:w="2448" w:type="dxa"/>
          </w:tcPr>
          <w:p w14:paraId="4ECF272A" w14:textId="77777777" w:rsidR="002A1F77" w:rsidRPr="002A1F77" w:rsidRDefault="002A1F77" w:rsidP="002A1F77">
            <w:pPr>
              <w:spacing w:after="200" w:line="276" w:lineRule="auto"/>
            </w:pPr>
            <w:r w:rsidRPr="002A1F77">
              <w:t>void</w:t>
            </w:r>
          </w:p>
        </w:tc>
        <w:tc>
          <w:tcPr>
            <w:tcW w:w="2448" w:type="dxa"/>
          </w:tcPr>
          <w:p w14:paraId="7C1E6659" w14:textId="77777777" w:rsidR="002A1F77" w:rsidRPr="002A1F77" w:rsidRDefault="002A1F77" w:rsidP="002A1F77">
            <w:pPr>
              <w:spacing w:after="200" w:line="276" w:lineRule="auto"/>
            </w:pPr>
            <w:r w:rsidRPr="002A1F77">
              <w:t>setState</w:t>
            </w:r>
          </w:p>
        </w:tc>
        <w:tc>
          <w:tcPr>
            <w:tcW w:w="2448" w:type="dxa"/>
          </w:tcPr>
          <w:p w14:paraId="35495A58" w14:textId="77777777" w:rsidR="002A1F77" w:rsidRPr="002A1F77" w:rsidRDefault="002A1F77" w:rsidP="002A1F77">
            <w:pPr>
              <w:spacing w:after="200" w:line="276" w:lineRule="auto"/>
            </w:pPr>
            <w:r w:rsidRPr="002A1F77">
              <w:t>String state</w:t>
            </w:r>
          </w:p>
        </w:tc>
      </w:tr>
      <w:tr w:rsidR="002A1F77" w:rsidRPr="002A1F77" w14:paraId="3C80C16A" w14:textId="77777777" w:rsidTr="006B7801">
        <w:tc>
          <w:tcPr>
            <w:tcW w:w="2448" w:type="dxa"/>
          </w:tcPr>
          <w:p w14:paraId="757F402E" w14:textId="77777777" w:rsidR="002A1F77" w:rsidRPr="002A1F77" w:rsidRDefault="002A1F77" w:rsidP="002A1F77">
            <w:pPr>
              <w:spacing w:after="200" w:line="276" w:lineRule="auto"/>
            </w:pPr>
            <w:r w:rsidRPr="002A1F77">
              <w:t>public</w:t>
            </w:r>
          </w:p>
        </w:tc>
        <w:tc>
          <w:tcPr>
            <w:tcW w:w="2448" w:type="dxa"/>
          </w:tcPr>
          <w:p w14:paraId="2DCE0897" w14:textId="77777777" w:rsidR="002A1F77" w:rsidRPr="002A1F77" w:rsidRDefault="002A1F77" w:rsidP="002A1F77">
            <w:pPr>
              <w:spacing w:after="200" w:line="276" w:lineRule="auto"/>
            </w:pPr>
            <w:r w:rsidRPr="002A1F77">
              <w:t>String</w:t>
            </w:r>
          </w:p>
        </w:tc>
        <w:tc>
          <w:tcPr>
            <w:tcW w:w="2448" w:type="dxa"/>
          </w:tcPr>
          <w:p w14:paraId="542C67A4" w14:textId="77777777" w:rsidR="002A1F77" w:rsidRPr="002A1F77" w:rsidRDefault="002A1F77" w:rsidP="002A1F77">
            <w:pPr>
              <w:spacing w:after="200" w:line="276" w:lineRule="auto"/>
            </w:pPr>
            <w:r w:rsidRPr="002A1F77">
              <w:t>getZip</w:t>
            </w:r>
          </w:p>
        </w:tc>
        <w:tc>
          <w:tcPr>
            <w:tcW w:w="2448" w:type="dxa"/>
          </w:tcPr>
          <w:p w14:paraId="4690CFCD" w14:textId="77777777" w:rsidR="002A1F77" w:rsidRPr="002A1F77" w:rsidRDefault="002A1F77" w:rsidP="002A1F77">
            <w:pPr>
              <w:spacing w:after="200" w:line="276" w:lineRule="auto"/>
            </w:pPr>
            <w:r w:rsidRPr="002A1F77">
              <w:t>None</w:t>
            </w:r>
          </w:p>
        </w:tc>
      </w:tr>
      <w:tr w:rsidR="002A1F77" w:rsidRPr="002A1F77" w14:paraId="2913C8EF" w14:textId="77777777" w:rsidTr="006B7801">
        <w:tc>
          <w:tcPr>
            <w:tcW w:w="2448" w:type="dxa"/>
          </w:tcPr>
          <w:p w14:paraId="3288E676" w14:textId="77777777" w:rsidR="002A1F77" w:rsidRPr="002A1F77" w:rsidRDefault="002A1F77" w:rsidP="002A1F77">
            <w:pPr>
              <w:spacing w:after="200" w:line="276" w:lineRule="auto"/>
            </w:pPr>
            <w:r w:rsidRPr="002A1F77">
              <w:t>public</w:t>
            </w:r>
          </w:p>
        </w:tc>
        <w:tc>
          <w:tcPr>
            <w:tcW w:w="2448" w:type="dxa"/>
          </w:tcPr>
          <w:p w14:paraId="48FE065F" w14:textId="77777777" w:rsidR="002A1F77" w:rsidRPr="002A1F77" w:rsidRDefault="002A1F77" w:rsidP="002A1F77">
            <w:pPr>
              <w:spacing w:after="200" w:line="276" w:lineRule="auto"/>
            </w:pPr>
            <w:r w:rsidRPr="002A1F77">
              <w:t>void</w:t>
            </w:r>
          </w:p>
        </w:tc>
        <w:tc>
          <w:tcPr>
            <w:tcW w:w="2448" w:type="dxa"/>
          </w:tcPr>
          <w:p w14:paraId="54474B9E" w14:textId="77777777" w:rsidR="002A1F77" w:rsidRPr="002A1F77" w:rsidRDefault="002A1F77" w:rsidP="002A1F77">
            <w:pPr>
              <w:spacing w:after="200" w:line="276" w:lineRule="auto"/>
            </w:pPr>
            <w:r w:rsidRPr="002A1F77">
              <w:t>setZip</w:t>
            </w:r>
          </w:p>
        </w:tc>
        <w:tc>
          <w:tcPr>
            <w:tcW w:w="2448" w:type="dxa"/>
          </w:tcPr>
          <w:p w14:paraId="4E2CD5D2" w14:textId="77777777" w:rsidR="002A1F77" w:rsidRPr="002A1F77" w:rsidRDefault="002A1F77" w:rsidP="002A1F77">
            <w:pPr>
              <w:spacing w:after="200" w:line="276" w:lineRule="auto"/>
            </w:pPr>
            <w:r w:rsidRPr="002A1F77">
              <w:t>String zip</w:t>
            </w:r>
          </w:p>
        </w:tc>
      </w:tr>
      <w:tr w:rsidR="002A1F77" w:rsidRPr="002A1F77" w14:paraId="49D11454" w14:textId="77777777" w:rsidTr="006B7801">
        <w:tc>
          <w:tcPr>
            <w:tcW w:w="2448" w:type="dxa"/>
          </w:tcPr>
          <w:p w14:paraId="77104506" w14:textId="77777777" w:rsidR="002A1F77" w:rsidRPr="002A1F77" w:rsidRDefault="002A1F77" w:rsidP="002A1F77">
            <w:pPr>
              <w:spacing w:after="200" w:line="276" w:lineRule="auto"/>
            </w:pPr>
            <w:r w:rsidRPr="002A1F77">
              <w:t>public</w:t>
            </w:r>
          </w:p>
        </w:tc>
        <w:tc>
          <w:tcPr>
            <w:tcW w:w="2448" w:type="dxa"/>
          </w:tcPr>
          <w:p w14:paraId="4634ECF8" w14:textId="77777777" w:rsidR="002A1F77" w:rsidRPr="002A1F77" w:rsidRDefault="002A1F77" w:rsidP="002A1F77">
            <w:pPr>
              <w:spacing w:after="200" w:line="276" w:lineRule="auto"/>
            </w:pPr>
            <w:r w:rsidRPr="002A1F77">
              <w:t>String</w:t>
            </w:r>
          </w:p>
        </w:tc>
        <w:tc>
          <w:tcPr>
            <w:tcW w:w="2448" w:type="dxa"/>
          </w:tcPr>
          <w:p w14:paraId="7773AE3F" w14:textId="77777777" w:rsidR="002A1F77" w:rsidRPr="002A1F77" w:rsidRDefault="002A1F77" w:rsidP="002A1F77">
            <w:pPr>
              <w:spacing w:after="200" w:line="276" w:lineRule="auto"/>
            </w:pPr>
            <w:r w:rsidRPr="002A1F77">
              <w:t>toString</w:t>
            </w:r>
          </w:p>
        </w:tc>
        <w:tc>
          <w:tcPr>
            <w:tcW w:w="2448" w:type="dxa"/>
          </w:tcPr>
          <w:p w14:paraId="2BF0A405" w14:textId="77777777" w:rsidR="002A1F77" w:rsidRPr="002A1F77" w:rsidRDefault="002A1F77" w:rsidP="002A1F77">
            <w:pPr>
              <w:spacing w:after="200" w:line="276" w:lineRule="auto"/>
            </w:pPr>
            <w:r w:rsidRPr="002A1F77">
              <w:t>None</w:t>
            </w:r>
          </w:p>
        </w:tc>
      </w:tr>
    </w:tbl>
    <w:p w14:paraId="2D6B0F60" w14:textId="77777777" w:rsidR="002A1F77" w:rsidRDefault="002A1F77" w:rsidP="002A1F77">
      <w:pPr>
        <w:rPr>
          <w:b/>
          <w:bCs/>
        </w:rPr>
      </w:pPr>
    </w:p>
    <w:p w14:paraId="626D38C8" w14:textId="77777777" w:rsidR="002A1F77" w:rsidRDefault="002A1F77" w:rsidP="002A1F77">
      <w:pPr>
        <w:rPr>
          <w:b/>
          <w:bCs/>
        </w:rPr>
      </w:pPr>
    </w:p>
    <w:p w14:paraId="08D60616" w14:textId="77777777" w:rsidR="002A1F77" w:rsidRDefault="002A1F77" w:rsidP="002A1F77">
      <w:pPr>
        <w:rPr>
          <w:b/>
          <w:bCs/>
        </w:rPr>
      </w:pPr>
    </w:p>
    <w:p w14:paraId="3BEAEA25" w14:textId="77777777" w:rsidR="002A1F77" w:rsidRDefault="002A1F77" w:rsidP="002A1F77">
      <w:pPr>
        <w:rPr>
          <w:b/>
          <w:bCs/>
        </w:rPr>
      </w:pPr>
    </w:p>
    <w:p w14:paraId="3D2E78DD" w14:textId="77777777" w:rsidR="002A1F77" w:rsidRDefault="002A1F77" w:rsidP="002A1F77">
      <w:pPr>
        <w:rPr>
          <w:b/>
          <w:bCs/>
        </w:rPr>
      </w:pPr>
    </w:p>
    <w:p w14:paraId="2A2255E8" w14:textId="77777777" w:rsidR="002A1F77" w:rsidRDefault="002A1F77" w:rsidP="002A1F77">
      <w:pPr>
        <w:rPr>
          <w:b/>
          <w:bCs/>
        </w:rPr>
      </w:pPr>
    </w:p>
    <w:p w14:paraId="7505C36A" w14:textId="3ADF7899" w:rsidR="002A1F77" w:rsidRPr="002A1F77" w:rsidRDefault="002A1F77" w:rsidP="002A1F77">
      <w:pPr>
        <w:rPr>
          <w:b/>
          <w:bCs/>
        </w:rPr>
      </w:pPr>
      <w:r w:rsidRPr="002A1F77">
        <w:rPr>
          <w:b/>
          <w:bCs/>
        </w:rPr>
        <w:lastRenderedPageBreak/>
        <w:t>RepairItem</w:t>
      </w:r>
    </w:p>
    <w:p w14:paraId="79269EBC" w14:textId="77777777" w:rsidR="002A1F77" w:rsidRPr="002A1F77" w:rsidRDefault="002A1F77" w:rsidP="002A1F77">
      <w:r w:rsidRPr="002A1F77">
        <w:t>Domain model for an individual machine or device associated with an RMA.</w:t>
      </w:r>
    </w:p>
    <w:tbl>
      <w:tblPr>
        <w:tblStyle w:val="LightShading-Accent1"/>
        <w:tblW w:w="0" w:type="auto"/>
        <w:tblLook w:val="04A0" w:firstRow="1" w:lastRow="0" w:firstColumn="1" w:lastColumn="0" w:noHBand="0" w:noVBand="1"/>
      </w:tblPr>
      <w:tblGrid>
        <w:gridCol w:w="2934"/>
        <w:gridCol w:w="5706"/>
      </w:tblGrid>
      <w:tr w:rsidR="002A1F77" w:rsidRPr="002A1F77" w14:paraId="58FF8CEB"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A47B6C"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161FB215"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34E5EDB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ECE038A"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206A9BC1"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13F21A32"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3DC6A14"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69DE65BE"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com/harpenterprises/rmatracker/model/RepairItem.java</w:t>
            </w:r>
          </w:p>
        </w:tc>
      </w:tr>
      <w:tr w:rsidR="002A1F77" w:rsidRPr="002A1F77" w14:paraId="2EE85358"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9E3A06B"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3C8E01D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2591A6D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1D21516"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137FB6BA"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63E9AC8E" w14:textId="77777777" w:rsidR="002A1F77" w:rsidRDefault="002A1F77" w:rsidP="002A1F77">
      <w:pPr>
        <w:rPr>
          <w:b/>
          <w:bCs/>
          <w:i/>
          <w:iCs/>
        </w:rPr>
      </w:pPr>
    </w:p>
    <w:p w14:paraId="5FBAFC9E" w14:textId="02467456"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19"/>
        <w:gridCol w:w="2045"/>
        <w:gridCol w:w="2098"/>
        <w:gridCol w:w="2368"/>
      </w:tblGrid>
      <w:tr w:rsidR="002A1F77" w:rsidRPr="002A1F77" w14:paraId="5F1CFD69" w14:textId="77777777" w:rsidTr="006B7801">
        <w:tc>
          <w:tcPr>
            <w:tcW w:w="2448" w:type="dxa"/>
            <w:shd w:val="clear" w:color="auto" w:fill="EAF2F8"/>
          </w:tcPr>
          <w:p w14:paraId="237A2A2B" w14:textId="77777777" w:rsidR="002A1F77" w:rsidRPr="002A1F77" w:rsidRDefault="002A1F77" w:rsidP="002A1F77">
            <w:pPr>
              <w:spacing w:after="200" w:line="276" w:lineRule="auto"/>
            </w:pPr>
            <w:r w:rsidRPr="002A1F77">
              <w:t>Visibility</w:t>
            </w:r>
          </w:p>
        </w:tc>
        <w:tc>
          <w:tcPr>
            <w:tcW w:w="2448" w:type="dxa"/>
            <w:shd w:val="clear" w:color="auto" w:fill="EAF2F8"/>
          </w:tcPr>
          <w:p w14:paraId="20B07543" w14:textId="77777777" w:rsidR="002A1F77" w:rsidRPr="002A1F77" w:rsidRDefault="002A1F77" w:rsidP="002A1F77">
            <w:pPr>
              <w:spacing w:after="200" w:line="276" w:lineRule="auto"/>
            </w:pPr>
            <w:r w:rsidRPr="002A1F77">
              <w:t>Static</w:t>
            </w:r>
          </w:p>
        </w:tc>
        <w:tc>
          <w:tcPr>
            <w:tcW w:w="2448" w:type="dxa"/>
            <w:shd w:val="clear" w:color="auto" w:fill="EAF2F8"/>
          </w:tcPr>
          <w:p w14:paraId="2C8F4350" w14:textId="77777777" w:rsidR="002A1F77" w:rsidRPr="002A1F77" w:rsidRDefault="002A1F77" w:rsidP="002A1F77">
            <w:pPr>
              <w:spacing w:after="200" w:line="276" w:lineRule="auto"/>
            </w:pPr>
            <w:r w:rsidRPr="002A1F77">
              <w:t>Type</w:t>
            </w:r>
          </w:p>
        </w:tc>
        <w:tc>
          <w:tcPr>
            <w:tcW w:w="2448" w:type="dxa"/>
            <w:shd w:val="clear" w:color="auto" w:fill="EAF2F8"/>
          </w:tcPr>
          <w:p w14:paraId="0F1621D7" w14:textId="77777777" w:rsidR="002A1F77" w:rsidRPr="002A1F77" w:rsidRDefault="002A1F77" w:rsidP="002A1F77">
            <w:pPr>
              <w:spacing w:after="200" w:line="276" w:lineRule="auto"/>
            </w:pPr>
            <w:r w:rsidRPr="002A1F77">
              <w:t>Name</w:t>
            </w:r>
          </w:p>
        </w:tc>
      </w:tr>
      <w:tr w:rsidR="002A1F77" w:rsidRPr="002A1F77" w14:paraId="1D85C4D4" w14:textId="77777777" w:rsidTr="006B7801">
        <w:tc>
          <w:tcPr>
            <w:tcW w:w="2448" w:type="dxa"/>
          </w:tcPr>
          <w:p w14:paraId="763289D8" w14:textId="77777777" w:rsidR="002A1F77" w:rsidRPr="002A1F77" w:rsidRDefault="002A1F77" w:rsidP="002A1F77">
            <w:pPr>
              <w:spacing w:after="200" w:line="276" w:lineRule="auto"/>
            </w:pPr>
            <w:r w:rsidRPr="002A1F77">
              <w:t>private</w:t>
            </w:r>
          </w:p>
        </w:tc>
        <w:tc>
          <w:tcPr>
            <w:tcW w:w="2448" w:type="dxa"/>
          </w:tcPr>
          <w:p w14:paraId="0BDF2878" w14:textId="77777777" w:rsidR="002A1F77" w:rsidRPr="002A1F77" w:rsidRDefault="002A1F77" w:rsidP="002A1F77">
            <w:pPr>
              <w:spacing w:after="200" w:line="276" w:lineRule="auto"/>
            </w:pPr>
            <w:r w:rsidRPr="002A1F77">
              <w:t>No</w:t>
            </w:r>
          </w:p>
        </w:tc>
        <w:tc>
          <w:tcPr>
            <w:tcW w:w="2448" w:type="dxa"/>
          </w:tcPr>
          <w:p w14:paraId="0B2046F5" w14:textId="77777777" w:rsidR="002A1F77" w:rsidRPr="002A1F77" w:rsidRDefault="002A1F77" w:rsidP="002A1F77">
            <w:pPr>
              <w:spacing w:after="200" w:line="276" w:lineRule="auto"/>
            </w:pPr>
            <w:r w:rsidRPr="002A1F77">
              <w:t>String</w:t>
            </w:r>
          </w:p>
        </w:tc>
        <w:tc>
          <w:tcPr>
            <w:tcW w:w="2448" w:type="dxa"/>
          </w:tcPr>
          <w:p w14:paraId="704EE3CB" w14:textId="77777777" w:rsidR="002A1F77" w:rsidRPr="002A1F77" w:rsidRDefault="002A1F77" w:rsidP="002A1F77">
            <w:pPr>
              <w:spacing w:after="200" w:line="276" w:lineRule="auto"/>
            </w:pPr>
            <w:r w:rsidRPr="002A1F77">
              <w:t>county</w:t>
            </w:r>
          </w:p>
        </w:tc>
      </w:tr>
      <w:tr w:rsidR="002A1F77" w:rsidRPr="002A1F77" w14:paraId="4F2F4AF3" w14:textId="77777777" w:rsidTr="006B7801">
        <w:tc>
          <w:tcPr>
            <w:tcW w:w="2448" w:type="dxa"/>
          </w:tcPr>
          <w:p w14:paraId="2FDCCA04" w14:textId="77777777" w:rsidR="002A1F77" w:rsidRPr="002A1F77" w:rsidRDefault="002A1F77" w:rsidP="002A1F77">
            <w:pPr>
              <w:spacing w:after="200" w:line="276" w:lineRule="auto"/>
            </w:pPr>
            <w:r w:rsidRPr="002A1F77">
              <w:t>private</w:t>
            </w:r>
          </w:p>
        </w:tc>
        <w:tc>
          <w:tcPr>
            <w:tcW w:w="2448" w:type="dxa"/>
          </w:tcPr>
          <w:p w14:paraId="443EBC7E" w14:textId="77777777" w:rsidR="002A1F77" w:rsidRPr="002A1F77" w:rsidRDefault="002A1F77" w:rsidP="002A1F77">
            <w:pPr>
              <w:spacing w:after="200" w:line="276" w:lineRule="auto"/>
            </w:pPr>
            <w:r w:rsidRPr="002A1F77">
              <w:t>No</w:t>
            </w:r>
          </w:p>
        </w:tc>
        <w:tc>
          <w:tcPr>
            <w:tcW w:w="2448" w:type="dxa"/>
          </w:tcPr>
          <w:p w14:paraId="35D1FABA" w14:textId="77777777" w:rsidR="002A1F77" w:rsidRPr="002A1F77" w:rsidRDefault="002A1F77" w:rsidP="002A1F77">
            <w:pPr>
              <w:spacing w:after="200" w:line="276" w:lineRule="auto"/>
            </w:pPr>
            <w:r w:rsidRPr="002A1F77">
              <w:t>String</w:t>
            </w:r>
          </w:p>
        </w:tc>
        <w:tc>
          <w:tcPr>
            <w:tcW w:w="2448" w:type="dxa"/>
          </w:tcPr>
          <w:p w14:paraId="538C79F3" w14:textId="77777777" w:rsidR="002A1F77" w:rsidRPr="002A1F77" w:rsidRDefault="002A1F77" w:rsidP="002A1F77">
            <w:pPr>
              <w:spacing w:after="200" w:line="276" w:lineRule="auto"/>
            </w:pPr>
            <w:r w:rsidRPr="002A1F77">
              <w:t>machineType</w:t>
            </w:r>
          </w:p>
        </w:tc>
      </w:tr>
      <w:tr w:rsidR="002A1F77" w:rsidRPr="002A1F77" w14:paraId="197C1183" w14:textId="77777777" w:rsidTr="006B7801">
        <w:tc>
          <w:tcPr>
            <w:tcW w:w="2448" w:type="dxa"/>
          </w:tcPr>
          <w:p w14:paraId="645B26CA" w14:textId="77777777" w:rsidR="002A1F77" w:rsidRPr="002A1F77" w:rsidRDefault="002A1F77" w:rsidP="002A1F77">
            <w:pPr>
              <w:spacing w:after="200" w:line="276" w:lineRule="auto"/>
            </w:pPr>
            <w:r w:rsidRPr="002A1F77">
              <w:t>private</w:t>
            </w:r>
          </w:p>
        </w:tc>
        <w:tc>
          <w:tcPr>
            <w:tcW w:w="2448" w:type="dxa"/>
          </w:tcPr>
          <w:p w14:paraId="17EBFD69" w14:textId="77777777" w:rsidR="002A1F77" w:rsidRPr="002A1F77" w:rsidRDefault="002A1F77" w:rsidP="002A1F77">
            <w:pPr>
              <w:spacing w:after="200" w:line="276" w:lineRule="auto"/>
            </w:pPr>
            <w:r w:rsidRPr="002A1F77">
              <w:t>No</w:t>
            </w:r>
          </w:p>
        </w:tc>
        <w:tc>
          <w:tcPr>
            <w:tcW w:w="2448" w:type="dxa"/>
          </w:tcPr>
          <w:p w14:paraId="53655972" w14:textId="77777777" w:rsidR="002A1F77" w:rsidRPr="002A1F77" w:rsidRDefault="002A1F77" w:rsidP="002A1F77">
            <w:pPr>
              <w:spacing w:after="200" w:line="276" w:lineRule="auto"/>
            </w:pPr>
            <w:r w:rsidRPr="002A1F77">
              <w:t>String</w:t>
            </w:r>
          </w:p>
        </w:tc>
        <w:tc>
          <w:tcPr>
            <w:tcW w:w="2448" w:type="dxa"/>
          </w:tcPr>
          <w:p w14:paraId="72253C02" w14:textId="77777777" w:rsidR="002A1F77" w:rsidRPr="002A1F77" w:rsidRDefault="002A1F77" w:rsidP="002A1F77">
            <w:pPr>
              <w:spacing w:after="200" w:line="276" w:lineRule="auto"/>
            </w:pPr>
            <w:r w:rsidRPr="002A1F77">
              <w:t>serialNumber</w:t>
            </w:r>
          </w:p>
        </w:tc>
      </w:tr>
      <w:tr w:rsidR="002A1F77" w:rsidRPr="002A1F77" w14:paraId="77C5F19A" w14:textId="77777777" w:rsidTr="006B7801">
        <w:tc>
          <w:tcPr>
            <w:tcW w:w="2448" w:type="dxa"/>
          </w:tcPr>
          <w:p w14:paraId="47B8A0F0" w14:textId="77777777" w:rsidR="002A1F77" w:rsidRPr="002A1F77" w:rsidRDefault="002A1F77" w:rsidP="002A1F77">
            <w:pPr>
              <w:spacing w:after="200" w:line="276" w:lineRule="auto"/>
            </w:pPr>
            <w:r w:rsidRPr="002A1F77">
              <w:t>private</w:t>
            </w:r>
          </w:p>
        </w:tc>
        <w:tc>
          <w:tcPr>
            <w:tcW w:w="2448" w:type="dxa"/>
          </w:tcPr>
          <w:p w14:paraId="1102E292" w14:textId="77777777" w:rsidR="002A1F77" w:rsidRPr="002A1F77" w:rsidRDefault="002A1F77" w:rsidP="002A1F77">
            <w:pPr>
              <w:spacing w:after="200" w:line="276" w:lineRule="auto"/>
            </w:pPr>
            <w:r w:rsidRPr="002A1F77">
              <w:t>No</w:t>
            </w:r>
          </w:p>
        </w:tc>
        <w:tc>
          <w:tcPr>
            <w:tcW w:w="2448" w:type="dxa"/>
          </w:tcPr>
          <w:p w14:paraId="36BAA42D" w14:textId="77777777" w:rsidR="002A1F77" w:rsidRPr="002A1F77" w:rsidRDefault="002A1F77" w:rsidP="002A1F77">
            <w:pPr>
              <w:spacing w:after="200" w:line="276" w:lineRule="auto"/>
            </w:pPr>
            <w:r w:rsidRPr="002A1F77">
              <w:t>String</w:t>
            </w:r>
          </w:p>
        </w:tc>
        <w:tc>
          <w:tcPr>
            <w:tcW w:w="2448" w:type="dxa"/>
          </w:tcPr>
          <w:p w14:paraId="31392179" w14:textId="77777777" w:rsidR="002A1F77" w:rsidRPr="002A1F77" w:rsidRDefault="002A1F77" w:rsidP="002A1F77">
            <w:pPr>
              <w:spacing w:after="200" w:line="276" w:lineRule="auto"/>
            </w:pPr>
            <w:r w:rsidRPr="002A1F77">
              <w:t>version</w:t>
            </w:r>
          </w:p>
        </w:tc>
      </w:tr>
      <w:tr w:rsidR="002A1F77" w:rsidRPr="002A1F77" w14:paraId="50EE6CBC" w14:textId="77777777" w:rsidTr="006B7801">
        <w:tc>
          <w:tcPr>
            <w:tcW w:w="2448" w:type="dxa"/>
          </w:tcPr>
          <w:p w14:paraId="7FD28831" w14:textId="77777777" w:rsidR="002A1F77" w:rsidRPr="002A1F77" w:rsidRDefault="002A1F77" w:rsidP="002A1F77">
            <w:pPr>
              <w:spacing w:after="200" w:line="276" w:lineRule="auto"/>
            </w:pPr>
            <w:r w:rsidRPr="002A1F77">
              <w:t>private</w:t>
            </w:r>
          </w:p>
        </w:tc>
        <w:tc>
          <w:tcPr>
            <w:tcW w:w="2448" w:type="dxa"/>
          </w:tcPr>
          <w:p w14:paraId="4ABFCB8B" w14:textId="77777777" w:rsidR="002A1F77" w:rsidRPr="002A1F77" w:rsidRDefault="002A1F77" w:rsidP="002A1F77">
            <w:pPr>
              <w:spacing w:after="200" w:line="276" w:lineRule="auto"/>
            </w:pPr>
            <w:r w:rsidRPr="002A1F77">
              <w:t>No</w:t>
            </w:r>
          </w:p>
        </w:tc>
        <w:tc>
          <w:tcPr>
            <w:tcW w:w="2448" w:type="dxa"/>
          </w:tcPr>
          <w:p w14:paraId="3AF06432" w14:textId="77777777" w:rsidR="002A1F77" w:rsidRPr="002A1F77" w:rsidRDefault="002A1F77" w:rsidP="002A1F77">
            <w:pPr>
              <w:spacing w:after="200" w:line="276" w:lineRule="auto"/>
            </w:pPr>
            <w:r w:rsidRPr="002A1F77">
              <w:t>String</w:t>
            </w:r>
          </w:p>
        </w:tc>
        <w:tc>
          <w:tcPr>
            <w:tcW w:w="2448" w:type="dxa"/>
          </w:tcPr>
          <w:p w14:paraId="33409DB1" w14:textId="77777777" w:rsidR="002A1F77" w:rsidRPr="002A1F77" w:rsidRDefault="002A1F77" w:rsidP="002A1F77">
            <w:pPr>
              <w:spacing w:after="200" w:line="276" w:lineRule="auto"/>
            </w:pPr>
            <w:r w:rsidRPr="002A1F77">
              <w:t>problemDescription</w:t>
            </w:r>
          </w:p>
        </w:tc>
      </w:tr>
      <w:tr w:rsidR="002A1F77" w:rsidRPr="002A1F77" w14:paraId="0CEE46D8" w14:textId="77777777" w:rsidTr="006B7801">
        <w:tc>
          <w:tcPr>
            <w:tcW w:w="2448" w:type="dxa"/>
          </w:tcPr>
          <w:p w14:paraId="65CE558A" w14:textId="77777777" w:rsidR="002A1F77" w:rsidRPr="002A1F77" w:rsidRDefault="002A1F77" w:rsidP="002A1F77">
            <w:pPr>
              <w:spacing w:after="200" w:line="276" w:lineRule="auto"/>
            </w:pPr>
            <w:r w:rsidRPr="002A1F77">
              <w:t>private</w:t>
            </w:r>
          </w:p>
        </w:tc>
        <w:tc>
          <w:tcPr>
            <w:tcW w:w="2448" w:type="dxa"/>
          </w:tcPr>
          <w:p w14:paraId="37B488E4" w14:textId="77777777" w:rsidR="002A1F77" w:rsidRPr="002A1F77" w:rsidRDefault="002A1F77" w:rsidP="002A1F77">
            <w:pPr>
              <w:spacing w:after="200" w:line="276" w:lineRule="auto"/>
            </w:pPr>
            <w:r w:rsidRPr="002A1F77">
              <w:t>No</w:t>
            </w:r>
          </w:p>
        </w:tc>
        <w:tc>
          <w:tcPr>
            <w:tcW w:w="2448" w:type="dxa"/>
          </w:tcPr>
          <w:p w14:paraId="23F4730A" w14:textId="77777777" w:rsidR="002A1F77" w:rsidRPr="002A1F77" w:rsidRDefault="002A1F77" w:rsidP="002A1F77">
            <w:pPr>
              <w:spacing w:after="200" w:line="276" w:lineRule="auto"/>
            </w:pPr>
            <w:r w:rsidRPr="002A1F77">
              <w:t>String</w:t>
            </w:r>
          </w:p>
        </w:tc>
        <w:tc>
          <w:tcPr>
            <w:tcW w:w="2448" w:type="dxa"/>
          </w:tcPr>
          <w:p w14:paraId="73EE02CC" w14:textId="77777777" w:rsidR="002A1F77" w:rsidRPr="002A1F77" w:rsidRDefault="002A1F77" w:rsidP="002A1F77">
            <w:pPr>
              <w:spacing w:after="200" w:line="276" w:lineRule="auto"/>
            </w:pPr>
            <w:r w:rsidRPr="002A1F77">
              <w:t>repairDescription</w:t>
            </w:r>
          </w:p>
        </w:tc>
      </w:tr>
      <w:tr w:rsidR="002A1F77" w:rsidRPr="002A1F77" w14:paraId="5F3D26D7" w14:textId="77777777" w:rsidTr="006B7801">
        <w:tc>
          <w:tcPr>
            <w:tcW w:w="2448" w:type="dxa"/>
          </w:tcPr>
          <w:p w14:paraId="2C20942D" w14:textId="77777777" w:rsidR="002A1F77" w:rsidRPr="002A1F77" w:rsidRDefault="002A1F77" w:rsidP="002A1F77">
            <w:pPr>
              <w:spacing w:after="200" w:line="276" w:lineRule="auto"/>
            </w:pPr>
            <w:r w:rsidRPr="002A1F77">
              <w:t>private</w:t>
            </w:r>
          </w:p>
        </w:tc>
        <w:tc>
          <w:tcPr>
            <w:tcW w:w="2448" w:type="dxa"/>
          </w:tcPr>
          <w:p w14:paraId="78E155AA" w14:textId="77777777" w:rsidR="002A1F77" w:rsidRPr="002A1F77" w:rsidRDefault="002A1F77" w:rsidP="002A1F77">
            <w:pPr>
              <w:spacing w:after="200" w:line="276" w:lineRule="auto"/>
            </w:pPr>
            <w:r w:rsidRPr="002A1F77">
              <w:t>No</w:t>
            </w:r>
          </w:p>
        </w:tc>
        <w:tc>
          <w:tcPr>
            <w:tcW w:w="2448" w:type="dxa"/>
          </w:tcPr>
          <w:p w14:paraId="77A05A5C" w14:textId="77777777" w:rsidR="002A1F77" w:rsidRPr="002A1F77" w:rsidRDefault="002A1F77" w:rsidP="002A1F77">
            <w:pPr>
              <w:spacing w:after="200" w:line="276" w:lineRule="auto"/>
            </w:pPr>
            <w:r w:rsidRPr="002A1F77">
              <w:t>boolean</w:t>
            </w:r>
          </w:p>
        </w:tc>
        <w:tc>
          <w:tcPr>
            <w:tcW w:w="2448" w:type="dxa"/>
          </w:tcPr>
          <w:p w14:paraId="5DB76226" w14:textId="77777777" w:rsidR="002A1F77" w:rsidRPr="002A1F77" w:rsidRDefault="002A1F77" w:rsidP="002A1F77">
            <w:pPr>
              <w:spacing w:after="200" w:line="276" w:lineRule="auto"/>
            </w:pPr>
            <w:r w:rsidRPr="002A1F77">
              <w:t>received</w:t>
            </w:r>
          </w:p>
        </w:tc>
      </w:tr>
    </w:tbl>
    <w:p w14:paraId="547DE902" w14:textId="77777777" w:rsidR="002A1F77" w:rsidRDefault="002A1F77" w:rsidP="002A1F77">
      <w:pPr>
        <w:rPr>
          <w:b/>
          <w:bCs/>
          <w:i/>
          <w:iCs/>
        </w:rPr>
      </w:pPr>
    </w:p>
    <w:p w14:paraId="4807FA8B" w14:textId="168DAEF7" w:rsidR="002A1F77" w:rsidRPr="002A1F77" w:rsidRDefault="002A1F77" w:rsidP="002A1F77">
      <w:pPr>
        <w:rPr>
          <w:b/>
          <w:bCs/>
          <w:i/>
          <w:iCs/>
        </w:rPr>
      </w:pPr>
      <w:r w:rsidRPr="002A1F77">
        <w:rPr>
          <w:b/>
          <w:bCs/>
          <w:i/>
          <w:iCs/>
        </w:rPr>
        <w:t>Constructors</w:t>
      </w:r>
    </w:p>
    <w:p w14:paraId="75238AAC" w14:textId="77777777" w:rsidR="002A1F77" w:rsidRPr="002A1F77" w:rsidRDefault="002A1F77" w:rsidP="002A1F77">
      <w:pPr>
        <w:pStyle w:val="ListBullet"/>
      </w:pPr>
      <w:r w:rsidRPr="002A1F77">
        <w:t>public RepairItem()</w:t>
      </w:r>
    </w:p>
    <w:p w14:paraId="6F8BE311" w14:textId="77777777" w:rsidR="002A1F77" w:rsidRPr="002A1F77" w:rsidRDefault="002A1F77" w:rsidP="002A1F77">
      <w:pPr>
        <w:pStyle w:val="ListBullet"/>
      </w:pPr>
      <w:r w:rsidRPr="002A1F77">
        <w:t>public RepairItem(String county, String machineType, String serialNumber, String version, String problemDescription, String repairDescription)</w:t>
      </w:r>
    </w:p>
    <w:p w14:paraId="6492E34F" w14:textId="77777777" w:rsidR="002A1F77" w:rsidRPr="002A1F77" w:rsidRDefault="002A1F77" w:rsidP="002A1F77">
      <w:pPr>
        <w:pStyle w:val="ListBullet"/>
      </w:pPr>
      <w:r w:rsidRPr="002A1F77">
        <w:t>public RepairItem(String county, String machineType, String serialNumber, String version, String problemDescription, String repairDescription, boolean received)</w:t>
      </w:r>
    </w:p>
    <w:p w14:paraId="542EAFC7" w14:textId="77777777" w:rsidR="002A1F77" w:rsidRDefault="002A1F77" w:rsidP="002A1F77">
      <w:pPr>
        <w:rPr>
          <w:b/>
          <w:bCs/>
          <w:i/>
          <w:iCs/>
        </w:rPr>
      </w:pPr>
    </w:p>
    <w:p w14:paraId="73674551" w14:textId="77777777" w:rsidR="002A1F77" w:rsidRDefault="002A1F77" w:rsidP="002A1F77">
      <w:pPr>
        <w:rPr>
          <w:b/>
          <w:bCs/>
          <w:i/>
          <w:iCs/>
        </w:rPr>
      </w:pPr>
    </w:p>
    <w:p w14:paraId="038D3584" w14:textId="77777777" w:rsidR="002A1F77" w:rsidRDefault="002A1F77" w:rsidP="002A1F77">
      <w:pPr>
        <w:rPr>
          <w:b/>
          <w:bCs/>
          <w:i/>
          <w:iCs/>
        </w:rPr>
      </w:pPr>
    </w:p>
    <w:p w14:paraId="72272955" w14:textId="5BDB3500" w:rsidR="002A1F77" w:rsidRPr="002A1F77" w:rsidRDefault="002A1F77" w:rsidP="002A1F77">
      <w:pPr>
        <w:rPr>
          <w:b/>
          <w:bCs/>
          <w:i/>
          <w:iCs/>
        </w:rPr>
      </w:pPr>
      <w:r w:rsidRPr="002A1F77">
        <w:rPr>
          <w:b/>
          <w:bCs/>
          <w:i/>
          <w:iCs/>
        </w:rPr>
        <w:lastRenderedPageBreak/>
        <w:t>Public and protected operations</w:t>
      </w:r>
    </w:p>
    <w:tbl>
      <w:tblPr>
        <w:tblStyle w:val="TableGrid"/>
        <w:tblW w:w="0" w:type="auto"/>
        <w:tblLook w:val="04A0" w:firstRow="1" w:lastRow="0" w:firstColumn="1" w:lastColumn="0" w:noHBand="0" w:noVBand="1"/>
      </w:tblPr>
      <w:tblGrid>
        <w:gridCol w:w="1950"/>
        <w:gridCol w:w="1920"/>
        <w:gridCol w:w="2432"/>
        <w:gridCol w:w="2328"/>
      </w:tblGrid>
      <w:tr w:rsidR="002A1F77" w:rsidRPr="002A1F77" w14:paraId="00072D85" w14:textId="77777777" w:rsidTr="006B7801">
        <w:trPr>
          <w:tblHeader/>
        </w:trPr>
        <w:tc>
          <w:tcPr>
            <w:tcW w:w="2448" w:type="dxa"/>
            <w:shd w:val="clear" w:color="auto" w:fill="EAF2F8"/>
          </w:tcPr>
          <w:p w14:paraId="6369A7B3" w14:textId="77777777" w:rsidR="002A1F77" w:rsidRPr="002A1F77" w:rsidRDefault="002A1F77" w:rsidP="002A1F77">
            <w:pPr>
              <w:spacing w:after="200" w:line="276" w:lineRule="auto"/>
            </w:pPr>
            <w:r w:rsidRPr="002A1F77">
              <w:t>Visibility</w:t>
            </w:r>
          </w:p>
        </w:tc>
        <w:tc>
          <w:tcPr>
            <w:tcW w:w="2448" w:type="dxa"/>
            <w:shd w:val="clear" w:color="auto" w:fill="EAF2F8"/>
          </w:tcPr>
          <w:p w14:paraId="67536799" w14:textId="77777777" w:rsidR="002A1F77" w:rsidRPr="002A1F77" w:rsidRDefault="002A1F77" w:rsidP="002A1F77">
            <w:pPr>
              <w:spacing w:after="200" w:line="276" w:lineRule="auto"/>
            </w:pPr>
            <w:r w:rsidRPr="002A1F77">
              <w:t>Return Type</w:t>
            </w:r>
          </w:p>
        </w:tc>
        <w:tc>
          <w:tcPr>
            <w:tcW w:w="2448" w:type="dxa"/>
            <w:shd w:val="clear" w:color="auto" w:fill="EAF2F8"/>
          </w:tcPr>
          <w:p w14:paraId="05BA562A" w14:textId="77777777" w:rsidR="002A1F77" w:rsidRPr="002A1F77" w:rsidRDefault="002A1F77" w:rsidP="002A1F77">
            <w:pPr>
              <w:spacing w:after="200" w:line="276" w:lineRule="auto"/>
            </w:pPr>
            <w:r w:rsidRPr="002A1F77">
              <w:t>Method</w:t>
            </w:r>
          </w:p>
        </w:tc>
        <w:tc>
          <w:tcPr>
            <w:tcW w:w="2448" w:type="dxa"/>
            <w:shd w:val="clear" w:color="auto" w:fill="EAF2F8"/>
          </w:tcPr>
          <w:p w14:paraId="58884D37" w14:textId="77777777" w:rsidR="002A1F77" w:rsidRPr="002A1F77" w:rsidRDefault="002A1F77" w:rsidP="002A1F77">
            <w:pPr>
              <w:spacing w:after="200" w:line="276" w:lineRule="auto"/>
            </w:pPr>
            <w:r w:rsidRPr="002A1F77">
              <w:t>Parameters</w:t>
            </w:r>
          </w:p>
        </w:tc>
      </w:tr>
      <w:tr w:rsidR="002A1F77" w:rsidRPr="002A1F77" w14:paraId="0C0A20B1" w14:textId="77777777" w:rsidTr="006B7801">
        <w:tc>
          <w:tcPr>
            <w:tcW w:w="2448" w:type="dxa"/>
          </w:tcPr>
          <w:p w14:paraId="2E6A086E" w14:textId="77777777" w:rsidR="002A1F77" w:rsidRPr="002A1F77" w:rsidRDefault="002A1F77" w:rsidP="002A1F77">
            <w:pPr>
              <w:spacing w:after="200" w:line="276" w:lineRule="auto"/>
            </w:pPr>
            <w:r w:rsidRPr="002A1F77">
              <w:t>public</w:t>
            </w:r>
          </w:p>
        </w:tc>
        <w:tc>
          <w:tcPr>
            <w:tcW w:w="2448" w:type="dxa"/>
          </w:tcPr>
          <w:p w14:paraId="34D237E2" w14:textId="77777777" w:rsidR="002A1F77" w:rsidRPr="002A1F77" w:rsidRDefault="002A1F77" w:rsidP="002A1F77">
            <w:pPr>
              <w:spacing w:after="200" w:line="276" w:lineRule="auto"/>
            </w:pPr>
            <w:r w:rsidRPr="002A1F77">
              <w:t>String</w:t>
            </w:r>
          </w:p>
        </w:tc>
        <w:tc>
          <w:tcPr>
            <w:tcW w:w="2448" w:type="dxa"/>
          </w:tcPr>
          <w:p w14:paraId="7FB6AAFF" w14:textId="77777777" w:rsidR="002A1F77" w:rsidRPr="002A1F77" w:rsidRDefault="002A1F77" w:rsidP="002A1F77">
            <w:pPr>
              <w:spacing w:after="200" w:line="276" w:lineRule="auto"/>
            </w:pPr>
            <w:r w:rsidRPr="002A1F77">
              <w:t>getCounty</w:t>
            </w:r>
          </w:p>
        </w:tc>
        <w:tc>
          <w:tcPr>
            <w:tcW w:w="2448" w:type="dxa"/>
          </w:tcPr>
          <w:p w14:paraId="1DCAE6EF" w14:textId="77777777" w:rsidR="002A1F77" w:rsidRPr="002A1F77" w:rsidRDefault="002A1F77" w:rsidP="002A1F77">
            <w:pPr>
              <w:spacing w:after="200" w:line="276" w:lineRule="auto"/>
            </w:pPr>
            <w:r w:rsidRPr="002A1F77">
              <w:t>None</w:t>
            </w:r>
          </w:p>
        </w:tc>
      </w:tr>
      <w:tr w:rsidR="002A1F77" w:rsidRPr="002A1F77" w14:paraId="206E0A38" w14:textId="77777777" w:rsidTr="006B7801">
        <w:tc>
          <w:tcPr>
            <w:tcW w:w="2448" w:type="dxa"/>
          </w:tcPr>
          <w:p w14:paraId="7B94CCD0" w14:textId="77777777" w:rsidR="002A1F77" w:rsidRPr="002A1F77" w:rsidRDefault="002A1F77" w:rsidP="002A1F77">
            <w:pPr>
              <w:spacing w:after="200" w:line="276" w:lineRule="auto"/>
            </w:pPr>
            <w:r w:rsidRPr="002A1F77">
              <w:t>public</w:t>
            </w:r>
          </w:p>
        </w:tc>
        <w:tc>
          <w:tcPr>
            <w:tcW w:w="2448" w:type="dxa"/>
          </w:tcPr>
          <w:p w14:paraId="16822F57" w14:textId="77777777" w:rsidR="002A1F77" w:rsidRPr="002A1F77" w:rsidRDefault="002A1F77" w:rsidP="002A1F77">
            <w:pPr>
              <w:spacing w:after="200" w:line="276" w:lineRule="auto"/>
            </w:pPr>
            <w:r w:rsidRPr="002A1F77">
              <w:t>void</w:t>
            </w:r>
          </w:p>
        </w:tc>
        <w:tc>
          <w:tcPr>
            <w:tcW w:w="2448" w:type="dxa"/>
          </w:tcPr>
          <w:p w14:paraId="1B5EE61D" w14:textId="77777777" w:rsidR="002A1F77" w:rsidRPr="002A1F77" w:rsidRDefault="002A1F77" w:rsidP="002A1F77">
            <w:pPr>
              <w:spacing w:after="200" w:line="276" w:lineRule="auto"/>
            </w:pPr>
            <w:r w:rsidRPr="002A1F77">
              <w:t>setCounty</w:t>
            </w:r>
          </w:p>
        </w:tc>
        <w:tc>
          <w:tcPr>
            <w:tcW w:w="2448" w:type="dxa"/>
          </w:tcPr>
          <w:p w14:paraId="22AEA148" w14:textId="77777777" w:rsidR="002A1F77" w:rsidRPr="002A1F77" w:rsidRDefault="002A1F77" w:rsidP="002A1F77">
            <w:pPr>
              <w:spacing w:after="200" w:line="276" w:lineRule="auto"/>
            </w:pPr>
            <w:r w:rsidRPr="002A1F77">
              <w:t>String county</w:t>
            </w:r>
          </w:p>
        </w:tc>
      </w:tr>
      <w:tr w:rsidR="002A1F77" w:rsidRPr="002A1F77" w14:paraId="766E5185" w14:textId="77777777" w:rsidTr="006B7801">
        <w:tc>
          <w:tcPr>
            <w:tcW w:w="2448" w:type="dxa"/>
          </w:tcPr>
          <w:p w14:paraId="388ACFA0" w14:textId="77777777" w:rsidR="002A1F77" w:rsidRPr="002A1F77" w:rsidRDefault="002A1F77" w:rsidP="002A1F77">
            <w:pPr>
              <w:spacing w:after="200" w:line="276" w:lineRule="auto"/>
            </w:pPr>
            <w:r w:rsidRPr="002A1F77">
              <w:t>public</w:t>
            </w:r>
          </w:p>
        </w:tc>
        <w:tc>
          <w:tcPr>
            <w:tcW w:w="2448" w:type="dxa"/>
          </w:tcPr>
          <w:p w14:paraId="404BF954" w14:textId="77777777" w:rsidR="002A1F77" w:rsidRPr="002A1F77" w:rsidRDefault="002A1F77" w:rsidP="002A1F77">
            <w:pPr>
              <w:spacing w:after="200" w:line="276" w:lineRule="auto"/>
            </w:pPr>
            <w:r w:rsidRPr="002A1F77">
              <w:t>String</w:t>
            </w:r>
          </w:p>
        </w:tc>
        <w:tc>
          <w:tcPr>
            <w:tcW w:w="2448" w:type="dxa"/>
          </w:tcPr>
          <w:p w14:paraId="3DA8DAF1" w14:textId="77777777" w:rsidR="002A1F77" w:rsidRPr="002A1F77" w:rsidRDefault="002A1F77" w:rsidP="002A1F77">
            <w:pPr>
              <w:spacing w:after="200" w:line="276" w:lineRule="auto"/>
            </w:pPr>
            <w:r w:rsidRPr="002A1F77">
              <w:t>getMachineType</w:t>
            </w:r>
          </w:p>
        </w:tc>
        <w:tc>
          <w:tcPr>
            <w:tcW w:w="2448" w:type="dxa"/>
          </w:tcPr>
          <w:p w14:paraId="11E417B6" w14:textId="77777777" w:rsidR="002A1F77" w:rsidRPr="002A1F77" w:rsidRDefault="002A1F77" w:rsidP="002A1F77">
            <w:pPr>
              <w:spacing w:after="200" w:line="276" w:lineRule="auto"/>
            </w:pPr>
            <w:r w:rsidRPr="002A1F77">
              <w:t>None</w:t>
            </w:r>
          </w:p>
        </w:tc>
      </w:tr>
      <w:tr w:rsidR="002A1F77" w:rsidRPr="002A1F77" w14:paraId="0B94BAEA" w14:textId="77777777" w:rsidTr="006B7801">
        <w:tc>
          <w:tcPr>
            <w:tcW w:w="2448" w:type="dxa"/>
          </w:tcPr>
          <w:p w14:paraId="013A4232" w14:textId="77777777" w:rsidR="002A1F77" w:rsidRPr="002A1F77" w:rsidRDefault="002A1F77" w:rsidP="002A1F77">
            <w:pPr>
              <w:spacing w:after="200" w:line="276" w:lineRule="auto"/>
            </w:pPr>
            <w:r w:rsidRPr="002A1F77">
              <w:t>public</w:t>
            </w:r>
          </w:p>
        </w:tc>
        <w:tc>
          <w:tcPr>
            <w:tcW w:w="2448" w:type="dxa"/>
          </w:tcPr>
          <w:p w14:paraId="330A3AC7" w14:textId="77777777" w:rsidR="002A1F77" w:rsidRPr="002A1F77" w:rsidRDefault="002A1F77" w:rsidP="002A1F77">
            <w:pPr>
              <w:spacing w:after="200" w:line="276" w:lineRule="auto"/>
            </w:pPr>
            <w:r w:rsidRPr="002A1F77">
              <w:t>void</w:t>
            </w:r>
          </w:p>
        </w:tc>
        <w:tc>
          <w:tcPr>
            <w:tcW w:w="2448" w:type="dxa"/>
          </w:tcPr>
          <w:p w14:paraId="2A7DAA21" w14:textId="77777777" w:rsidR="002A1F77" w:rsidRPr="002A1F77" w:rsidRDefault="002A1F77" w:rsidP="002A1F77">
            <w:pPr>
              <w:spacing w:after="200" w:line="276" w:lineRule="auto"/>
            </w:pPr>
            <w:r w:rsidRPr="002A1F77">
              <w:t>setMachineType</w:t>
            </w:r>
          </w:p>
        </w:tc>
        <w:tc>
          <w:tcPr>
            <w:tcW w:w="2448" w:type="dxa"/>
          </w:tcPr>
          <w:p w14:paraId="31F47E0E" w14:textId="77777777" w:rsidR="002A1F77" w:rsidRPr="002A1F77" w:rsidRDefault="002A1F77" w:rsidP="002A1F77">
            <w:pPr>
              <w:spacing w:after="200" w:line="276" w:lineRule="auto"/>
            </w:pPr>
            <w:r w:rsidRPr="002A1F77">
              <w:t>String machineType</w:t>
            </w:r>
          </w:p>
        </w:tc>
      </w:tr>
      <w:tr w:rsidR="002A1F77" w:rsidRPr="002A1F77" w14:paraId="61A85661" w14:textId="77777777" w:rsidTr="006B7801">
        <w:tc>
          <w:tcPr>
            <w:tcW w:w="2448" w:type="dxa"/>
          </w:tcPr>
          <w:p w14:paraId="63D35A57" w14:textId="77777777" w:rsidR="002A1F77" w:rsidRPr="002A1F77" w:rsidRDefault="002A1F77" w:rsidP="002A1F77">
            <w:pPr>
              <w:spacing w:after="200" w:line="276" w:lineRule="auto"/>
            </w:pPr>
            <w:r w:rsidRPr="002A1F77">
              <w:t>public</w:t>
            </w:r>
          </w:p>
        </w:tc>
        <w:tc>
          <w:tcPr>
            <w:tcW w:w="2448" w:type="dxa"/>
          </w:tcPr>
          <w:p w14:paraId="3E3DAE0F" w14:textId="77777777" w:rsidR="002A1F77" w:rsidRPr="002A1F77" w:rsidRDefault="002A1F77" w:rsidP="002A1F77">
            <w:pPr>
              <w:spacing w:after="200" w:line="276" w:lineRule="auto"/>
            </w:pPr>
            <w:r w:rsidRPr="002A1F77">
              <w:t>String</w:t>
            </w:r>
          </w:p>
        </w:tc>
        <w:tc>
          <w:tcPr>
            <w:tcW w:w="2448" w:type="dxa"/>
          </w:tcPr>
          <w:p w14:paraId="5F4B4DA3" w14:textId="77777777" w:rsidR="002A1F77" w:rsidRPr="002A1F77" w:rsidRDefault="002A1F77" w:rsidP="002A1F77">
            <w:pPr>
              <w:spacing w:after="200" w:line="276" w:lineRule="auto"/>
            </w:pPr>
            <w:r w:rsidRPr="002A1F77">
              <w:t>getSerialNumber</w:t>
            </w:r>
          </w:p>
        </w:tc>
        <w:tc>
          <w:tcPr>
            <w:tcW w:w="2448" w:type="dxa"/>
          </w:tcPr>
          <w:p w14:paraId="66EE5E66" w14:textId="77777777" w:rsidR="002A1F77" w:rsidRPr="002A1F77" w:rsidRDefault="002A1F77" w:rsidP="002A1F77">
            <w:pPr>
              <w:spacing w:after="200" w:line="276" w:lineRule="auto"/>
            </w:pPr>
            <w:r w:rsidRPr="002A1F77">
              <w:t>None</w:t>
            </w:r>
          </w:p>
        </w:tc>
      </w:tr>
      <w:tr w:rsidR="002A1F77" w:rsidRPr="002A1F77" w14:paraId="743CA82A" w14:textId="77777777" w:rsidTr="006B7801">
        <w:tc>
          <w:tcPr>
            <w:tcW w:w="2448" w:type="dxa"/>
          </w:tcPr>
          <w:p w14:paraId="1206B396" w14:textId="77777777" w:rsidR="002A1F77" w:rsidRPr="002A1F77" w:rsidRDefault="002A1F77" w:rsidP="002A1F77">
            <w:pPr>
              <w:spacing w:after="200" w:line="276" w:lineRule="auto"/>
            </w:pPr>
            <w:r w:rsidRPr="002A1F77">
              <w:t>public</w:t>
            </w:r>
          </w:p>
        </w:tc>
        <w:tc>
          <w:tcPr>
            <w:tcW w:w="2448" w:type="dxa"/>
          </w:tcPr>
          <w:p w14:paraId="26244DFF" w14:textId="77777777" w:rsidR="002A1F77" w:rsidRPr="002A1F77" w:rsidRDefault="002A1F77" w:rsidP="002A1F77">
            <w:pPr>
              <w:spacing w:after="200" w:line="276" w:lineRule="auto"/>
            </w:pPr>
            <w:r w:rsidRPr="002A1F77">
              <w:t>void</w:t>
            </w:r>
          </w:p>
        </w:tc>
        <w:tc>
          <w:tcPr>
            <w:tcW w:w="2448" w:type="dxa"/>
          </w:tcPr>
          <w:p w14:paraId="59D0F492" w14:textId="77777777" w:rsidR="002A1F77" w:rsidRPr="002A1F77" w:rsidRDefault="002A1F77" w:rsidP="002A1F77">
            <w:pPr>
              <w:spacing w:after="200" w:line="276" w:lineRule="auto"/>
            </w:pPr>
            <w:r w:rsidRPr="002A1F77">
              <w:t>setSerialNumber</w:t>
            </w:r>
          </w:p>
        </w:tc>
        <w:tc>
          <w:tcPr>
            <w:tcW w:w="2448" w:type="dxa"/>
          </w:tcPr>
          <w:p w14:paraId="40436313" w14:textId="77777777" w:rsidR="002A1F77" w:rsidRPr="002A1F77" w:rsidRDefault="002A1F77" w:rsidP="002A1F77">
            <w:pPr>
              <w:spacing w:after="200" w:line="276" w:lineRule="auto"/>
            </w:pPr>
            <w:r w:rsidRPr="002A1F77">
              <w:t>String serialNumber</w:t>
            </w:r>
          </w:p>
        </w:tc>
      </w:tr>
      <w:tr w:rsidR="002A1F77" w:rsidRPr="002A1F77" w14:paraId="36397512" w14:textId="77777777" w:rsidTr="006B7801">
        <w:tc>
          <w:tcPr>
            <w:tcW w:w="2448" w:type="dxa"/>
          </w:tcPr>
          <w:p w14:paraId="560C5269" w14:textId="77777777" w:rsidR="002A1F77" w:rsidRPr="002A1F77" w:rsidRDefault="002A1F77" w:rsidP="002A1F77">
            <w:pPr>
              <w:spacing w:after="200" w:line="276" w:lineRule="auto"/>
            </w:pPr>
            <w:r w:rsidRPr="002A1F77">
              <w:t>public</w:t>
            </w:r>
          </w:p>
        </w:tc>
        <w:tc>
          <w:tcPr>
            <w:tcW w:w="2448" w:type="dxa"/>
          </w:tcPr>
          <w:p w14:paraId="31C2696D" w14:textId="77777777" w:rsidR="002A1F77" w:rsidRPr="002A1F77" w:rsidRDefault="002A1F77" w:rsidP="002A1F77">
            <w:pPr>
              <w:spacing w:after="200" w:line="276" w:lineRule="auto"/>
            </w:pPr>
            <w:r w:rsidRPr="002A1F77">
              <w:t>String</w:t>
            </w:r>
          </w:p>
        </w:tc>
        <w:tc>
          <w:tcPr>
            <w:tcW w:w="2448" w:type="dxa"/>
          </w:tcPr>
          <w:p w14:paraId="0A5347ED" w14:textId="77777777" w:rsidR="002A1F77" w:rsidRPr="002A1F77" w:rsidRDefault="002A1F77" w:rsidP="002A1F77">
            <w:pPr>
              <w:spacing w:after="200" w:line="276" w:lineRule="auto"/>
            </w:pPr>
            <w:r w:rsidRPr="002A1F77">
              <w:t>getVersion</w:t>
            </w:r>
          </w:p>
        </w:tc>
        <w:tc>
          <w:tcPr>
            <w:tcW w:w="2448" w:type="dxa"/>
          </w:tcPr>
          <w:p w14:paraId="37FB13F5" w14:textId="77777777" w:rsidR="002A1F77" w:rsidRPr="002A1F77" w:rsidRDefault="002A1F77" w:rsidP="002A1F77">
            <w:pPr>
              <w:spacing w:after="200" w:line="276" w:lineRule="auto"/>
            </w:pPr>
            <w:r w:rsidRPr="002A1F77">
              <w:t>None</w:t>
            </w:r>
          </w:p>
        </w:tc>
      </w:tr>
      <w:tr w:rsidR="002A1F77" w:rsidRPr="002A1F77" w14:paraId="1A9ADC70" w14:textId="77777777" w:rsidTr="006B7801">
        <w:tc>
          <w:tcPr>
            <w:tcW w:w="2448" w:type="dxa"/>
          </w:tcPr>
          <w:p w14:paraId="554D0FED" w14:textId="77777777" w:rsidR="002A1F77" w:rsidRPr="002A1F77" w:rsidRDefault="002A1F77" w:rsidP="002A1F77">
            <w:pPr>
              <w:spacing w:after="200" w:line="276" w:lineRule="auto"/>
            </w:pPr>
            <w:r w:rsidRPr="002A1F77">
              <w:t>public</w:t>
            </w:r>
          </w:p>
        </w:tc>
        <w:tc>
          <w:tcPr>
            <w:tcW w:w="2448" w:type="dxa"/>
          </w:tcPr>
          <w:p w14:paraId="0868CF84" w14:textId="77777777" w:rsidR="002A1F77" w:rsidRPr="002A1F77" w:rsidRDefault="002A1F77" w:rsidP="002A1F77">
            <w:pPr>
              <w:spacing w:after="200" w:line="276" w:lineRule="auto"/>
            </w:pPr>
            <w:r w:rsidRPr="002A1F77">
              <w:t>void</w:t>
            </w:r>
          </w:p>
        </w:tc>
        <w:tc>
          <w:tcPr>
            <w:tcW w:w="2448" w:type="dxa"/>
          </w:tcPr>
          <w:p w14:paraId="37EDBB51" w14:textId="77777777" w:rsidR="002A1F77" w:rsidRPr="002A1F77" w:rsidRDefault="002A1F77" w:rsidP="002A1F77">
            <w:pPr>
              <w:spacing w:after="200" w:line="276" w:lineRule="auto"/>
            </w:pPr>
            <w:r w:rsidRPr="002A1F77">
              <w:t>setVersion</w:t>
            </w:r>
          </w:p>
        </w:tc>
        <w:tc>
          <w:tcPr>
            <w:tcW w:w="2448" w:type="dxa"/>
          </w:tcPr>
          <w:p w14:paraId="3637ED64" w14:textId="77777777" w:rsidR="002A1F77" w:rsidRPr="002A1F77" w:rsidRDefault="002A1F77" w:rsidP="002A1F77">
            <w:pPr>
              <w:spacing w:after="200" w:line="276" w:lineRule="auto"/>
            </w:pPr>
            <w:r w:rsidRPr="002A1F77">
              <w:t>String version</w:t>
            </w:r>
          </w:p>
        </w:tc>
      </w:tr>
      <w:tr w:rsidR="002A1F77" w:rsidRPr="002A1F77" w14:paraId="0CCB9D35" w14:textId="77777777" w:rsidTr="006B7801">
        <w:tc>
          <w:tcPr>
            <w:tcW w:w="2448" w:type="dxa"/>
          </w:tcPr>
          <w:p w14:paraId="420776A0" w14:textId="77777777" w:rsidR="002A1F77" w:rsidRPr="002A1F77" w:rsidRDefault="002A1F77" w:rsidP="002A1F77">
            <w:pPr>
              <w:spacing w:after="200" w:line="276" w:lineRule="auto"/>
            </w:pPr>
            <w:r w:rsidRPr="002A1F77">
              <w:t>public</w:t>
            </w:r>
          </w:p>
        </w:tc>
        <w:tc>
          <w:tcPr>
            <w:tcW w:w="2448" w:type="dxa"/>
          </w:tcPr>
          <w:p w14:paraId="335EABF9" w14:textId="77777777" w:rsidR="002A1F77" w:rsidRPr="002A1F77" w:rsidRDefault="002A1F77" w:rsidP="002A1F77">
            <w:pPr>
              <w:spacing w:after="200" w:line="276" w:lineRule="auto"/>
            </w:pPr>
            <w:r w:rsidRPr="002A1F77">
              <w:t>String</w:t>
            </w:r>
          </w:p>
        </w:tc>
        <w:tc>
          <w:tcPr>
            <w:tcW w:w="2448" w:type="dxa"/>
          </w:tcPr>
          <w:p w14:paraId="51F82CBF" w14:textId="77777777" w:rsidR="002A1F77" w:rsidRPr="002A1F77" w:rsidRDefault="002A1F77" w:rsidP="002A1F77">
            <w:pPr>
              <w:spacing w:after="200" w:line="276" w:lineRule="auto"/>
            </w:pPr>
            <w:r w:rsidRPr="002A1F77">
              <w:t>getProblemDescription</w:t>
            </w:r>
          </w:p>
        </w:tc>
        <w:tc>
          <w:tcPr>
            <w:tcW w:w="2448" w:type="dxa"/>
          </w:tcPr>
          <w:p w14:paraId="38D98B8E" w14:textId="77777777" w:rsidR="002A1F77" w:rsidRPr="002A1F77" w:rsidRDefault="002A1F77" w:rsidP="002A1F77">
            <w:pPr>
              <w:spacing w:after="200" w:line="276" w:lineRule="auto"/>
            </w:pPr>
            <w:r w:rsidRPr="002A1F77">
              <w:t>None</w:t>
            </w:r>
          </w:p>
        </w:tc>
      </w:tr>
      <w:tr w:rsidR="002A1F77" w:rsidRPr="002A1F77" w14:paraId="4D9848F0" w14:textId="77777777" w:rsidTr="006B7801">
        <w:tc>
          <w:tcPr>
            <w:tcW w:w="2448" w:type="dxa"/>
          </w:tcPr>
          <w:p w14:paraId="7A5AACD4" w14:textId="77777777" w:rsidR="002A1F77" w:rsidRPr="002A1F77" w:rsidRDefault="002A1F77" w:rsidP="002A1F77">
            <w:pPr>
              <w:spacing w:after="200" w:line="276" w:lineRule="auto"/>
            </w:pPr>
            <w:r w:rsidRPr="002A1F77">
              <w:t>public</w:t>
            </w:r>
          </w:p>
        </w:tc>
        <w:tc>
          <w:tcPr>
            <w:tcW w:w="2448" w:type="dxa"/>
          </w:tcPr>
          <w:p w14:paraId="03A53229" w14:textId="77777777" w:rsidR="002A1F77" w:rsidRPr="002A1F77" w:rsidRDefault="002A1F77" w:rsidP="002A1F77">
            <w:pPr>
              <w:spacing w:after="200" w:line="276" w:lineRule="auto"/>
            </w:pPr>
            <w:r w:rsidRPr="002A1F77">
              <w:t>void</w:t>
            </w:r>
          </w:p>
        </w:tc>
        <w:tc>
          <w:tcPr>
            <w:tcW w:w="2448" w:type="dxa"/>
          </w:tcPr>
          <w:p w14:paraId="73820D02" w14:textId="77777777" w:rsidR="002A1F77" w:rsidRPr="002A1F77" w:rsidRDefault="002A1F77" w:rsidP="002A1F77">
            <w:pPr>
              <w:spacing w:after="200" w:line="276" w:lineRule="auto"/>
            </w:pPr>
            <w:r w:rsidRPr="002A1F77">
              <w:t>setProblemDescription</w:t>
            </w:r>
          </w:p>
        </w:tc>
        <w:tc>
          <w:tcPr>
            <w:tcW w:w="2448" w:type="dxa"/>
          </w:tcPr>
          <w:p w14:paraId="5F39F5D1" w14:textId="77777777" w:rsidR="002A1F77" w:rsidRPr="002A1F77" w:rsidRDefault="002A1F77" w:rsidP="002A1F77">
            <w:pPr>
              <w:spacing w:after="200" w:line="276" w:lineRule="auto"/>
            </w:pPr>
            <w:r w:rsidRPr="002A1F77">
              <w:t>String problemDescription</w:t>
            </w:r>
          </w:p>
        </w:tc>
      </w:tr>
      <w:tr w:rsidR="002A1F77" w:rsidRPr="002A1F77" w14:paraId="7B879B47" w14:textId="77777777" w:rsidTr="006B7801">
        <w:tc>
          <w:tcPr>
            <w:tcW w:w="2448" w:type="dxa"/>
          </w:tcPr>
          <w:p w14:paraId="6632FC3F" w14:textId="77777777" w:rsidR="002A1F77" w:rsidRPr="002A1F77" w:rsidRDefault="002A1F77" w:rsidP="002A1F77">
            <w:pPr>
              <w:spacing w:after="200" w:line="276" w:lineRule="auto"/>
            </w:pPr>
            <w:r w:rsidRPr="002A1F77">
              <w:t>public</w:t>
            </w:r>
          </w:p>
        </w:tc>
        <w:tc>
          <w:tcPr>
            <w:tcW w:w="2448" w:type="dxa"/>
          </w:tcPr>
          <w:p w14:paraId="4D03EDA7" w14:textId="77777777" w:rsidR="002A1F77" w:rsidRPr="002A1F77" w:rsidRDefault="002A1F77" w:rsidP="002A1F77">
            <w:pPr>
              <w:spacing w:after="200" w:line="276" w:lineRule="auto"/>
            </w:pPr>
            <w:r w:rsidRPr="002A1F77">
              <w:t>String</w:t>
            </w:r>
          </w:p>
        </w:tc>
        <w:tc>
          <w:tcPr>
            <w:tcW w:w="2448" w:type="dxa"/>
          </w:tcPr>
          <w:p w14:paraId="2AC107AC" w14:textId="77777777" w:rsidR="002A1F77" w:rsidRPr="002A1F77" w:rsidRDefault="002A1F77" w:rsidP="002A1F77">
            <w:pPr>
              <w:spacing w:after="200" w:line="276" w:lineRule="auto"/>
            </w:pPr>
            <w:r w:rsidRPr="002A1F77">
              <w:t>getRepairDescription</w:t>
            </w:r>
          </w:p>
        </w:tc>
        <w:tc>
          <w:tcPr>
            <w:tcW w:w="2448" w:type="dxa"/>
          </w:tcPr>
          <w:p w14:paraId="4A500975" w14:textId="77777777" w:rsidR="002A1F77" w:rsidRPr="002A1F77" w:rsidRDefault="002A1F77" w:rsidP="002A1F77">
            <w:pPr>
              <w:spacing w:after="200" w:line="276" w:lineRule="auto"/>
            </w:pPr>
            <w:r w:rsidRPr="002A1F77">
              <w:t>None</w:t>
            </w:r>
          </w:p>
        </w:tc>
      </w:tr>
      <w:tr w:rsidR="002A1F77" w:rsidRPr="002A1F77" w14:paraId="69A2BDBD" w14:textId="77777777" w:rsidTr="006B7801">
        <w:tc>
          <w:tcPr>
            <w:tcW w:w="2448" w:type="dxa"/>
          </w:tcPr>
          <w:p w14:paraId="1C5CE177" w14:textId="77777777" w:rsidR="002A1F77" w:rsidRPr="002A1F77" w:rsidRDefault="002A1F77" w:rsidP="002A1F77">
            <w:pPr>
              <w:spacing w:after="200" w:line="276" w:lineRule="auto"/>
            </w:pPr>
            <w:r w:rsidRPr="002A1F77">
              <w:t>public</w:t>
            </w:r>
          </w:p>
        </w:tc>
        <w:tc>
          <w:tcPr>
            <w:tcW w:w="2448" w:type="dxa"/>
          </w:tcPr>
          <w:p w14:paraId="324250A6" w14:textId="77777777" w:rsidR="002A1F77" w:rsidRPr="002A1F77" w:rsidRDefault="002A1F77" w:rsidP="002A1F77">
            <w:pPr>
              <w:spacing w:after="200" w:line="276" w:lineRule="auto"/>
            </w:pPr>
            <w:r w:rsidRPr="002A1F77">
              <w:t>void</w:t>
            </w:r>
          </w:p>
        </w:tc>
        <w:tc>
          <w:tcPr>
            <w:tcW w:w="2448" w:type="dxa"/>
          </w:tcPr>
          <w:p w14:paraId="351CAF8C" w14:textId="77777777" w:rsidR="002A1F77" w:rsidRPr="002A1F77" w:rsidRDefault="002A1F77" w:rsidP="002A1F77">
            <w:pPr>
              <w:spacing w:after="200" w:line="276" w:lineRule="auto"/>
            </w:pPr>
            <w:r w:rsidRPr="002A1F77">
              <w:t>setRepairDescription</w:t>
            </w:r>
          </w:p>
        </w:tc>
        <w:tc>
          <w:tcPr>
            <w:tcW w:w="2448" w:type="dxa"/>
          </w:tcPr>
          <w:p w14:paraId="28874D07" w14:textId="77777777" w:rsidR="002A1F77" w:rsidRPr="002A1F77" w:rsidRDefault="002A1F77" w:rsidP="002A1F77">
            <w:pPr>
              <w:spacing w:after="200" w:line="276" w:lineRule="auto"/>
            </w:pPr>
            <w:r w:rsidRPr="002A1F77">
              <w:t>String repairDescription</w:t>
            </w:r>
          </w:p>
        </w:tc>
      </w:tr>
      <w:tr w:rsidR="002A1F77" w:rsidRPr="002A1F77" w14:paraId="007161BE" w14:textId="77777777" w:rsidTr="006B7801">
        <w:tc>
          <w:tcPr>
            <w:tcW w:w="2448" w:type="dxa"/>
          </w:tcPr>
          <w:p w14:paraId="2355DE58" w14:textId="77777777" w:rsidR="002A1F77" w:rsidRPr="002A1F77" w:rsidRDefault="002A1F77" w:rsidP="002A1F77">
            <w:pPr>
              <w:spacing w:after="200" w:line="276" w:lineRule="auto"/>
            </w:pPr>
            <w:r w:rsidRPr="002A1F77">
              <w:t>public</w:t>
            </w:r>
          </w:p>
        </w:tc>
        <w:tc>
          <w:tcPr>
            <w:tcW w:w="2448" w:type="dxa"/>
          </w:tcPr>
          <w:p w14:paraId="303F91EA" w14:textId="77777777" w:rsidR="002A1F77" w:rsidRPr="002A1F77" w:rsidRDefault="002A1F77" w:rsidP="002A1F77">
            <w:pPr>
              <w:spacing w:after="200" w:line="276" w:lineRule="auto"/>
            </w:pPr>
            <w:r w:rsidRPr="002A1F77">
              <w:t>boolean</w:t>
            </w:r>
          </w:p>
        </w:tc>
        <w:tc>
          <w:tcPr>
            <w:tcW w:w="2448" w:type="dxa"/>
          </w:tcPr>
          <w:p w14:paraId="11CD7D7A" w14:textId="77777777" w:rsidR="002A1F77" w:rsidRPr="002A1F77" w:rsidRDefault="002A1F77" w:rsidP="002A1F77">
            <w:pPr>
              <w:spacing w:after="200" w:line="276" w:lineRule="auto"/>
            </w:pPr>
            <w:r w:rsidRPr="002A1F77">
              <w:t>isReceived</w:t>
            </w:r>
          </w:p>
        </w:tc>
        <w:tc>
          <w:tcPr>
            <w:tcW w:w="2448" w:type="dxa"/>
          </w:tcPr>
          <w:p w14:paraId="13535F08" w14:textId="77777777" w:rsidR="002A1F77" w:rsidRPr="002A1F77" w:rsidRDefault="002A1F77" w:rsidP="002A1F77">
            <w:pPr>
              <w:spacing w:after="200" w:line="276" w:lineRule="auto"/>
            </w:pPr>
            <w:r w:rsidRPr="002A1F77">
              <w:t>None</w:t>
            </w:r>
          </w:p>
        </w:tc>
      </w:tr>
      <w:tr w:rsidR="002A1F77" w:rsidRPr="002A1F77" w14:paraId="58D4527D" w14:textId="77777777" w:rsidTr="006B7801">
        <w:tc>
          <w:tcPr>
            <w:tcW w:w="2448" w:type="dxa"/>
          </w:tcPr>
          <w:p w14:paraId="18BF7378" w14:textId="77777777" w:rsidR="002A1F77" w:rsidRPr="002A1F77" w:rsidRDefault="002A1F77" w:rsidP="002A1F77">
            <w:pPr>
              <w:spacing w:after="200" w:line="276" w:lineRule="auto"/>
            </w:pPr>
            <w:r w:rsidRPr="002A1F77">
              <w:t>public</w:t>
            </w:r>
          </w:p>
        </w:tc>
        <w:tc>
          <w:tcPr>
            <w:tcW w:w="2448" w:type="dxa"/>
          </w:tcPr>
          <w:p w14:paraId="03BD73FA" w14:textId="77777777" w:rsidR="002A1F77" w:rsidRPr="002A1F77" w:rsidRDefault="002A1F77" w:rsidP="002A1F77">
            <w:pPr>
              <w:spacing w:after="200" w:line="276" w:lineRule="auto"/>
            </w:pPr>
            <w:r w:rsidRPr="002A1F77">
              <w:t>void</w:t>
            </w:r>
          </w:p>
        </w:tc>
        <w:tc>
          <w:tcPr>
            <w:tcW w:w="2448" w:type="dxa"/>
          </w:tcPr>
          <w:p w14:paraId="1616F156" w14:textId="77777777" w:rsidR="002A1F77" w:rsidRPr="002A1F77" w:rsidRDefault="002A1F77" w:rsidP="002A1F77">
            <w:pPr>
              <w:spacing w:after="200" w:line="276" w:lineRule="auto"/>
            </w:pPr>
            <w:r w:rsidRPr="002A1F77">
              <w:t>setReceived</w:t>
            </w:r>
          </w:p>
        </w:tc>
        <w:tc>
          <w:tcPr>
            <w:tcW w:w="2448" w:type="dxa"/>
          </w:tcPr>
          <w:p w14:paraId="09353238" w14:textId="77777777" w:rsidR="002A1F77" w:rsidRPr="002A1F77" w:rsidRDefault="002A1F77" w:rsidP="002A1F77">
            <w:pPr>
              <w:spacing w:after="200" w:line="276" w:lineRule="auto"/>
            </w:pPr>
            <w:r w:rsidRPr="002A1F77">
              <w:t>boolean received</w:t>
            </w:r>
          </w:p>
        </w:tc>
      </w:tr>
      <w:tr w:rsidR="002A1F77" w:rsidRPr="002A1F77" w14:paraId="37766B34" w14:textId="77777777" w:rsidTr="006B7801">
        <w:tc>
          <w:tcPr>
            <w:tcW w:w="2448" w:type="dxa"/>
          </w:tcPr>
          <w:p w14:paraId="646D7A2F" w14:textId="77777777" w:rsidR="002A1F77" w:rsidRPr="002A1F77" w:rsidRDefault="002A1F77" w:rsidP="002A1F77">
            <w:pPr>
              <w:spacing w:after="200" w:line="276" w:lineRule="auto"/>
            </w:pPr>
            <w:r w:rsidRPr="002A1F77">
              <w:t>public</w:t>
            </w:r>
          </w:p>
        </w:tc>
        <w:tc>
          <w:tcPr>
            <w:tcW w:w="2448" w:type="dxa"/>
          </w:tcPr>
          <w:p w14:paraId="56F54D77" w14:textId="77777777" w:rsidR="002A1F77" w:rsidRPr="002A1F77" w:rsidRDefault="002A1F77" w:rsidP="002A1F77">
            <w:pPr>
              <w:spacing w:after="200" w:line="276" w:lineRule="auto"/>
            </w:pPr>
            <w:r w:rsidRPr="002A1F77">
              <w:t>String</w:t>
            </w:r>
          </w:p>
        </w:tc>
        <w:tc>
          <w:tcPr>
            <w:tcW w:w="2448" w:type="dxa"/>
          </w:tcPr>
          <w:p w14:paraId="1BA9B9C1" w14:textId="77777777" w:rsidR="002A1F77" w:rsidRPr="002A1F77" w:rsidRDefault="002A1F77" w:rsidP="002A1F77">
            <w:pPr>
              <w:spacing w:after="200" w:line="276" w:lineRule="auto"/>
            </w:pPr>
            <w:r w:rsidRPr="002A1F77">
              <w:t>toString</w:t>
            </w:r>
          </w:p>
        </w:tc>
        <w:tc>
          <w:tcPr>
            <w:tcW w:w="2448" w:type="dxa"/>
          </w:tcPr>
          <w:p w14:paraId="5947EDB0" w14:textId="77777777" w:rsidR="002A1F77" w:rsidRPr="002A1F77" w:rsidRDefault="002A1F77" w:rsidP="002A1F77">
            <w:pPr>
              <w:spacing w:after="200" w:line="276" w:lineRule="auto"/>
            </w:pPr>
            <w:r w:rsidRPr="002A1F77">
              <w:t>None</w:t>
            </w:r>
          </w:p>
        </w:tc>
      </w:tr>
    </w:tbl>
    <w:p w14:paraId="7B7B2A68" w14:textId="77777777" w:rsidR="002A1F77" w:rsidRDefault="002A1F77" w:rsidP="002A1F77">
      <w:pPr>
        <w:rPr>
          <w:b/>
          <w:bCs/>
        </w:rPr>
      </w:pPr>
    </w:p>
    <w:p w14:paraId="54FB83CE" w14:textId="63DB9F4D" w:rsidR="002A1F77" w:rsidRPr="002A1F77" w:rsidRDefault="002A1F77" w:rsidP="002A1F77">
      <w:pPr>
        <w:rPr>
          <w:b/>
          <w:bCs/>
        </w:rPr>
      </w:pPr>
      <w:r w:rsidRPr="002A1F77">
        <w:rPr>
          <w:b/>
          <w:bCs/>
        </w:rPr>
        <w:t>RepairItemSearchResult</w:t>
      </w:r>
    </w:p>
    <w:p w14:paraId="4FFC4E7A" w14:textId="77777777" w:rsidR="002A1F77" w:rsidRPr="002A1F77" w:rsidRDefault="002A1F77" w:rsidP="002A1F77">
      <w:r w:rsidRPr="002A1F77">
        <w:t>Read-only projection used to display repair-item search matches with parent RMA context.</w:t>
      </w:r>
    </w:p>
    <w:tbl>
      <w:tblPr>
        <w:tblStyle w:val="LightShading-Accent1"/>
        <w:tblW w:w="0" w:type="auto"/>
        <w:tblLook w:val="04A0" w:firstRow="1" w:lastRow="0" w:firstColumn="1" w:lastColumn="0" w:noHBand="0" w:noVBand="1"/>
      </w:tblPr>
      <w:tblGrid>
        <w:gridCol w:w="1707"/>
        <w:gridCol w:w="6933"/>
      </w:tblGrid>
      <w:tr w:rsidR="002A1F77" w:rsidRPr="002A1F77" w14:paraId="172BEEBD"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D5B7397"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586E3674"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0BC85DA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728009"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42A695A9"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01122C8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0BE4AD4"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3F497B76"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com/harpenterprises/rmatracker/model/RepairItemSearchResult.java</w:t>
            </w:r>
          </w:p>
        </w:tc>
      </w:tr>
      <w:tr w:rsidR="002A1F77" w:rsidRPr="002A1F77" w14:paraId="11D2176D"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1439FB2"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0A524948"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5814C911"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3D97EA3" w14:textId="77777777" w:rsidR="002A1F77" w:rsidRPr="002A1F77" w:rsidRDefault="002A1F77" w:rsidP="002A1F77">
            <w:pPr>
              <w:spacing w:after="200" w:line="276" w:lineRule="auto"/>
              <w:rPr>
                <w:color w:val="auto"/>
              </w:rPr>
            </w:pPr>
            <w:r w:rsidRPr="002A1F77">
              <w:rPr>
                <w:color w:val="auto"/>
              </w:rPr>
              <w:lastRenderedPageBreak/>
              <w:t>Implements</w:t>
            </w:r>
          </w:p>
        </w:tc>
        <w:tc>
          <w:tcPr>
            <w:tcW w:w="4896" w:type="dxa"/>
          </w:tcPr>
          <w:p w14:paraId="09DC00BB"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679170F0" w14:textId="77777777" w:rsidR="002A1F77" w:rsidRDefault="002A1F77" w:rsidP="002A1F77">
      <w:pPr>
        <w:rPr>
          <w:b/>
          <w:bCs/>
          <w:i/>
          <w:iCs/>
        </w:rPr>
      </w:pPr>
    </w:p>
    <w:p w14:paraId="307287CA" w14:textId="3F16C50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45"/>
        <w:gridCol w:w="2077"/>
        <w:gridCol w:w="2194"/>
        <w:gridCol w:w="2214"/>
      </w:tblGrid>
      <w:tr w:rsidR="002A1F77" w:rsidRPr="002A1F77" w14:paraId="17FC53C9" w14:textId="77777777" w:rsidTr="006B7801">
        <w:tc>
          <w:tcPr>
            <w:tcW w:w="2448" w:type="dxa"/>
            <w:shd w:val="clear" w:color="auto" w:fill="EAF2F8"/>
          </w:tcPr>
          <w:p w14:paraId="34D01877" w14:textId="77777777" w:rsidR="002A1F77" w:rsidRPr="002A1F77" w:rsidRDefault="002A1F77" w:rsidP="002A1F77">
            <w:pPr>
              <w:spacing w:after="200" w:line="276" w:lineRule="auto"/>
            </w:pPr>
            <w:r w:rsidRPr="002A1F77">
              <w:t>Visibility</w:t>
            </w:r>
          </w:p>
        </w:tc>
        <w:tc>
          <w:tcPr>
            <w:tcW w:w="2448" w:type="dxa"/>
            <w:shd w:val="clear" w:color="auto" w:fill="EAF2F8"/>
          </w:tcPr>
          <w:p w14:paraId="2E475D08" w14:textId="77777777" w:rsidR="002A1F77" w:rsidRPr="002A1F77" w:rsidRDefault="002A1F77" w:rsidP="002A1F77">
            <w:pPr>
              <w:spacing w:after="200" w:line="276" w:lineRule="auto"/>
            </w:pPr>
            <w:r w:rsidRPr="002A1F77">
              <w:t>Static</w:t>
            </w:r>
          </w:p>
        </w:tc>
        <w:tc>
          <w:tcPr>
            <w:tcW w:w="2448" w:type="dxa"/>
            <w:shd w:val="clear" w:color="auto" w:fill="EAF2F8"/>
          </w:tcPr>
          <w:p w14:paraId="02C8C08B" w14:textId="77777777" w:rsidR="002A1F77" w:rsidRPr="002A1F77" w:rsidRDefault="002A1F77" w:rsidP="002A1F77">
            <w:pPr>
              <w:spacing w:after="200" w:line="276" w:lineRule="auto"/>
            </w:pPr>
            <w:r w:rsidRPr="002A1F77">
              <w:t>Type</w:t>
            </w:r>
          </w:p>
        </w:tc>
        <w:tc>
          <w:tcPr>
            <w:tcW w:w="2448" w:type="dxa"/>
            <w:shd w:val="clear" w:color="auto" w:fill="EAF2F8"/>
          </w:tcPr>
          <w:p w14:paraId="6A8F56A8" w14:textId="77777777" w:rsidR="002A1F77" w:rsidRPr="002A1F77" w:rsidRDefault="002A1F77" w:rsidP="002A1F77">
            <w:pPr>
              <w:spacing w:after="200" w:line="276" w:lineRule="auto"/>
            </w:pPr>
            <w:r w:rsidRPr="002A1F77">
              <w:t>Name</w:t>
            </w:r>
          </w:p>
        </w:tc>
      </w:tr>
      <w:tr w:rsidR="002A1F77" w:rsidRPr="002A1F77" w14:paraId="7D6DC41D" w14:textId="77777777" w:rsidTr="006B7801">
        <w:tc>
          <w:tcPr>
            <w:tcW w:w="2448" w:type="dxa"/>
          </w:tcPr>
          <w:p w14:paraId="46270DF3" w14:textId="77777777" w:rsidR="002A1F77" w:rsidRPr="002A1F77" w:rsidRDefault="002A1F77" w:rsidP="002A1F77">
            <w:pPr>
              <w:spacing w:after="200" w:line="276" w:lineRule="auto"/>
            </w:pPr>
            <w:r w:rsidRPr="002A1F77">
              <w:t>private</w:t>
            </w:r>
          </w:p>
        </w:tc>
        <w:tc>
          <w:tcPr>
            <w:tcW w:w="2448" w:type="dxa"/>
          </w:tcPr>
          <w:p w14:paraId="634F0B80" w14:textId="77777777" w:rsidR="002A1F77" w:rsidRPr="002A1F77" w:rsidRDefault="002A1F77" w:rsidP="002A1F77">
            <w:pPr>
              <w:spacing w:after="200" w:line="276" w:lineRule="auto"/>
            </w:pPr>
            <w:r w:rsidRPr="002A1F77">
              <w:t>No</w:t>
            </w:r>
          </w:p>
        </w:tc>
        <w:tc>
          <w:tcPr>
            <w:tcW w:w="2448" w:type="dxa"/>
          </w:tcPr>
          <w:p w14:paraId="6A7920BD" w14:textId="77777777" w:rsidR="002A1F77" w:rsidRPr="002A1F77" w:rsidRDefault="002A1F77" w:rsidP="002A1F77">
            <w:pPr>
              <w:spacing w:after="200" w:line="276" w:lineRule="auto"/>
            </w:pPr>
            <w:r w:rsidRPr="002A1F77">
              <w:t>String</w:t>
            </w:r>
          </w:p>
        </w:tc>
        <w:tc>
          <w:tcPr>
            <w:tcW w:w="2448" w:type="dxa"/>
          </w:tcPr>
          <w:p w14:paraId="43E9DA70" w14:textId="77777777" w:rsidR="002A1F77" w:rsidRPr="002A1F77" w:rsidRDefault="002A1F77" w:rsidP="002A1F77">
            <w:pPr>
              <w:spacing w:after="200" w:line="276" w:lineRule="auto"/>
            </w:pPr>
            <w:r w:rsidRPr="002A1F77">
              <w:t>rmaNumber</w:t>
            </w:r>
          </w:p>
        </w:tc>
      </w:tr>
      <w:tr w:rsidR="002A1F77" w:rsidRPr="002A1F77" w14:paraId="60F65791" w14:textId="77777777" w:rsidTr="006B7801">
        <w:tc>
          <w:tcPr>
            <w:tcW w:w="2448" w:type="dxa"/>
          </w:tcPr>
          <w:p w14:paraId="77098D09" w14:textId="77777777" w:rsidR="002A1F77" w:rsidRPr="002A1F77" w:rsidRDefault="002A1F77" w:rsidP="002A1F77">
            <w:pPr>
              <w:spacing w:after="200" w:line="276" w:lineRule="auto"/>
            </w:pPr>
            <w:r w:rsidRPr="002A1F77">
              <w:t>private</w:t>
            </w:r>
          </w:p>
        </w:tc>
        <w:tc>
          <w:tcPr>
            <w:tcW w:w="2448" w:type="dxa"/>
          </w:tcPr>
          <w:p w14:paraId="44747FE4" w14:textId="77777777" w:rsidR="002A1F77" w:rsidRPr="002A1F77" w:rsidRDefault="002A1F77" w:rsidP="002A1F77">
            <w:pPr>
              <w:spacing w:after="200" w:line="276" w:lineRule="auto"/>
            </w:pPr>
            <w:r w:rsidRPr="002A1F77">
              <w:t>No</w:t>
            </w:r>
          </w:p>
        </w:tc>
        <w:tc>
          <w:tcPr>
            <w:tcW w:w="2448" w:type="dxa"/>
          </w:tcPr>
          <w:p w14:paraId="445B1DC7" w14:textId="77777777" w:rsidR="002A1F77" w:rsidRPr="002A1F77" w:rsidRDefault="002A1F77" w:rsidP="002A1F77">
            <w:pPr>
              <w:spacing w:after="200" w:line="276" w:lineRule="auto"/>
            </w:pPr>
            <w:r w:rsidRPr="002A1F77">
              <w:t>RepairItem</w:t>
            </w:r>
          </w:p>
        </w:tc>
        <w:tc>
          <w:tcPr>
            <w:tcW w:w="2448" w:type="dxa"/>
          </w:tcPr>
          <w:p w14:paraId="76922DDC" w14:textId="77777777" w:rsidR="002A1F77" w:rsidRPr="002A1F77" w:rsidRDefault="002A1F77" w:rsidP="002A1F77">
            <w:pPr>
              <w:spacing w:after="200" w:line="276" w:lineRule="auto"/>
            </w:pPr>
            <w:r w:rsidRPr="002A1F77">
              <w:t>repairItem</w:t>
            </w:r>
          </w:p>
        </w:tc>
      </w:tr>
    </w:tbl>
    <w:p w14:paraId="7CA51038" w14:textId="77777777" w:rsidR="002A1F77" w:rsidRDefault="002A1F77" w:rsidP="002A1F77">
      <w:pPr>
        <w:rPr>
          <w:b/>
          <w:bCs/>
          <w:i/>
          <w:iCs/>
        </w:rPr>
      </w:pPr>
    </w:p>
    <w:p w14:paraId="658A3F3F" w14:textId="51A68765" w:rsidR="002A1F77" w:rsidRPr="002A1F77" w:rsidRDefault="002A1F77" w:rsidP="002A1F77">
      <w:pPr>
        <w:rPr>
          <w:b/>
          <w:bCs/>
          <w:i/>
          <w:iCs/>
        </w:rPr>
      </w:pPr>
      <w:r w:rsidRPr="002A1F77">
        <w:rPr>
          <w:b/>
          <w:bCs/>
          <w:i/>
          <w:iCs/>
        </w:rPr>
        <w:t>Constructors</w:t>
      </w:r>
    </w:p>
    <w:p w14:paraId="03A95178" w14:textId="77777777" w:rsidR="002A1F77" w:rsidRPr="002A1F77" w:rsidRDefault="002A1F77" w:rsidP="002A1F77">
      <w:pPr>
        <w:pStyle w:val="ListBullet"/>
      </w:pPr>
      <w:r w:rsidRPr="002A1F77">
        <w:t>public RepairItemSearchResult(String rmaNumber, RepairItem repairItem)</w:t>
      </w:r>
    </w:p>
    <w:p w14:paraId="11A72C8F"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85"/>
        <w:gridCol w:w="2142"/>
        <w:gridCol w:w="2254"/>
        <w:gridCol w:w="2149"/>
      </w:tblGrid>
      <w:tr w:rsidR="002A1F77" w:rsidRPr="002A1F77" w14:paraId="4BCBA916" w14:textId="77777777" w:rsidTr="006B7801">
        <w:trPr>
          <w:tblHeader/>
        </w:trPr>
        <w:tc>
          <w:tcPr>
            <w:tcW w:w="2448" w:type="dxa"/>
            <w:shd w:val="clear" w:color="auto" w:fill="EAF2F8"/>
          </w:tcPr>
          <w:p w14:paraId="556513C2" w14:textId="77777777" w:rsidR="002A1F77" w:rsidRPr="002A1F77" w:rsidRDefault="002A1F77" w:rsidP="002A1F77">
            <w:pPr>
              <w:spacing w:after="200" w:line="276" w:lineRule="auto"/>
            </w:pPr>
            <w:r w:rsidRPr="002A1F77">
              <w:t>Visibility</w:t>
            </w:r>
          </w:p>
        </w:tc>
        <w:tc>
          <w:tcPr>
            <w:tcW w:w="2448" w:type="dxa"/>
            <w:shd w:val="clear" w:color="auto" w:fill="EAF2F8"/>
          </w:tcPr>
          <w:p w14:paraId="21B3E0F4" w14:textId="77777777" w:rsidR="002A1F77" w:rsidRPr="002A1F77" w:rsidRDefault="002A1F77" w:rsidP="002A1F77">
            <w:pPr>
              <w:spacing w:after="200" w:line="276" w:lineRule="auto"/>
            </w:pPr>
            <w:r w:rsidRPr="002A1F77">
              <w:t>Return Type</w:t>
            </w:r>
          </w:p>
        </w:tc>
        <w:tc>
          <w:tcPr>
            <w:tcW w:w="2448" w:type="dxa"/>
            <w:shd w:val="clear" w:color="auto" w:fill="EAF2F8"/>
          </w:tcPr>
          <w:p w14:paraId="0CC9C490" w14:textId="77777777" w:rsidR="002A1F77" w:rsidRPr="002A1F77" w:rsidRDefault="002A1F77" w:rsidP="002A1F77">
            <w:pPr>
              <w:spacing w:after="200" w:line="276" w:lineRule="auto"/>
            </w:pPr>
            <w:r w:rsidRPr="002A1F77">
              <w:t>Method</w:t>
            </w:r>
          </w:p>
        </w:tc>
        <w:tc>
          <w:tcPr>
            <w:tcW w:w="2448" w:type="dxa"/>
            <w:shd w:val="clear" w:color="auto" w:fill="EAF2F8"/>
          </w:tcPr>
          <w:p w14:paraId="33868C93" w14:textId="77777777" w:rsidR="002A1F77" w:rsidRPr="002A1F77" w:rsidRDefault="002A1F77" w:rsidP="002A1F77">
            <w:pPr>
              <w:spacing w:after="200" w:line="276" w:lineRule="auto"/>
            </w:pPr>
            <w:r w:rsidRPr="002A1F77">
              <w:t>Parameters</w:t>
            </w:r>
          </w:p>
        </w:tc>
      </w:tr>
      <w:tr w:rsidR="002A1F77" w:rsidRPr="002A1F77" w14:paraId="72A36191" w14:textId="77777777" w:rsidTr="006B7801">
        <w:tc>
          <w:tcPr>
            <w:tcW w:w="2448" w:type="dxa"/>
          </w:tcPr>
          <w:p w14:paraId="5F2287FB" w14:textId="77777777" w:rsidR="002A1F77" w:rsidRPr="002A1F77" w:rsidRDefault="002A1F77" w:rsidP="002A1F77">
            <w:pPr>
              <w:spacing w:after="200" w:line="276" w:lineRule="auto"/>
            </w:pPr>
            <w:r w:rsidRPr="002A1F77">
              <w:t>public</w:t>
            </w:r>
          </w:p>
        </w:tc>
        <w:tc>
          <w:tcPr>
            <w:tcW w:w="2448" w:type="dxa"/>
          </w:tcPr>
          <w:p w14:paraId="4AC7A3F7" w14:textId="77777777" w:rsidR="002A1F77" w:rsidRPr="002A1F77" w:rsidRDefault="002A1F77" w:rsidP="002A1F77">
            <w:pPr>
              <w:spacing w:after="200" w:line="276" w:lineRule="auto"/>
            </w:pPr>
            <w:r w:rsidRPr="002A1F77">
              <w:t>String</w:t>
            </w:r>
          </w:p>
        </w:tc>
        <w:tc>
          <w:tcPr>
            <w:tcW w:w="2448" w:type="dxa"/>
          </w:tcPr>
          <w:p w14:paraId="67EA1744" w14:textId="77777777" w:rsidR="002A1F77" w:rsidRPr="002A1F77" w:rsidRDefault="002A1F77" w:rsidP="002A1F77">
            <w:pPr>
              <w:spacing w:after="200" w:line="276" w:lineRule="auto"/>
            </w:pPr>
            <w:r w:rsidRPr="002A1F77">
              <w:t>getRmaNumber</w:t>
            </w:r>
          </w:p>
        </w:tc>
        <w:tc>
          <w:tcPr>
            <w:tcW w:w="2448" w:type="dxa"/>
          </w:tcPr>
          <w:p w14:paraId="1A8B720F" w14:textId="77777777" w:rsidR="002A1F77" w:rsidRPr="002A1F77" w:rsidRDefault="002A1F77" w:rsidP="002A1F77">
            <w:pPr>
              <w:spacing w:after="200" w:line="276" w:lineRule="auto"/>
            </w:pPr>
            <w:r w:rsidRPr="002A1F77">
              <w:t>None</w:t>
            </w:r>
          </w:p>
        </w:tc>
      </w:tr>
      <w:tr w:rsidR="002A1F77" w:rsidRPr="002A1F77" w14:paraId="576A78C3" w14:textId="77777777" w:rsidTr="006B7801">
        <w:tc>
          <w:tcPr>
            <w:tcW w:w="2448" w:type="dxa"/>
          </w:tcPr>
          <w:p w14:paraId="00E2F9C1" w14:textId="77777777" w:rsidR="002A1F77" w:rsidRPr="002A1F77" w:rsidRDefault="002A1F77" w:rsidP="002A1F77">
            <w:pPr>
              <w:spacing w:after="200" w:line="276" w:lineRule="auto"/>
            </w:pPr>
            <w:r w:rsidRPr="002A1F77">
              <w:t>public</w:t>
            </w:r>
          </w:p>
        </w:tc>
        <w:tc>
          <w:tcPr>
            <w:tcW w:w="2448" w:type="dxa"/>
          </w:tcPr>
          <w:p w14:paraId="1E94212E" w14:textId="77777777" w:rsidR="002A1F77" w:rsidRPr="002A1F77" w:rsidRDefault="002A1F77" w:rsidP="002A1F77">
            <w:pPr>
              <w:spacing w:after="200" w:line="276" w:lineRule="auto"/>
            </w:pPr>
            <w:r w:rsidRPr="002A1F77">
              <w:t>RepairItem</w:t>
            </w:r>
          </w:p>
        </w:tc>
        <w:tc>
          <w:tcPr>
            <w:tcW w:w="2448" w:type="dxa"/>
          </w:tcPr>
          <w:p w14:paraId="33C9A0CE" w14:textId="77777777" w:rsidR="002A1F77" w:rsidRPr="002A1F77" w:rsidRDefault="002A1F77" w:rsidP="002A1F77">
            <w:pPr>
              <w:spacing w:after="200" w:line="276" w:lineRule="auto"/>
            </w:pPr>
            <w:r w:rsidRPr="002A1F77">
              <w:t>getRepairItem</w:t>
            </w:r>
          </w:p>
        </w:tc>
        <w:tc>
          <w:tcPr>
            <w:tcW w:w="2448" w:type="dxa"/>
          </w:tcPr>
          <w:p w14:paraId="592ABB90" w14:textId="77777777" w:rsidR="002A1F77" w:rsidRPr="002A1F77" w:rsidRDefault="002A1F77" w:rsidP="002A1F77">
            <w:pPr>
              <w:spacing w:after="200" w:line="276" w:lineRule="auto"/>
            </w:pPr>
            <w:r w:rsidRPr="002A1F77">
              <w:t>None</w:t>
            </w:r>
          </w:p>
        </w:tc>
      </w:tr>
    </w:tbl>
    <w:p w14:paraId="3F5104D4" w14:textId="77777777" w:rsidR="002A1F77" w:rsidRDefault="002A1F77" w:rsidP="002A1F77">
      <w:pPr>
        <w:rPr>
          <w:b/>
          <w:bCs/>
        </w:rPr>
      </w:pPr>
    </w:p>
    <w:p w14:paraId="2AA7B339" w14:textId="03ADD856" w:rsidR="002A1F77" w:rsidRPr="002A1F77" w:rsidRDefault="002A1F77" w:rsidP="002A1F77">
      <w:pPr>
        <w:rPr>
          <w:b/>
          <w:bCs/>
        </w:rPr>
      </w:pPr>
      <w:r w:rsidRPr="002A1F77">
        <w:rPr>
          <w:b/>
          <w:bCs/>
        </w:rPr>
        <w:t>RmaRecord</w:t>
      </w:r>
    </w:p>
    <w:p w14:paraId="7E935823" w14:textId="77777777" w:rsidR="002A1F77" w:rsidRPr="002A1F77" w:rsidRDefault="002A1F77" w:rsidP="002A1F77">
      <w:r w:rsidRPr="002A1F77">
        <w:t>Primary aggregate model representing an RMA and its dates, status, notes, repair items, and shipping records.</w:t>
      </w:r>
    </w:p>
    <w:tbl>
      <w:tblPr>
        <w:tblStyle w:val="LightShading-Accent1"/>
        <w:tblW w:w="0" w:type="auto"/>
        <w:tblLook w:val="04A0" w:firstRow="1" w:lastRow="0" w:firstColumn="1" w:lastColumn="0" w:noHBand="0" w:noVBand="1"/>
      </w:tblPr>
      <w:tblGrid>
        <w:gridCol w:w="2898"/>
        <w:gridCol w:w="5742"/>
      </w:tblGrid>
      <w:tr w:rsidR="002A1F77" w:rsidRPr="002A1F77" w14:paraId="594570C3"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5A92D06"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76313830"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318B7260"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803D543"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26193ED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3F23C8E3"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DAFAB49"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674AE443"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com/harpenterprises/rmatracker/model/RmaRecord.java</w:t>
            </w:r>
          </w:p>
        </w:tc>
      </w:tr>
      <w:tr w:rsidR="002A1F77" w:rsidRPr="002A1F77" w14:paraId="4F27A1B7"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ADE918B"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27825C9C"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AEEC72E"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E73C98A"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7B0787B9"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655C1D08" w14:textId="7777777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1909"/>
        <w:gridCol w:w="1787"/>
        <w:gridCol w:w="2280"/>
        <w:gridCol w:w="2654"/>
      </w:tblGrid>
      <w:tr w:rsidR="002A1F77" w:rsidRPr="002A1F77" w14:paraId="23E72396" w14:textId="77777777" w:rsidTr="006B7801">
        <w:tc>
          <w:tcPr>
            <w:tcW w:w="2448" w:type="dxa"/>
            <w:shd w:val="clear" w:color="auto" w:fill="EAF2F8"/>
          </w:tcPr>
          <w:p w14:paraId="19D29659" w14:textId="77777777" w:rsidR="002A1F77" w:rsidRPr="002A1F77" w:rsidRDefault="002A1F77" w:rsidP="002A1F77">
            <w:pPr>
              <w:spacing w:after="200" w:line="276" w:lineRule="auto"/>
            </w:pPr>
            <w:r w:rsidRPr="002A1F77">
              <w:t>Visibility</w:t>
            </w:r>
          </w:p>
        </w:tc>
        <w:tc>
          <w:tcPr>
            <w:tcW w:w="2448" w:type="dxa"/>
            <w:shd w:val="clear" w:color="auto" w:fill="EAF2F8"/>
          </w:tcPr>
          <w:p w14:paraId="3EDE9106" w14:textId="77777777" w:rsidR="002A1F77" w:rsidRPr="002A1F77" w:rsidRDefault="002A1F77" w:rsidP="002A1F77">
            <w:pPr>
              <w:spacing w:after="200" w:line="276" w:lineRule="auto"/>
            </w:pPr>
            <w:r w:rsidRPr="002A1F77">
              <w:t>Static</w:t>
            </w:r>
          </w:p>
        </w:tc>
        <w:tc>
          <w:tcPr>
            <w:tcW w:w="2448" w:type="dxa"/>
            <w:shd w:val="clear" w:color="auto" w:fill="EAF2F8"/>
          </w:tcPr>
          <w:p w14:paraId="7B6E71F6" w14:textId="77777777" w:rsidR="002A1F77" w:rsidRPr="002A1F77" w:rsidRDefault="002A1F77" w:rsidP="002A1F77">
            <w:pPr>
              <w:spacing w:after="200" w:line="276" w:lineRule="auto"/>
            </w:pPr>
            <w:r w:rsidRPr="002A1F77">
              <w:t>Type</w:t>
            </w:r>
          </w:p>
        </w:tc>
        <w:tc>
          <w:tcPr>
            <w:tcW w:w="2448" w:type="dxa"/>
            <w:shd w:val="clear" w:color="auto" w:fill="EAF2F8"/>
          </w:tcPr>
          <w:p w14:paraId="5716E1F4" w14:textId="77777777" w:rsidR="002A1F77" w:rsidRPr="002A1F77" w:rsidRDefault="002A1F77" w:rsidP="002A1F77">
            <w:pPr>
              <w:spacing w:after="200" w:line="276" w:lineRule="auto"/>
            </w:pPr>
            <w:r w:rsidRPr="002A1F77">
              <w:t>Name</w:t>
            </w:r>
          </w:p>
        </w:tc>
      </w:tr>
      <w:tr w:rsidR="002A1F77" w:rsidRPr="002A1F77" w14:paraId="2574A8A2" w14:textId="77777777" w:rsidTr="006B7801">
        <w:tc>
          <w:tcPr>
            <w:tcW w:w="2448" w:type="dxa"/>
          </w:tcPr>
          <w:p w14:paraId="754CF214" w14:textId="77777777" w:rsidR="002A1F77" w:rsidRPr="002A1F77" w:rsidRDefault="002A1F77" w:rsidP="002A1F77">
            <w:pPr>
              <w:spacing w:after="200" w:line="276" w:lineRule="auto"/>
            </w:pPr>
            <w:r w:rsidRPr="002A1F77">
              <w:t>private</w:t>
            </w:r>
          </w:p>
        </w:tc>
        <w:tc>
          <w:tcPr>
            <w:tcW w:w="2448" w:type="dxa"/>
          </w:tcPr>
          <w:p w14:paraId="23EFD923" w14:textId="77777777" w:rsidR="002A1F77" w:rsidRPr="002A1F77" w:rsidRDefault="002A1F77" w:rsidP="002A1F77">
            <w:pPr>
              <w:spacing w:after="200" w:line="276" w:lineRule="auto"/>
            </w:pPr>
            <w:r w:rsidRPr="002A1F77">
              <w:t>No</w:t>
            </w:r>
          </w:p>
        </w:tc>
        <w:tc>
          <w:tcPr>
            <w:tcW w:w="2448" w:type="dxa"/>
          </w:tcPr>
          <w:p w14:paraId="4369CE89" w14:textId="77777777" w:rsidR="002A1F77" w:rsidRPr="002A1F77" w:rsidRDefault="002A1F77" w:rsidP="002A1F77">
            <w:pPr>
              <w:spacing w:after="200" w:line="276" w:lineRule="auto"/>
            </w:pPr>
            <w:r w:rsidRPr="002A1F77">
              <w:t>String</w:t>
            </w:r>
          </w:p>
        </w:tc>
        <w:tc>
          <w:tcPr>
            <w:tcW w:w="2448" w:type="dxa"/>
          </w:tcPr>
          <w:p w14:paraId="4D2527CC" w14:textId="77777777" w:rsidR="002A1F77" w:rsidRPr="002A1F77" w:rsidRDefault="002A1F77" w:rsidP="002A1F77">
            <w:pPr>
              <w:spacing w:after="200" w:line="276" w:lineRule="auto"/>
            </w:pPr>
            <w:r w:rsidRPr="002A1F77">
              <w:t>rmaNumber</w:t>
            </w:r>
          </w:p>
        </w:tc>
      </w:tr>
      <w:tr w:rsidR="002A1F77" w:rsidRPr="002A1F77" w14:paraId="3395D5E4" w14:textId="77777777" w:rsidTr="006B7801">
        <w:tc>
          <w:tcPr>
            <w:tcW w:w="2448" w:type="dxa"/>
          </w:tcPr>
          <w:p w14:paraId="07761B6F" w14:textId="77777777" w:rsidR="002A1F77" w:rsidRPr="002A1F77" w:rsidRDefault="002A1F77" w:rsidP="002A1F77">
            <w:pPr>
              <w:spacing w:after="200" w:line="276" w:lineRule="auto"/>
            </w:pPr>
            <w:r w:rsidRPr="002A1F77">
              <w:t>private</w:t>
            </w:r>
          </w:p>
        </w:tc>
        <w:tc>
          <w:tcPr>
            <w:tcW w:w="2448" w:type="dxa"/>
          </w:tcPr>
          <w:p w14:paraId="590716DD" w14:textId="77777777" w:rsidR="002A1F77" w:rsidRPr="002A1F77" w:rsidRDefault="002A1F77" w:rsidP="002A1F77">
            <w:pPr>
              <w:spacing w:after="200" w:line="276" w:lineRule="auto"/>
            </w:pPr>
            <w:r w:rsidRPr="002A1F77">
              <w:t>No</w:t>
            </w:r>
          </w:p>
        </w:tc>
        <w:tc>
          <w:tcPr>
            <w:tcW w:w="2448" w:type="dxa"/>
          </w:tcPr>
          <w:p w14:paraId="0004F634" w14:textId="77777777" w:rsidR="002A1F77" w:rsidRPr="002A1F77" w:rsidRDefault="002A1F77" w:rsidP="002A1F77">
            <w:pPr>
              <w:spacing w:after="200" w:line="276" w:lineRule="auto"/>
            </w:pPr>
            <w:r w:rsidRPr="002A1F77">
              <w:t>LocalDate</w:t>
            </w:r>
          </w:p>
        </w:tc>
        <w:tc>
          <w:tcPr>
            <w:tcW w:w="2448" w:type="dxa"/>
          </w:tcPr>
          <w:p w14:paraId="5965DB2B" w14:textId="77777777" w:rsidR="002A1F77" w:rsidRPr="002A1F77" w:rsidRDefault="002A1F77" w:rsidP="002A1F77">
            <w:pPr>
              <w:spacing w:after="200" w:line="276" w:lineRule="auto"/>
            </w:pPr>
            <w:r w:rsidRPr="002A1F77">
              <w:t>dateSent</w:t>
            </w:r>
          </w:p>
        </w:tc>
      </w:tr>
      <w:tr w:rsidR="002A1F77" w:rsidRPr="002A1F77" w14:paraId="27979C9B" w14:textId="77777777" w:rsidTr="006B7801">
        <w:tc>
          <w:tcPr>
            <w:tcW w:w="2448" w:type="dxa"/>
          </w:tcPr>
          <w:p w14:paraId="163B684B" w14:textId="77777777" w:rsidR="002A1F77" w:rsidRPr="002A1F77" w:rsidRDefault="002A1F77" w:rsidP="002A1F77">
            <w:pPr>
              <w:spacing w:after="200" w:line="276" w:lineRule="auto"/>
            </w:pPr>
            <w:r w:rsidRPr="002A1F77">
              <w:lastRenderedPageBreak/>
              <w:t>private</w:t>
            </w:r>
          </w:p>
        </w:tc>
        <w:tc>
          <w:tcPr>
            <w:tcW w:w="2448" w:type="dxa"/>
          </w:tcPr>
          <w:p w14:paraId="001CBE45" w14:textId="77777777" w:rsidR="002A1F77" w:rsidRPr="002A1F77" w:rsidRDefault="002A1F77" w:rsidP="002A1F77">
            <w:pPr>
              <w:spacing w:after="200" w:line="276" w:lineRule="auto"/>
            </w:pPr>
            <w:r w:rsidRPr="002A1F77">
              <w:t>No</w:t>
            </w:r>
          </w:p>
        </w:tc>
        <w:tc>
          <w:tcPr>
            <w:tcW w:w="2448" w:type="dxa"/>
          </w:tcPr>
          <w:p w14:paraId="69BC194E" w14:textId="77777777" w:rsidR="002A1F77" w:rsidRPr="002A1F77" w:rsidRDefault="002A1F77" w:rsidP="002A1F77">
            <w:pPr>
              <w:spacing w:after="200" w:line="276" w:lineRule="auto"/>
            </w:pPr>
            <w:r w:rsidRPr="002A1F77">
              <w:t>LocalDate</w:t>
            </w:r>
          </w:p>
        </w:tc>
        <w:tc>
          <w:tcPr>
            <w:tcW w:w="2448" w:type="dxa"/>
          </w:tcPr>
          <w:p w14:paraId="7023C709" w14:textId="77777777" w:rsidR="002A1F77" w:rsidRPr="002A1F77" w:rsidRDefault="002A1F77" w:rsidP="002A1F77">
            <w:pPr>
              <w:spacing w:after="200" w:line="276" w:lineRule="auto"/>
            </w:pPr>
            <w:r w:rsidRPr="002A1F77">
              <w:t>dateReceived</w:t>
            </w:r>
          </w:p>
        </w:tc>
      </w:tr>
      <w:tr w:rsidR="002A1F77" w:rsidRPr="002A1F77" w14:paraId="32D4A3D9" w14:textId="77777777" w:rsidTr="006B7801">
        <w:tc>
          <w:tcPr>
            <w:tcW w:w="2448" w:type="dxa"/>
          </w:tcPr>
          <w:p w14:paraId="7E5FB534" w14:textId="77777777" w:rsidR="002A1F77" w:rsidRPr="002A1F77" w:rsidRDefault="002A1F77" w:rsidP="002A1F77">
            <w:pPr>
              <w:spacing w:after="200" w:line="276" w:lineRule="auto"/>
            </w:pPr>
            <w:r w:rsidRPr="002A1F77">
              <w:t>private</w:t>
            </w:r>
          </w:p>
        </w:tc>
        <w:tc>
          <w:tcPr>
            <w:tcW w:w="2448" w:type="dxa"/>
          </w:tcPr>
          <w:p w14:paraId="38B7965C" w14:textId="77777777" w:rsidR="002A1F77" w:rsidRPr="002A1F77" w:rsidRDefault="002A1F77" w:rsidP="002A1F77">
            <w:pPr>
              <w:spacing w:after="200" w:line="276" w:lineRule="auto"/>
            </w:pPr>
            <w:r w:rsidRPr="002A1F77">
              <w:t>No</w:t>
            </w:r>
          </w:p>
        </w:tc>
        <w:tc>
          <w:tcPr>
            <w:tcW w:w="2448" w:type="dxa"/>
          </w:tcPr>
          <w:p w14:paraId="761014AC" w14:textId="77777777" w:rsidR="002A1F77" w:rsidRPr="002A1F77" w:rsidRDefault="002A1F77" w:rsidP="002A1F77">
            <w:pPr>
              <w:spacing w:after="200" w:line="276" w:lineRule="auto"/>
            </w:pPr>
            <w:r w:rsidRPr="002A1F77">
              <w:t>Status</w:t>
            </w:r>
          </w:p>
        </w:tc>
        <w:tc>
          <w:tcPr>
            <w:tcW w:w="2448" w:type="dxa"/>
          </w:tcPr>
          <w:p w14:paraId="61F5EEBD" w14:textId="77777777" w:rsidR="002A1F77" w:rsidRPr="002A1F77" w:rsidRDefault="002A1F77" w:rsidP="002A1F77">
            <w:pPr>
              <w:spacing w:after="200" w:line="276" w:lineRule="auto"/>
            </w:pPr>
            <w:r w:rsidRPr="002A1F77">
              <w:t>status</w:t>
            </w:r>
          </w:p>
        </w:tc>
      </w:tr>
      <w:tr w:rsidR="002A1F77" w:rsidRPr="002A1F77" w14:paraId="1DBD19D3" w14:textId="77777777" w:rsidTr="006B7801">
        <w:tc>
          <w:tcPr>
            <w:tcW w:w="2448" w:type="dxa"/>
          </w:tcPr>
          <w:p w14:paraId="229E97D9" w14:textId="77777777" w:rsidR="002A1F77" w:rsidRPr="002A1F77" w:rsidRDefault="002A1F77" w:rsidP="002A1F77">
            <w:pPr>
              <w:spacing w:after="200" w:line="276" w:lineRule="auto"/>
            </w:pPr>
            <w:r w:rsidRPr="002A1F77">
              <w:t>private</w:t>
            </w:r>
          </w:p>
        </w:tc>
        <w:tc>
          <w:tcPr>
            <w:tcW w:w="2448" w:type="dxa"/>
          </w:tcPr>
          <w:p w14:paraId="39341568" w14:textId="77777777" w:rsidR="002A1F77" w:rsidRPr="002A1F77" w:rsidRDefault="002A1F77" w:rsidP="002A1F77">
            <w:pPr>
              <w:spacing w:after="200" w:line="276" w:lineRule="auto"/>
            </w:pPr>
            <w:r w:rsidRPr="002A1F77">
              <w:t>No</w:t>
            </w:r>
          </w:p>
        </w:tc>
        <w:tc>
          <w:tcPr>
            <w:tcW w:w="2448" w:type="dxa"/>
          </w:tcPr>
          <w:p w14:paraId="1E260BC1" w14:textId="77777777" w:rsidR="002A1F77" w:rsidRPr="002A1F77" w:rsidRDefault="002A1F77" w:rsidP="002A1F77">
            <w:pPr>
              <w:spacing w:after="200" w:line="276" w:lineRule="auto"/>
            </w:pPr>
            <w:r w:rsidRPr="002A1F77">
              <w:t>String</w:t>
            </w:r>
          </w:p>
        </w:tc>
        <w:tc>
          <w:tcPr>
            <w:tcW w:w="2448" w:type="dxa"/>
          </w:tcPr>
          <w:p w14:paraId="349D9DD7" w14:textId="77777777" w:rsidR="002A1F77" w:rsidRPr="002A1F77" w:rsidRDefault="002A1F77" w:rsidP="002A1F77">
            <w:pPr>
              <w:spacing w:after="200" w:line="276" w:lineRule="auto"/>
            </w:pPr>
            <w:r w:rsidRPr="002A1F77">
              <w:t>outgoingTrackingNumber</w:t>
            </w:r>
          </w:p>
        </w:tc>
      </w:tr>
      <w:tr w:rsidR="002A1F77" w:rsidRPr="002A1F77" w14:paraId="49B5B372" w14:textId="77777777" w:rsidTr="006B7801">
        <w:tc>
          <w:tcPr>
            <w:tcW w:w="2448" w:type="dxa"/>
          </w:tcPr>
          <w:p w14:paraId="7A946986" w14:textId="77777777" w:rsidR="002A1F77" w:rsidRPr="002A1F77" w:rsidRDefault="002A1F77" w:rsidP="002A1F77">
            <w:pPr>
              <w:spacing w:after="200" w:line="276" w:lineRule="auto"/>
            </w:pPr>
            <w:r w:rsidRPr="002A1F77">
              <w:t>private</w:t>
            </w:r>
          </w:p>
        </w:tc>
        <w:tc>
          <w:tcPr>
            <w:tcW w:w="2448" w:type="dxa"/>
          </w:tcPr>
          <w:p w14:paraId="2AA12A86" w14:textId="77777777" w:rsidR="002A1F77" w:rsidRPr="002A1F77" w:rsidRDefault="002A1F77" w:rsidP="002A1F77">
            <w:pPr>
              <w:spacing w:after="200" w:line="276" w:lineRule="auto"/>
            </w:pPr>
            <w:r w:rsidRPr="002A1F77">
              <w:t>No</w:t>
            </w:r>
          </w:p>
        </w:tc>
        <w:tc>
          <w:tcPr>
            <w:tcW w:w="2448" w:type="dxa"/>
          </w:tcPr>
          <w:p w14:paraId="03E91F4A" w14:textId="77777777" w:rsidR="002A1F77" w:rsidRPr="002A1F77" w:rsidRDefault="002A1F77" w:rsidP="002A1F77">
            <w:pPr>
              <w:spacing w:after="200" w:line="276" w:lineRule="auto"/>
            </w:pPr>
            <w:r w:rsidRPr="002A1F77">
              <w:t>String</w:t>
            </w:r>
          </w:p>
        </w:tc>
        <w:tc>
          <w:tcPr>
            <w:tcW w:w="2448" w:type="dxa"/>
          </w:tcPr>
          <w:p w14:paraId="21620DBC" w14:textId="77777777" w:rsidR="002A1F77" w:rsidRPr="002A1F77" w:rsidRDefault="002A1F77" w:rsidP="002A1F77">
            <w:pPr>
              <w:spacing w:after="200" w:line="276" w:lineRule="auto"/>
            </w:pPr>
            <w:r w:rsidRPr="002A1F77">
              <w:t>returnTrackingNumber</w:t>
            </w:r>
          </w:p>
        </w:tc>
      </w:tr>
      <w:tr w:rsidR="002A1F77" w:rsidRPr="002A1F77" w14:paraId="4174D714" w14:textId="77777777" w:rsidTr="006B7801">
        <w:tc>
          <w:tcPr>
            <w:tcW w:w="2448" w:type="dxa"/>
          </w:tcPr>
          <w:p w14:paraId="5AB2078F" w14:textId="77777777" w:rsidR="002A1F77" w:rsidRPr="002A1F77" w:rsidRDefault="002A1F77" w:rsidP="002A1F77">
            <w:pPr>
              <w:spacing w:after="200" w:line="276" w:lineRule="auto"/>
            </w:pPr>
            <w:r w:rsidRPr="002A1F77">
              <w:t>private</w:t>
            </w:r>
          </w:p>
        </w:tc>
        <w:tc>
          <w:tcPr>
            <w:tcW w:w="2448" w:type="dxa"/>
          </w:tcPr>
          <w:p w14:paraId="7AD8EF68" w14:textId="77777777" w:rsidR="002A1F77" w:rsidRPr="002A1F77" w:rsidRDefault="002A1F77" w:rsidP="002A1F77">
            <w:pPr>
              <w:spacing w:after="200" w:line="276" w:lineRule="auto"/>
            </w:pPr>
            <w:r w:rsidRPr="002A1F77">
              <w:t>No</w:t>
            </w:r>
          </w:p>
        </w:tc>
        <w:tc>
          <w:tcPr>
            <w:tcW w:w="2448" w:type="dxa"/>
          </w:tcPr>
          <w:p w14:paraId="6F656FA6" w14:textId="77777777" w:rsidR="002A1F77" w:rsidRPr="002A1F77" w:rsidRDefault="002A1F77" w:rsidP="002A1F77">
            <w:pPr>
              <w:spacing w:after="200" w:line="276" w:lineRule="auto"/>
            </w:pPr>
            <w:r w:rsidRPr="002A1F77">
              <w:t>String</w:t>
            </w:r>
          </w:p>
        </w:tc>
        <w:tc>
          <w:tcPr>
            <w:tcW w:w="2448" w:type="dxa"/>
          </w:tcPr>
          <w:p w14:paraId="217931B6" w14:textId="77777777" w:rsidR="002A1F77" w:rsidRPr="002A1F77" w:rsidRDefault="002A1F77" w:rsidP="002A1F77">
            <w:pPr>
              <w:spacing w:after="200" w:line="276" w:lineRule="auto"/>
            </w:pPr>
            <w:r w:rsidRPr="002A1F77">
              <w:t>notes</w:t>
            </w:r>
          </w:p>
        </w:tc>
      </w:tr>
      <w:tr w:rsidR="002A1F77" w:rsidRPr="002A1F77" w14:paraId="0380EF38" w14:textId="77777777" w:rsidTr="006B7801">
        <w:tc>
          <w:tcPr>
            <w:tcW w:w="2448" w:type="dxa"/>
          </w:tcPr>
          <w:p w14:paraId="3A6BEA71" w14:textId="77777777" w:rsidR="002A1F77" w:rsidRPr="002A1F77" w:rsidRDefault="002A1F77" w:rsidP="002A1F77">
            <w:pPr>
              <w:spacing w:after="200" w:line="276" w:lineRule="auto"/>
            </w:pPr>
            <w:r w:rsidRPr="002A1F77">
              <w:t>private</w:t>
            </w:r>
          </w:p>
        </w:tc>
        <w:tc>
          <w:tcPr>
            <w:tcW w:w="2448" w:type="dxa"/>
          </w:tcPr>
          <w:p w14:paraId="590DB22A" w14:textId="77777777" w:rsidR="002A1F77" w:rsidRPr="002A1F77" w:rsidRDefault="002A1F77" w:rsidP="002A1F77">
            <w:pPr>
              <w:spacing w:after="200" w:line="276" w:lineRule="auto"/>
            </w:pPr>
            <w:r w:rsidRPr="002A1F77">
              <w:t>No</w:t>
            </w:r>
          </w:p>
        </w:tc>
        <w:tc>
          <w:tcPr>
            <w:tcW w:w="2448" w:type="dxa"/>
          </w:tcPr>
          <w:p w14:paraId="7D78C92D" w14:textId="77777777" w:rsidR="002A1F77" w:rsidRPr="002A1F77" w:rsidRDefault="002A1F77" w:rsidP="002A1F77">
            <w:pPr>
              <w:spacing w:after="200" w:line="276" w:lineRule="auto"/>
            </w:pPr>
            <w:r w:rsidRPr="002A1F77">
              <w:t>List&lt;RepairItem&gt;</w:t>
            </w:r>
          </w:p>
        </w:tc>
        <w:tc>
          <w:tcPr>
            <w:tcW w:w="2448" w:type="dxa"/>
          </w:tcPr>
          <w:p w14:paraId="1DCAADF9" w14:textId="77777777" w:rsidR="002A1F77" w:rsidRPr="002A1F77" w:rsidRDefault="002A1F77" w:rsidP="002A1F77">
            <w:pPr>
              <w:spacing w:after="200" w:line="276" w:lineRule="auto"/>
            </w:pPr>
            <w:r w:rsidRPr="002A1F77">
              <w:t>repairItems</w:t>
            </w:r>
          </w:p>
        </w:tc>
      </w:tr>
      <w:tr w:rsidR="002A1F77" w:rsidRPr="002A1F77" w14:paraId="18D1C771" w14:textId="77777777" w:rsidTr="006B7801">
        <w:tc>
          <w:tcPr>
            <w:tcW w:w="2448" w:type="dxa"/>
          </w:tcPr>
          <w:p w14:paraId="0465EEF2" w14:textId="77777777" w:rsidR="002A1F77" w:rsidRPr="002A1F77" w:rsidRDefault="002A1F77" w:rsidP="002A1F77">
            <w:pPr>
              <w:spacing w:after="200" w:line="276" w:lineRule="auto"/>
            </w:pPr>
            <w:r w:rsidRPr="002A1F77">
              <w:t>private</w:t>
            </w:r>
          </w:p>
        </w:tc>
        <w:tc>
          <w:tcPr>
            <w:tcW w:w="2448" w:type="dxa"/>
          </w:tcPr>
          <w:p w14:paraId="558C64D9" w14:textId="77777777" w:rsidR="002A1F77" w:rsidRPr="002A1F77" w:rsidRDefault="002A1F77" w:rsidP="002A1F77">
            <w:pPr>
              <w:spacing w:after="200" w:line="276" w:lineRule="auto"/>
            </w:pPr>
            <w:r w:rsidRPr="002A1F77">
              <w:t>No</w:t>
            </w:r>
          </w:p>
        </w:tc>
        <w:tc>
          <w:tcPr>
            <w:tcW w:w="2448" w:type="dxa"/>
          </w:tcPr>
          <w:p w14:paraId="0605B5BF" w14:textId="77777777" w:rsidR="002A1F77" w:rsidRPr="002A1F77" w:rsidRDefault="002A1F77" w:rsidP="002A1F77">
            <w:pPr>
              <w:spacing w:after="200" w:line="276" w:lineRule="auto"/>
            </w:pPr>
            <w:r w:rsidRPr="002A1F77">
              <w:t>List&lt;ShippingInfo&gt;</w:t>
            </w:r>
          </w:p>
        </w:tc>
        <w:tc>
          <w:tcPr>
            <w:tcW w:w="2448" w:type="dxa"/>
          </w:tcPr>
          <w:p w14:paraId="241A1CDB" w14:textId="77777777" w:rsidR="002A1F77" w:rsidRPr="002A1F77" w:rsidRDefault="002A1F77" w:rsidP="002A1F77">
            <w:pPr>
              <w:spacing w:after="200" w:line="276" w:lineRule="auto"/>
            </w:pPr>
            <w:r w:rsidRPr="002A1F77">
              <w:t>shippingInformation</w:t>
            </w:r>
          </w:p>
        </w:tc>
      </w:tr>
    </w:tbl>
    <w:p w14:paraId="1B5059C7" w14:textId="77777777" w:rsidR="002A1F77" w:rsidRDefault="002A1F77" w:rsidP="002A1F77">
      <w:pPr>
        <w:rPr>
          <w:b/>
          <w:bCs/>
          <w:i/>
          <w:iCs/>
        </w:rPr>
      </w:pPr>
    </w:p>
    <w:p w14:paraId="42DCF146" w14:textId="22330B97" w:rsidR="002A1F77" w:rsidRPr="002A1F77" w:rsidRDefault="002A1F77" w:rsidP="002A1F77">
      <w:pPr>
        <w:rPr>
          <w:b/>
          <w:bCs/>
          <w:i/>
          <w:iCs/>
        </w:rPr>
      </w:pPr>
      <w:r w:rsidRPr="002A1F77">
        <w:rPr>
          <w:b/>
          <w:bCs/>
          <w:i/>
          <w:iCs/>
        </w:rPr>
        <w:t>Constructors</w:t>
      </w:r>
    </w:p>
    <w:p w14:paraId="3120DF40" w14:textId="77777777" w:rsidR="002A1F77" w:rsidRPr="002A1F77" w:rsidRDefault="002A1F77" w:rsidP="002A1F77">
      <w:pPr>
        <w:pStyle w:val="ListBullet"/>
      </w:pPr>
      <w:r w:rsidRPr="002A1F77">
        <w:t>public RmaRecord()</w:t>
      </w:r>
    </w:p>
    <w:p w14:paraId="55216567" w14:textId="77777777" w:rsidR="002A1F77" w:rsidRPr="002A1F77" w:rsidRDefault="002A1F77" w:rsidP="002A1F77">
      <w:pPr>
        <w:pStyle w:val="ListBullet"/>
      </w:pPr>
      <w:r w:rsidRPr="002A1F77">
        <w:t>public RmaRecord(String rmaNumber, LocalDate dateSent, LocalDate dateReceived, Status status, String outgoingTrackingNumber, String returnTrackingNumber, String notes)</w:t>
      </w:r>
    </w:p>
    <w:p w14:paraId="7D3C015F" w14:textId="77777777" w:rsidR="002A1F77" w:rsidRPr="002A1F77" w:rsidRDefault="002A1F77" w:rsidP="002A1F77">
      <w:pPr>
        <w:pStyle w:val="ListBullet"/>
      </w:pPr>
      <w:r w:rsidRPr="002A1F77">
        <w:t>public RmaRecord(String rmaNumber, LocalDate dateSent, LocalDate dateReceived, Status status, String outgoingTrackingNumber, String returnTrackingNumber, String notes, List&lt;RepairItem&gt; repairItems)</w:t>
      </w:r>
    </w:p>
    <w:p w14:paraId="020D9B5E" w14:textId="77777777" w:rsidR="002A1F77" w:rsidRPr="002A1F77" w:rsidRDefault="002A1F77" w:rsidP="002A1F77">
      <w:pPr>
        <w:pStyle w:val="ListBullet"/>
      </w:pPr>
      <w:r w:rsidRPr="002A1F77">
        <w:t>public RmaRecord(String rmaNumber, LocalDate dateSent, LocalDate dateReceived, Status status, String outgoingTrackingNumber, String returnTrackingNumber, String notes, List&lt;RepairItem&gt; repairItems, List&lt;ShippingInfo&gt; shippingInformation)</w:t>
      </w:r>
    </w:p>
    <w:p w14:paraId="5F0E1061"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1334"/>
        <w:gridCol w:w="2102"/>
        <w:gridCol w:w="2972"/>
        <w:gridCol w:w="2222"/>
      </w:tblGrid>
      <w:tr w:rsidR="002A1F77" w:rsidRPr="002A1F77" w14:paraId="6CD48F8A" w14:textId="77777777" w:rsidTr="006B7801">
        <w:trPr>
          <w:tblHeader/>
        </w:trPr>
        <w:tc>
          <w:tcPr>
            <w:tcW w:w="2448" w:type="dxa"/>
            <w:shd w:val="clear" w:color="auto" w:fill="EAF2F8"/>
          </w:tcPr>
          <w:p w14:paraId="39975207" w14:textId="77777777" w:rsidR="002A1F77" w:rsidRPr="002A1F77" w:rsidRDefault="002A1F77" w:rsidP="002A1F77">
            <w:pPr>
              <w:spacing w:after="200" w:line="276" w:lineRule="auto"/>
            </w:pPr>
            <w:r w:rsidRPr="002A1F77">
              <w:t>Visibility</w:t>
            </w:r>
          </w:p>
        </w:tc>
        <w:tc>
          <w:tcPr>
            <w:tcW w:w="2448" w:type="dxa"/>
            <w:shd w:val="clear" w:color="auto" w:fill="EAF2F8"/>
          </w:tcPr>
          <w:p w14:paraId="7D329987" w14:textId="77777777" w:rsidR="002A1F77" w:rsidRPr="002A1F77" w:rsidRDefault="002A1F77" w:rsidP="002A1F77">
            <w:pPr>
              <w:spacing w:after="200" w:line="276" w:lineRule="auto"/>
            </w:pPr>
            <w:r w:rsidRPr="002A1F77">
              <w:t>Return Type</w:t>
            </w:r>
          </w:p>
        </w:tc>
        <w:tc>
          <w:tcPr>
            <w:tcW w:w="2448" w:type="dxa"/>
            <w:shd w:val="clear" w:color="auto" w:fill="EAF2F8"/>
          </w:tcPr>
          <w:p w14:paraId="1938B8B8" w14:textId="77777777" w:rsidR="002A1F77" w:rsidRPr="002A1F77" w:rsidRDefault="002A1F77" w:rsidP="002A1F77">
            <w:pPr>
              <w:spacing w:after="200" w:line="276" w:lineRule="auto"/>
            </w:pPr>
            <w:r w:rsidRPr="002A1F77">
              <w:t>Method</w:t>
            </w:r>
          </w:p>
        </w:tc>
        <w:tc>
          <w:tcPr>
            <w:tcW w:w="2448" w:type="dxa"/>
            <w:shd w:val="clear" w:color="auto" w:fill="EAF2F8"/>
          </w:tcPr>
          <w:p w14:paraId="30133B3E" w14:textId="77777777" w:rsidR="002A1F77" w:rsidRPr="002A1F77" w:rsidRDefault="002A1F77" w:rsidP="002A1F77">
            <w:pPr>
              <w:spacing w:after="200" w:line="276" w:lineRule="auto"/>
            </w:pPr>
            <w:r w:rsidRPr="002A1F77">
              <w:t>Parameters</w:t>
            </w:r>
          </w:p>
        </w:tc>
      </w:tr>
      <w:tr w:rsidR="002A1F77" w:rsidRPr="002A1F77" w14:paraId="1783AA14" w14:textId="77777777" w:rsidTr="006B7801">
        <w:tc>
          <w:tcPr>
            <w:tcW w:w="2448" w:type="dxa"/>
          </w:tcPr>
          <w:p w14:paraId="31938F0E" w14:textId="77777777" w:rsidR="002A1F77" w:rsidRPr="002A1F77" w:rsidRDefault="002A1F77" w:rsidP="002A1F77">
            <w:pPr>
              <w:spacing w:after="200" w:line="276" w:lineRule="auto"/>
            </w:pPr>
            <w:r w:rsidRPr="002A1F77">
              <w:t>public</w:t>
            </w:r>
          </w:p>
        </w:tc>
        <w:tc>
          <w:tcPr>
            <w:tcW w:w="2448" w:type="dxa"/>
          </w:tcPr>
          <w:p w14:paraId="04E3D18C" w14:textId="77777777" w:rsidR="002A1F77" w:rsidRPr="002A1F77" w:rsidRDefault="002A1F77" w:rsidP="002A1F77">
            <w:pPr>
              <w:spacing w:after="200" w:line="276" w:lineRule="auto"/>
            </w:pPr>
            <w:r w:rsidRPr="002A1F77">
              <w:t>String</w:t>
            </w:r>
          </w:p>
        </w:tc>
        <w:tc>
          <w:tcPr>
            <w:tcW w:w="2448" w:type="dxa"/>
          </w:tcPr>
          <w:p w14:paraId="32EAA9F2" w14:textId="77777777" w:rsidR="002A1F77" w:rsidRPr="002A1F77" w:rsidRDefault="002A1F77" w:rsidP="002A1F77">
            <w:pPr>
              <w:spacing w:after="200" w:line="276" w:lineRule="auto"/>
            </w:pPr>
            <w:r w:rsidRPr="002A1F77">
              <w:t>getRmaNumber</w:t>
            </w:r>
          </w:p>
        </w:tc>
        <w:tc>
          <w:tcPr>
            <w:tcW w:w="2448" w:type="dxa"/>
          </w:tcPr>
          <w:p w14:paraId="6F868AB1" w14:textId="77777777" w:rsidR="002A1F77" w:rsidRPr="002A1F77" w:rsidRDefault="002A1F77" w:rsidP="002A1F77">
            <w:pPr>
              <w:spacing w:after="200" w:line="276" w:lineRule="auto"/>
            </w:pPr>
            <w:r w:rsidRPr="002A1F77">
              <w:t>None</w:t>
            </w:r>
          </w:p>
        </w:tc>
      </w:tr>
      <w:tr w:rsidR="002A1F77" w:rsidRPr="002A1F77" w14:paraId="0B0F2D78" w14:textId="77777777" w:rsidTr="006B7801">
        <w:tc>
          <w:tcPr>
            <w:tcW w:w="2448" w:type="dxa"/>
          </w:tcPr>
          <w:p w14:paraId="31208BD2" w14:textId="77777777" w:rsidR="002A1F77" w:rsidRPr="002A1F77" w:rsidRDefault="002A1F77" w:rsidP="002A1F77">
            <w:pPr>
              <w:spacing w:after="200" w:line="276" w:lineRule="auto"/>
            </w:pPr>
            <w:r w:rsidRPr="002A1F77">
              <w:t>public</w:t>
            </w:r>
          </w:p>
        </w:tc>
        <w:tc>
          <w:tcPr>
            <w:tcW w:w="2448" w:type="dxa"/>
          </w:tcPr>
          <w:p w14:paraId="48A0C6DD" w14:textId="77777777" w:rsidR="002A1F77" w:rsidRPr="002A1F77" w:rsidRDefault="002A1F77" w:rsidP="002A1F77">
            <w:pPr>
              <w:spacing w:after="200" w:line="276" w:lineRule="auto"/>
            </w:pPr>
            <w:r w:rsidRPr="002A1F77">
              <w:t>void</w:t>
            </w:r>
          </w:p>
        </w:tc>
        <w:tc>
          <w:tcPr>
            <w:tcW w:w="2448" w:type="dxa"/>
          </w:tcPr>
          <w:p w14:paraId="5AF9E260" w14:textId="77777777" w:rsidR="002A1F77" w:rsidRPr="002A1F77" w:rsidRDefault="002A1F77" w:rsidP="002A1F77">
            <w:pPr>
              <w:spacing w:after="200" w:line="276" w:lineRule="auto"/>
            </w:pPr>
            <w:r w:rsidRPr="002A1F77">
              <w:t>setRmaNumber</w:t>
            </w:r>
          </w:p>
        </w:tc>
        <w:tc>
          <w:tcPr>
            <w:tcW w:w="2448" w:type="dxa"/>
          </w:tcPr>
          <w:p w14:paraId="3F6E71C3" w14:textId="77777777" w:rsidR="002A1F77" w:rsidRPr="002A1F77" w:rsidRDefault="002A1F77" w:rsidP="002A1F77">
            <w:pPr>
              <w:spacing w:after="200" w:line="276" w:lineRule="auto"/>
            </w:pPr>
            <w:r w:rsidRPr="002A1F77">
              <w:t>String rmaNumber</w:t>
            </w:r>
          </w:p>
        </w:tc>
      </w:tr>
      <w:tr w:rsidR="002A1F77" w:rsidRPr="002A1F77" w14:paraId="756427E0" w14:textId="77777777" w:rsidTr="006B7801">
        <w:tc>
          <w:tcPr>
            <w:tcW w:w="2448" w:type="dxa"/>
          </w:tcPr>
          <w:p w14:paraId="60501016" w14:textId="77777777" w:rsidR="002A1F77" w:rsidRPr="002A1F77" w:rsidRDefault="002A1F77" w:rsidP="002A1F77">
            <w:pPr>
              <w:spacing w:after="200" w:line="276" w:lineRule="auto"/>
            </w:pPr>
            <w:r w:rsidRPr="002A1F77">
              <w:t>public</w:t>
            </w:r>
          </w:p>
        </w:tc>
        <w:tc>
          <w:tcPr>
            <w:tcW w:w="2448" w:type="dxa"/>
          </w:tcPr>
          <w:p w14:paraId="7A85FE5F" w14:textId="77777777" w:rsidR="002A1F77" w:rsidRPr="002A1F77" w:rsidRDefault="002A1F77" w:rsidP="002A1F77">
            <w:pPr>
              <w:spacing w:after="200" w:line="276" w:lineRule="auto"/>
            </w:pPr>
            <w:r w:rsidRPr="002A1F77">
              <w:t>LocalDate</w:t>
            </w:r>
          </w:p>
        </w:tc>
        <w:tc>
          <w:tcPr>
            <w:tcW w:w="2448" w:type="dxa"/>
          </w:tcPr>
          <w:p w14:paraId="017C6F50" w14:textId="77777777" w:rsidR="002A1F77" w:rsidRPr="002A1F77" w:rsidRDefault="002A1F77" w:rsidP="002A1F77">
            <w:pPr>
              <w:spacing w:after="200" w:line="276" w:lineRule="auto"/>
            </w:pPr>
            <w:r w:rsidRPr="002A1F77">
              <w:t>getDateSent</w:t>
            </w:r>
          </w:p>
        </w:tc>
        <w:tc>
          <w:tcPr>
            <w:tcW w:w="2448" w:type="dxa"/>
          </w:tcPr>
          <w:p w14:paraId="1DC6F9A6" w14:textId="77777777" w:rsidR="002A1F77" w:rsidRPr="002A1F77" w:rsidRDefault="002A1F77" w:rsidP="002A1F77">
            <w:pPr>
              <w:spacing w:after="200" w:line="276" w:lineRule="auto"/>
            </w:pPr>
            <w:r w:rsidRPr="002A1F77">
              <w:t>None</w:t>
            </w:r>
          </w:p>
        </w:tc>
      </w:tr>
      <w:tr w:rsidR="002A1F77" w:rsidRPr="002A1F77" w14:paraId="56EC675F" w14:textId="77777777" w:rsidTr="006B7801">
        <w:tc>
          <w:tcPr>
            <w:tcW w:w="2448" w:type="dxa"/>
          </w:tcPr>
          <w:p w14:paraId="1E5AA829" w14:textId="77777777" w:rsidR="002A1F77" w:rsidRPr="002A1F77" w:rsidRDefault="002A1F77" w:rsidP="002A1F77">
            <w:pPr>
              <w:spacing w:after="200" w:line="276" w:lineRule="auto"/>
            </w:pPr>
            <w:r w:rsidRPr="002A1F77">
              <w:t>public</w:t>
            </w:r>
          </w:p>
        </w:tc>
        <w:tc>
          <w:tcPr>
            <w:tcW w:w="2448" w:type="dxa"/>
          </w:tcPr>
          <w:p w14:paraId="16F1FEA5" w14:textId="77777777" w:rsidR="002A1F77" w:rsidRPr="002A1F77" w:rsidRDefault="002A1F77" w:rsidP="002A1F77">
            <w:pPr>
              <w:spacing w:after="200" w:line="276" w:lineRule="auto"/>
            </w:pPr>
            <w:r w:rsidRPr="002A1F77">
              <w:t>void</w:t>
            </w:r>
          </w:p>
        </w:tc>
        <w:tc>
          <w:tcPr>
            <w:tcW w:w="2448" w:type="dxa"/>
          </w:tcPr>
          <w:p w14:paraId="5CC2B9EF" w14:textId="77777777" w:rsidR="002A1F77" w:rsidRPr="002A1F77" w:rsidRDefault="002A1F77" w:rsidP="002A1F77">
            <w:pPr>
              <w:spacing w:after="200" w:line="276" w:lineRule="auto"/>
            </w:pPr>
            <w:r w:rsidRPr="002A1F77">
              <w:t>setDateSent</w:t>
            </w:r>
          </w:p>
        </w:tc>
        <w:tc>
          <w:tcPr>
            <w:tcW w:w="2448" w:type="dxa"/>
          </w:tcPr>
          <w:p w14:paraId="3563F64B" w14:textId="77777777" w:rsidR="002A1F77" w:rsidRPr="002A1F77" w:rsidRDefault="002A1F77" w:rsidP="002A1F77">
            <w:pPr>
              <w:spacing w:after="200" w:line="276" w:lineRule="auto"/>
            </w:pPr>
            <w:r w:rsidRPr="002A1F77">
              <w:t>LocalDate dateSent</w:t>
            </w:r>
          </w:p>
        </w:tc>
      </w:tr>
      <w:tr w:rsidR="002A1F77" w:rsidRPr="002A1F77" w14:paraId="661AAE7E" w14:textId="77777777" w:rsidTr="006B7801">
        <w:tc>
          <w:tcPr>
            <w:tcW w:w="2448" w:type="dxa"/>
          </w:tcPr>
          <w:p w14:paraId="46469655" w14:textId="77777777" w:rsidR="002A1F77" w:rsidRPr="002A1F77" w:rsidRDefault="002A1F77" w:rsidP="002A1F77">
            <w:pPr>
              <w:spacing w:after="200" w:line="276" w:lineRule="auto"/>
            </w:pPr>
            <w:r w:rsidRPr="002A1F77">
              <w:t>public</w:t>
            </w:r>
          </w:p>
        </w:tc>
        <w:tc>
          <w:tcPr>
            <w:tcW w:w="2448" w:type="dxa"/>
          </w:tcPr>
          <w:p w14:paraId="1D020729" w14:textId="77777777" w:rsidR="002A1F77" w:rsidRPr="002A1F77" w:rsidRDefault="002A1F77" w:rsidP="002A1F77">
            <w:pPr>
              <w:spacing w:after="200" w:line="276" w:lineRule="auto"/>
            </w:pPr>
            <w:r w:rsidRPr="002A1F77">
              <w:t>LocalDate</w:t>
            </w:r>
          </w:p>
        </w:tc>
        <w:tc>
          <w:tcPr>
            <w:tcW w:w="2448" w:type="dxa"/>
          </w:tcPr>
          <w:p w14:paraId="71D95FEC" w14:textId="77777777" w:rsidR="002A1F77" w:rsidRPr="002A1F77" w:rsidRDefault="002A1F77" w:rsidP="002A1F77">
            <w:pPr>
              <w:spacing w:after="200" w:line="276" w:lineRule="auto"/>
            </w:pPr>
            <w:r w:rsidRPr="002A1F77">
              <w:t>getDateReceived</w:t>
            </w:r>
          </w:p>
        </w:tc>
        <w:tc>
          <w:tcPr>
            <w:tcW w:w="2448" w:type="dxa"/>
          </w:tcPr>
          <w:p w14:paraId="3B41CB22" w14:textId="77777777" w:rsidR="002A1F77" w:rsidRPr="002A1F77" w:rsidRDefault="002A1F77" w:rsidP="002A1F77">
            <w:pPr>
              <w:spacing w:after="200" w:line="276" w:lineRule="auto"/>
            </w:pPr>
            <w:r w:rsidRPr="002A1F77">
              <w:t>None</w:t>
            </w:r>
          </w:p>
        </w:tc>
      </w:tr>
      <w:tr w:rsidR="002A1F77" w:rsidRPr="002A1F77" w14:paraId="301E92BD" w14:textId="77777777" w:rsidTr="006B7801">
        <w:tc>
          <w:tcPr>
            <w:tcW w:w="2448" w:type="dxa"/>
          </w:tcPr>
          <w:p w14:paraId="28A4FB21" w14:textId="77777777" w:rsidR="002A1F77" w:rsidRPr="002A1F77" w:rsidRDefault="002A1F77" w:rsidP="002A1F77">
            <w:pPr>
              <w:spacing w:after="200" w:line="276" w:lineRule="auto"/>
            </w:pPr>
            <w:r w:rsidRPr="002A1F77">
              <w:t>public</w:t>
            </w:r>
          </w:p>
        </w:tc>
        <w:tc>
          <w:tcPr>
            <w:tcW w:w="2448" w:type="dxa"/>
          </w:tcPr>
          <w:p w14:paraId="5C42F548" w14:textId="77777777" w:rsidR="002A1F77" w:rsidRPr="002A1F77" w:rsidRDefault="002A1F77" w:rsidP="002A1F77">
            <w:pPr>
              <w:spacing w:after="200" w:line="276" w:lineRule="auto"/>
            </w:pPr>
            <w:r w:rsidRPr="002A1F77">
              <w:t>void</w:t>
            </w:r>
          </w:p>
        </w:tc>
        <w:tc>
          <w:tcPr>
            <w:tcW w:w="2448" w:type="dxa"/>
          </w:tcPr>
          <w:p w14:paraId="0FC8B243" w14:textId="77777777" w:rsidR="002A1F77" w:rsidRPr="002A1F77" w:rsidRDefault="002A1F77" w:rsidP="002A1F77">
            <w:pPr>
              <w:spacing w:after="200" w:line="276" w:lineRule="auto"/>
            </w:pPr>
            <w:r w:rsidRPr="002A1F77">
              <w:t>setDateReceived</w:t>
            </w:r>
          </w:p>
        </w:tc>
        <w:tc>
          <w:tcPr>
            <w:tcW w:w="2448" w:type="dxa"/>
          </w:tcPr>
          <w:p w14:paraId="216B656C" w14:textId="77777777" w:rsidR="002A1F77" w:rsidRPr="002A1F77" w:rsidRDefault="002A1F77" w:rsidP="002A1F77">
            <w:pPr>
              <w:spacing w:after="200" w:line="276" w:lineRule="auto"/>
            </w:pPr>
            <w:r w:rsidRPr="002A1F77">
              <w:t>LocalDate dateReceived</w:t>
            </w:r>
          </w:p>
        </w:tc>
      </w:tr>
      <w:tr w:rsidR="002A1F77" w:rsidRPr="002A1F77" w14:paraId="4CA6F6B6" w14:textId="77777777" w:rsidTr="006B7801">
        <w:tc>
          <w:tcPr>
            <w:tcW w:w="2448" w:type="dxa"/>
          </w:tcPr>
          <w:p w14:paraId="1FF02079" w14:textId="77777777" w:rsidR="002A1F77" w:rsidRPr="002A1F77" w:rsidRDefault="002A1F77" w:rsidP="002A1F77">
            <w:pPr>
              <w:spacing w:after="200" w:line="276" w:lineRule="auto"/>
            </w:pPr>
            <w:r w:rsidRPr="002A1F77">
              <w:t>public</w:t>
            </w:r>
          </w:p>
        </w:tc>
        <w:tc>
          <w:tcPr>
            <w:tcW w:w="2448" w:type="dxa"/>
          </w:tcPr>
          <w:p w14:paraId="5A1A8431" w14:textId="77777777" w:rsidR="002A1F77" w:rsidRPr="002A1F77" w:rsidRDefault="002A1F77" w:rsidP="002A1F77">
            <w:pPr>
              <w:spacing w:after="200" w:line="276" w:lineRule="auto"/>
            </w:pPr>
            <w:r w:rsidRPr="002A1F77">
              <w:t>Status</w:t>
            </w:r>
          </w:p>
        </w:tc>
        <w:tc>
          <w:tcPr>
            <w:tcW w:w="2448" w:type="dxa"/>
          </w:tcPr>
          <w:p w14:paraId="464E3B85" w14:textId="77777777" w:rsidR="002A1F77" w:rsidRPr="002A1F77" w:rsidRDefault="002A1F77" w:rsidP="002A1F77">
            <w:pPr>
              <w:spacing w:after="200" w:line="276" w:lineRule="auto"/>
            </w:pPr>
            <w:r w:rsidRPr="002A1F77">
              <w:t>getStatus</w:t>
            </w:r>
          </w:p>
        </w:tc>
        <w:tc>
          <w:tcPr>
            <w:tcW w:w="2448" w:type="dxa"/>
          </w:tcPr>
          <w:p w14:paraId="424E307D" w14:textId="77777777" w:rsidR="002A1F77" w:rsidRPr="002A1F77" w:rsidRDefault="002A1F77" w:rsidP="002A1F77">
            <w:pPr>
              <w:spacing w:after="200" w:line="276" w:lineRule="auto"/>
            </w:pPr>
            <w:r w:rsidRPr="002A1F77">
              <w:t>None</w:t>
            </w:r>
          </w:p>
        </w:tc>
      </w:tr>
      <w:tr w:rsidR="002A1F77" w:rsidRPr="002A1F77" w14:paraId="6FD81D67" w14:textId="77777777" w:rsidTr="006B7801">
        <w:tc>
          <w:tcPr>
            <w:tcW w:w="2448" w:type="dxa"/>
          </w:tcPr>
          <w:p w14:paraId="3C539303" w14:textId="77777777" w:rsidR="002A1F77" w:rsidRPr="002A1F77" w:rsidRDefault="002A1F77" w:rsidP="002A1F77">
            <w:pPr>
              <w:spacing w:after="200" w:line="276" w:lineRule="auto"/>
            </w:pPr>
            <w:r w:rsidRPr="002A1F77">
              <w:lastRenderedPageBreak/>
              <w:t>public</w:t>
            </w:r>
          </w:p>
        </w:tc>
        <w:tc>
          <w:tcPr>
            <w:tcW w:w="2448" w:type="dxa"/>
          </w:tcPr>
          <w:p w14:paraId="6D3BAD55" w14:textId="77777777" w:rsidR="002A1F77" w:rsidRPr="002A1F77" w:rsidRDefault="002A1F77" w:rsidP="002A1F77">
            <w:pPr>
              <w:spacing w:after="200" w:line="276" w:lineRule="auto"/>
            </w:pPr>
            <w:r w:rsidRPr="002A1F77">
              <w:t>void</w:t>
            </w:r>
          </w:p>
        </w:tc>
        <w:tc>
          <w:tcPr>
            <w:tcW w:w="2448" w:type="dxa"/>
          </w:tcPr>
          <w:p w14:paraId="25758E84" w14:textId="77777777" w:rsidR="002A1F77" w:rsidRPr="002A1F77" w:rsidRDefault="002A1F77" w:rsidP="002A1F77">
            <w:pPr>
              <w:spacing w:after="200" w:line="276" w:lineRule="auto"/>
            </w:pPr>
            <w:r w:rsidRPr="002A1F77">
              <w:t>setStatus</w:t>
            </w:r>
          </w:p>
        </w:tc>
        <w:tc>
          <w:tcPr>
            <w:tcW w:w="2448" w:type="dxa"/>
          </w:tcPr>
          <w:p w14:paraId="29E9225D" w14:textId="77777777" w:rsidR="002A1F77" w:rsidRPr="002A1F77" w:rsidRDefault="002A1F77" w:rsidP="002A1F77">
            <w:pPr>
              <w:spacing w:after="200" w:line="276" w:lineRule="auto"/>
            </w:pPr>
            <w:r w:rsidRPr="002A1F77">
              <w:t>Status status</w:t>
            </w:r>
          </w:p>
        </w:tc>
      </w:tr>
      <w:tr w:rsidR="002A1F77" w:rsidRPr="002A1F77" w14:paraId="03830F1A" w14:textId="77777777" w:rsidTr="006B7801">
        <w:tc>
          <w:tcPr>
            <w:tcW w:w="2448" w:type="dxa"/>
          </w:tcPr>
          <w:p w14:paraId="50ECED88" w14:textId="77777777" w:rsidR="002A1F77" w:rsidRPr="002A1F77" w:rsidRDefault="002A1F77" w:rsidP="002A1F77">
            <w:pPr>
              <w:spacing w:after="200" w:line="276" w:lineRule="auto"/>
            </w:pPr>
            <w:r w:rsidRPr="002A1F77">
              <w:t>public</w:t>
            </w:r>
          </w:p>
        </w:tc>
        <w:tc>
          <w:tcPr>
            <w:tcW w:w="2448" w:type="dxa"/>
          </w:tcPr>
          <w:p w14:paraId="2C6150A6" w14:textId="77777777" w:rsidR="002A1F77" w:rsidRPr="002A1F77" w:rsidRDefault="002A1F77" w:rsidP="002A1F77">
            <w:pPr>
              <w:spacing w:after="200" w:line="276" w:lineRule="auto"/>
            </w:pPr>
            <w:r w:rsidRPr="002A1F77">
              <w:t>String</w:t>
            </w:r>
          </w:p>
        </w:tc>
        <w:tc>
          <w:tcPr>
            <w:tcW w:w="2448" w:type="dxa"/>
          </w:tcPr>
          <w:p w14:paraId="2C5FCCC5" w14:textId="77777777" w:rsidR="002A1F77" w:rsidRPr="002A1F77" w:rsidRDefault="002A1F77" w:rsidP="002A1F77">
            <w:pPr>
              <w:spacing w:after="200" w:line="276" w:lineRule="auto"/>
            </w:pPr>
            <w:r w:rsidRPr="002A1F77">
              <w:t>getOutgoingTrackingNumber</w:t>
            </w:r>
          </w:p>
        </w:tc>
        <w:tc>
          <w:tcPr>
            <w:tcW w:w="2448" w:type="dxa"/>
          </w:tcPr>
          <w:p w14:paraId="723F5A96" w14:textId="77777777" w:rsidR="002A1F77" w:rsidRPr="002A1F77" w:rsidRDefault="002A1F77" w:rsidP="002A1F77">
            <w:pPr>
              <w:spacing w:after="200" w:line="276" w:lineRule="auto"/>
            </w:pPr>
            <w:r w:rsidRPr="002A1F77">
              <w:t>None</w:t>
            </w:r>
          </w:p>
        </w:tc>
      </w:tr>
      <w:tr w:rsidR="002A1F77" w:rsidRPr="002A1F77" w14:paraId="4FD1D1C0" w14:textId="77777777" w:rsidTr="006B7801">
        <w:tc>
          <w:tcPr>
            <w:tcW w:w="2448" w:type="dxa"/>
          </w:tcPr>
          <w:p w14:paraId="55E70D6B" w14:textId="77777777" w:rsidR="002A1F77" w:rsidRPr="002A1F77" w:rsidRDefault="002A1F77" w:rsidP="002A1F77">
            <w:pPr>
              <w:spacing w:after="200" w:line="276" w:lineRule="auto"/>
            </w:pPr>
            <w:r w:rsidRPr="002A1F77">
              <w:t>public</w:t>
            </w:r>
          </w:p>
        </w:tc>
        <w:tc>
          <w:tcPr>
            <w:tcW w:w="2448" w:type="dxa"/>
          </w:tcPr>
          <w:p w14:paraId="1BFAABD2" w14:textId="77777777" w:rsidR="002A1F77" w:rsidRPr="002A1F77" w:rsidRDefault="002A1F77" w:rsidP="002A1F77">
            <w:pPr>
              <w:spacing w:after="200" w:line="276" w:lineRule="auto"/>
            </w:pPr>
            <w:r w:rsidRPr="002A1F77">
              <w:t>void</w:t>
            </w:r>
          </w:p>
        </w:tc>
        <w:tc>
          <w:tcPr>
            <w:tcW w:w="2448" w:type="dxa"/>
          </w:tcPr>
          <w:p w14:paraId="7A9E6AFB" w14:textId="77777777" w:rsidR="002A1F77" w:rsidRPr="002A1F77" w:rsidRDefault="002A1F77" w:rsidP="002A1F77">
            <w:pPr>
              <w:spacing w:after="200" w:line="276" w:lineRule="auto"/>
            </w:pPr>
            <w:r w:rsidRPr="002A1F77">
              <w:t>setOutgoingTrackingNumber</w:t>
            </w:r>
          </w:p>
        </w:tc>
        <w:tc>
          <w:tcPr>
            <w:tcW w:w="2448" w:type="dxa"/>
          </w:tcPr>
          <w:p w14:paraId="2A7B1B44" w14:textId="77777777" w:rsidR="002A1F77" w:rsidRPr="002A1F77" w:rsidRDefault="002A1F77" w:rsidP="002A1F77">
            <w:pPr>
              <w:spacing w:after="200" w:line="276" w:lineRule="auto"/>
            </w:pPr>
            <w:r w:rsidRPr="002A1F77">
              <w:t>String value</w:t>
            </w:r>
          </w:p>
        </w:tc>
      </w:tr>
      <w:tr w:rsidR="002A1F77" w:rsidRPr="002A1F77" w14:paraId="1C53406C" w14:textId="77777777" w:rsidTr="006B7801">
        <w:tc>
          <w:tcPr>
            <w:tcW w:w="2448" w:type="dxa"/>
          </w:tcPr>
          <w:p w14:paraId="3F68889E" w14:textId="77777777" w:rsidR="002A1F77" w:rsidRPr="002A1F77" w:rsidRDefault="002A1F77" w:rsidP="002A1F77">
            <w:pPr>
              <w:spacing w:after="200" w:line="276" w:lineRule="auto"/>
            </w:pPr>
            <w:r w:rsidRPr="002A1F77">
              <w:t>public</w:t>
            </w:r>
          </w:p>
        </w:tc>
        <w:tc>
          <w:tcPr>
            <w:tcW w:w="2448" w:type="dxa"/>
          </w:tcPr>
          <w:p w14:paraId="284DF562" w14:textId="77777777" w:rsidR="002A1F77" w:rsidRPr="002A1F77" w:rsidRDefault="002A1F77" w:rsidP="002A1F77">
            <w:pPr>
              <w:spacing w:after="200" w:line="276" w:lineRule="auto"/>
            </w:pPr>
            <w:r w:rsidRPr="002A1F77">
              <w:t>String</w:t>
            </w:r>
          </w:p>
        </w:tc>
        <w:tc>
          <w:tcPr>
            <w:tcW w:w="2448" w:type="dxa"/>
          </w:tcPr>
          <w:p w14:paraId="51CB7E3A" w14:textId="77777777" w:rsidR="002A1F77" w:rsidRPr="002A1F77" w:rsidRDefault="002A1F77" w:rsidP="002A1F77">
            <w:pPr>
              <w:spacing w:after="200" w:line="276" w:lineRule="auto"/>
            </w:pPr>
            <w:r w:rsidRPr="002A1F77">
              <w:t>getReturnTrackingNumber</w:t>
            </w:r>
          </w:p>
        </w:tc>
        <w:tc>
          <w:tcPr>
            <w:tcW w:w="2448" w:type="dxa"/>
          </w:tcPr>
          <w:p w14:paraId="06B657CE" w14:textId="77777777" w:rsidR="002A1F77" w:rsidRPr="002A1F77" w:rsidRDefault="002A1F77" w:rsidP="002A1F77">
            <w:pPr>
              <w:spacing w:after="200" w:line="276" w:lineRule="auto"/>
            </w:pPr>
            <w:r w:rsidRPr="002A1F77">
              <w:t>None</w:t>
            </w:r>
          </w:p>
        </w:tc>
      </w:tr>
      <w:tr w:rsidR="002A1F77" w:rsidRPr="002A1F77" w14:paraId="65E04D35" w14:textId="77777777" w:rsidTr="006B7801">
        <w:tc>
          <w:tcPr>
            <w:tcW w:w="2448" w:type="dxa"/>
          </w:tcPr>
          <w:p w14:paraId="40DB26C2" w14:textId="77777777" w:rsidR="002A1F77" w:rsidRPr="002A1F77" w:rsidRDefault="002A1F77" w:rsidP="002A1F77">
            <w:pPr>
              <w:spacing w:after="200" w:line="276" w:lineRule="auto"/>
            </w:pPr>
            <w:r w:rsidRPr="002A1F77">
              <w:t>public</w:t>
            </w:r>
          </w:p>
        </w:tc>
        <w:tc>
          <w:tcPr>
            <w:tcW w:w="2448" w:type="dxa"/>
          </w:tcPr>
          <w:p w14:paraId="326AAACE" w14:textId="77777777" w:rsidR="002A1F77" w:rsidRPr="002A1F77" w:rsidRDefault="002A1F77" w:rsidP="002A1F77">
            <w:pPr>
              <w:spacing w:after="200" w:line="276" w:lineRule="auto"/>
            </w:pPr>
            <w:r w:rsidRPr="002A1F77">
              <w:t>void</w:t>
            </w:r>
          </w:p>
        </w:tc>
        <w:tc>
          <w:tcPr>
            <w:tcW w:w="2448" w:type="dxa"/>
          </w:tcPr>
          <w:p w14:paraId="412781DE" w14:textId="77777777" w:rsidR="002A1F77" w:rsidRPr="002A1F77" w:rsidRDefault="002A1F77" w:rsidP="002A1F77">
            <w:pPr>
              <w:spacing w:after="200" w:line="276" w:lineRule="auto"/>
            </w:pPr>
            <w:r w:rsidRPr="002A1F77">
              <w:t>setReturnTrackingNumber</w:t>
            </w:r>
          </w:p>
        </w:tc>
        <w:tc>
          <w:tcPr>
            <w:tcW w:w="2448" w:type="dxa"/>
          </w:tcPr>
          <w:p w14:paraId="23AE041B" w14:textId="77777777" w:rsidR="002A1F77" w:rsidRPr="002A1F77" w:rsidRDefault="002A1F77" w:rsidP="002A1F77">
            <w:pPr>
              <w:spacing w:after="200" w:line="276" w:lineRule="auto"/>
            </w:pPr>
            <w:r w:rsidRPr="002A1F77">
              <w:t>String value</w:t>
            </w:r>
          </w:p>
        </w:tc>
      </w:tr>
      <w:tr w:rsidR="002A1F77" w:rsidRPr="002A1F77" w14:paraId="12697938" w14:textId="77777777" w:rsidTr="006B7801">
        <w:tc>
          <w:tcPr>
            <w:tcW w:w="2448" w:type="dxa"/>
          </w:tcPr>
          <w:p w14:paraId="68FEDC71" w14:textId="77777777" w:rsidR="002A1F77" w:rsidRPr="002A1F77" w:rsidRDefault="002A1F77" w:rsidP="002A1F77">
            <w:pPr>
              <w:spacing w:after="200" w:line="276" w:lineRule="auto"/>
            </w:pPr>
            <w:r w:rsidRPr="002A1F77">
              <w:t>public</w:t>
            </w:r>
          </w:p>
        </w:tc>
        <w:tc>
          <w:tcPr>
            <w:tcW w:w="2448" w:type="dxa"/>
          </w:tcPr>
          <w:p w14:paraId="145BD45D" w14:textId="77777777" w:rsidR="002A1F77" w:rsidRPr="002A1F77" w:rsidRDefault="002A1F77" w:rsidP="002A1F77">
            <w:pPr>
              <w:spacing w:after="200" w:line="276" w:lineRule="auto"/>
            </w:pPr>
            <w:r w:rsidRPr="002A1F77">
              <w:t>String</w:t>
            </w:r>
          </w:p>
        </w:tc>
        <w:tc>
          <w:tcPr>
            <w:tcW w:w="2448" w:type="dxa"/>
          </w:tcPr>
          <w:p w14:paraId="21EEAA2F" w14:textId="77777777" w:rsidR="002A1F77" w:rsidRPr="002A1F77" w:rsidRDefault="002A1F77" w:rsidP="002A1F77">
            <w:pPr>
              <w:spacing w:after="200" w:line="276" w:lineRule="auto"/>
            </w:pPr>
            <w:r w:rsidRPr="002A1F77">
              <w:t>getNotes</w:t>
            </w:r>
          </w:p>
        </w:tc>
        <w:tc>
          <w:tcPr>
            <w:tcW w:w="2448" w:type="dxa"/>
          </w:tcPr>
          <w:p w14:paraId="5C03A1F7" w14:textId="77777777" w:rsidR="002A1F77" w:rsidRPr="002A1F77" w:rsidRDefault="002A1F77" w:rsidP="002A1F77">
            <w:pPr>
              <w:spacing w:after="200" w:line="276" w:lineRule="auto"/>
            </w:pPr>
            <w:r w:rsidRPr="002A1F77">
              <w:t>None</w:t>
            </w:r>
          </w:p>
        </w:tc>
      </w:tr>
      <w:tr w:rsidR="002A1F77" w:rsidRPr="002A1F77" w14:paraId="1404EAE8" w14:textId="77777777" w:rsidTr="006B7801">
        <w:tc>
          <w:tcPr>
            <w:tcW w:w="2448" w:type="dxa"/>
          </w:tcPr>
          <w:p w14:paraId="735C0FD0" w14:textId="77777777" w:rsidR="002A1F77" w:rsidRPr="002A1F77" w:rsidRDefault="002A1F77" w:rsidP="002A1F77">
            <w:pPr>
              <w:spacing w:after="200" w:line="276" w:lineRule="auto"/>
            </w:pPr>
            <w:r w:rsidRPr="002A1F77">
              <w:t>public</w:t>
            </w:r>
          </w:p>
        </w:tc>
        <w:tc>
          <w:tcPr>
            <w:tcW w:w="2448" w:type="dxa"/>
          </w:tcPr>
          <w:p w14:paraId="2DD7A0CA" w14:textId="77777777" w:rsidR="002A1F77" w:rsidRPr="002A1F77" w:rsidRDefault="002A1F77" w:rsidP="002A1F77">
            <w:pPr>
              <w:spacing w:after="200" w:line="276" w:lineRule="auto"/>
            </w:pPr>
            <w:r w:rsidRPr="002A1F77">
              <w:t>void</w:t>
            </w:r>
          </w:p>
        </w:tc>
        <w:tc>
          <w:tcPr>
            <w:tcW w:w="2448" w:type="dxa"/>
          </w:tcPr>
          <w:p w14:paraId="44403362" w14:textId="77777777" w:rsidR="002A1F77" w:rsidRPr="002A1F77" w:rsidRDefault="002A1F77" w:rsidP="002A1F77">
            <w:pPr>
              <w:spacing w:after="200" w:line="276" w:lineRule="auto"/>
            </w:pPr>
            <w:r w:rsidRPr="002A1F77">
              <w:t>setNotes</w:t>
            </w:r>
          </w:p>
        </w:tc>
        <w:tc>
          <w:tcPr>
            <w:tcW w:w="2448" w:type="dxa"/>
          </w:tcPr>
          <w:p w14:paraId="6E0013CF" w14:textId="77777777" w:rsidR="002A1F77" w:rsidRPr="002A1F77" w:rsidRDefault="002A1F77" w:rsidP="002A1F77">
            <w:pPr>
              <w:spacing w:after="200" w:line="276" w:lineRule="auto"/>
            </w:pPr>
            <w:r w:rsidRPr="002A1F77">
              <w:t>String notes</w:t>
            </w:r>
          </w:p>
        </w:tc>
      </w:tr>
      <w:tr w:rsidR="002A1F77" w:rsidRPr="002A1F77" w14:paraId="372EF18C" w14:textId="77777777" w:rsidTr="006B7801">
        <w:tc>
          <w:tcPr>
            <w:tcW w:w="2448" w:type="dxa"/>
          </w:tcPr>
          <w:p w14:paraId="1BB47FC1" w14:textId="77777777" w:rsidR="002A1F77" w:rsidRPr="002A1F77" w:rsidRDefault="002A1F77" w:rsidP="002A1F77">
            <w:pPr>
              <w:spacing w:after="200" w:line="276" w:lineRule="auto"/>
            </w:pPr>
            <w:r w:rsidRPr="002A1F77">
              <w:t>public</w:t>
            </w:r>
          </w:p>
        </w:tc>
        <w:tc>
          <w:tcPr>
            <w:tcW w:w="2448" w:type="dxa"/>
          </w:tcPr>
          <w:p w14:paraId="7695CECD" w14:textId="77777777" w:rsidR="002A1F77" w:rsidRPr="002A1F77" w:rsidRDefault="002A1F77" w:rsidP="002A1F77">
            <w:pPr>
              <w:spacing w:after="200" w:line="276" w:lineRule="auto"/>
            </w:pPr>
            <w:r w:rsidRPr="002A1F77">
              <w:t>List&lt;RepairItem&gt;</w:t>
            </w:r>
          </w:p>
        </w:tc>
        <w:tc>
          <w:tcPr>
            <w:tcW w:w="2448" w:type="dxa"/>
          </w:tcPr>
          <w:p w14:paraId="6C2B7772" w14:textId="77777777" w:rsidR="002A1F77" w:rsidRPr="002A1F77" w:rsidRDefault="002A1F77" w:rsidP="002A1F77">
            <w:pPr>
              <w:spacing w:after="200" w:line="276" w:lineRule="auto"/>
            </w:pPr>
            <w:r w:rsidRPr="002A1F77">
              <w:t>getRepairItems</w:t>
            </w:r>
          </w:p>
        </w:tc>
        <w:tc>
          <w:tcPr>
            <w:tcW w:w="2448" w:type="dxa"/>
          </w:tcPr>
          <w:p w14:paraId="5A923CAF" w14:textId="77777777" w:rsidR="002A1F77" w:rsidRPr="002A1F77" w:rsidRDefault="002A1F77" w:rsidP="002A1F77">
            <w:pPr>
              <w:spacing w:after="200" w:line="276" w:lineRule="auto"/>
            </w:pPr>
            <w:r w:rsidRPr="002A1F77">
              <w:t>None</w:t>
            </w:r>
          </w:p>
        </w:tc>
      </w:tr>
      <w:tr w:rsidR="002A1F77" w:rsidRPr="002A1F77" w14:paraId="1489E180" w14:textId="77777777" w:rsidTr="006B7801">
        <w:tc>
          <w:tcPr>
            <w:tcW w:w="2448" w:type="dxa"/>
          </w:tcPr>
          <w:p w14:paraId="1EF557E3" w14:textId="77777777" w:rsidR="002A1F77" w:rsidRPr="002A1F77" w:rsidRDefault="002A1F77" w:rsidP="002A1F77">
            <w:pPr>
              <w:spacing w:after="200" w:line="276" w:lineRule="auto"/>
            </w:pPr>
            <w:r w:rsidRPr="002A1F77">
              <w:t>public</w:t>
            </w:r>
          </w:p>
        </w:tc>
        <w:tc>
          <w:tcPr>
            <w:tcW w:w="2448" w:type="dxa"/>
          </w:tcPr>
          <w:p w14:paraId="453952A4" w14:textId="77777777" w:rsidR="002A1F77" w:rsidRPr="002A1F77" w:rsidRDefault="002A1F77" w:rsidP="002A1F77">
            <w:pPr>
              <w:spacing w:after="200" w:line="276" w:lineRule="auto"/>
            </w:pPr>
            <w:r w:rsidRPr="002A1F77">
              <w:t>void</w:t>
            </w:r>
          </w:p>
        </w:tc>
        <w:tc>
          <w:tcPr>
            <w:tcW w:w="2448" w:type="dxa"/>
          </w:tcPr>
          <w:p w14:paraId="432439BD" w14:textId="77777777" w:rsidR="002A1F77" w:rsidRPr="002A1F77" w:rsidRDefault="002A1F77" w:rsidP="002A1F77">
            <w:pPr>
              <w:spacing w:after="200" w:line="276" w:lineRule="auto"/>
            </w:pPr>
            <w:r w:rsidRPr="002A1F77">
              <w:t>setRepairItems</w:t>
            </w:r>
          </w:p>
        </w:tc>
        <w:tc>
          <w:tcPr>
            <w:tcW w:w="2448" w:type="dxa"/>
          </w:tcPr>
          <w:p w14:paraId="5FC7F188" w14:textId="77777777" w:rsidR="002A1F77" w:rsidRPr="002A1F77" w:rsidRDefault="002A1F77" w:rsidP="002A1F77">
            <w:pPr>
              <w:spacing w:after="200" w:line="276" w:lineRule="auto"/>
            </w:pPr>
            <w:r w:rsidRPr="002A1F77">
              <w:t>List&lt;RepairItem&gt; repairItems</w:t>
            </w:r>
          </w:p>
        </w:tc>
      </w:tr>
      <w:tr w:rsidR="002A1F77" w:rsidRPr="002A1F77" w14:paraId="786B8EAB" w14:textId="77777777" w:rsidTr="006B7801">
        <w:tc>
          <w:tcPr>
            <w:tcW w:w="2448" w:type="dxa"/>
          </w:tcPr>
          <w:p w14:paraId="089C9EFB" w14:textId="77777777" w:rsidR="002A1F77" w:rsidRPr="002A1F77" w:rsidRDefault="002A1F77" w:rsidP="002A1F77">
            <w:pPr>
              <w:spacing w:after="200" w:line="276" w:lineRule="auto"/>
            </w:pPr>
            <w:r w:rsidRPr="002A1F77">
              <w:t>public</w:t>
            </w:r>
          </w:p>
        </w:tc>
        <w:tc>
          <w:tcPr>
            <w:tcW w:w="2448" w:type="dxa"/>
          </w:tcPr>
          <w:p w14:paraId="7B8BAE7D" w14:textId="77777777" w:rsidR="002A1F77" w:rsidRPr="002A1F77" w:rsidRDefault="002A1F77" w:rsidP="002A1F77">
            <w:pPr>
              <w:spacing w:after="200" w:line="276" w:lineRule="auto"/>
            </w:pPr>
            <w:r w:rsidRPr="002A1F77">
              <w:t>void</w:t>
            </w:r>
          </w:p>
        </w:tc>
        <w:tc>
          <w:tcPr>
            <w:tcW w:w="2448" w:type="dxa"/>
          </w:tcPr>
          <w:p w14:paraId="38B1F12A" w14:textId="77777777" w:rsidR="002A1F77" w:rsidRPr="002A1F77" w:rsidRDefault="002A1F77" w:rsidP="002A1F77">
            <w:pPr>
              <w:spacing w:after="200" w:line="276" w:lineRule="auto"/>
            </w:pPr>
            <w:r w:rsidRPr="002A1F77">
              <w:t>addRepairItem</w:t>
            </w:r>
          </w:p>
        </w:tc>
        <w:tc>
          <w:tcPr>
            <w:tcW w:w="2448" w:type="dxa"/>
          </w:tcPr>
          <w:p w14:paraId="1D7DA68F" w14:textId="77777777" w:rsidR="002A1F77" w:rsidRPr="002A1F77" w:rsidRDefault="002A1F77" w:rsidP="002A1F77">
            <w:pPr>
              <w:spacing w:after="200" w:line="276" w:lineRule="auto"/>
            </w:pPr>
            <w:r w:rsidRPr="002A1F77">
              <w:t>RepairItem repairItem</w:t>
            </w:r>
          </w:p>
        </w:tc>
      </w:tr>
      <w:tr w:rsidR="002A1F77" w:rsidRPr="002A1F77" w14:paraId="199B752E" w14:textId="77777777" w:rsidTr="006B7801">
        <w:tc>
          <w:tcPr>
            <w:tcW w:w="2448" w:type="dxa"/>
          </w:tcPr>
          <w:p w14:paraId="514D2457" w14:textId="77777777" w:rsidR="002A1F77" w:rsidRPr="002A1F77" w:rsidRDefault="002A1F77" w:rsidP="002A1F77">
            <w:pPr>
              <w:spacing w:after="200" w:line="276" w:lineRule="auto"/>
            </w:pPr>
            <w:r w:rsidRPr="002A1F77">
              <w:t>public</w:t>
            </w:r>
          </w:p>
        </w:tc>
        <w:tc>
          <w:tcPr>
            <w:tcW w:w="2448" w:type="dxa"/>
          </w:tcPr>
          <w:p w14:paraId="1777FEF1" w14:textId="77777777" w:rsidR="002A1F77" w:rsidRPr="002A1F77" w:rsidRDefault="002A1F77" w:rsidP="002A1F77">
            <w:pPr>
              <w:spacing w:after="200" w:line="276" w:lineRule="auto"/>
            </w:pPr>
            <w:r w:rsidRPr="002A1F77">
              <w:t>boolean</w:t>
            </w:r>
          </w:p>
        </w:tc>
        <w:tc>
          <w:tcPr>
            <w:tcW w:w="2448" w:type="dxa"/>
          </w:tcPr>
          <w:p w14:paraId="717C1527" w14:textId="77777777" w:rsidR="002A1F77" w:rsidRPr="002A1F77" w:rsidRDefault="002A1F77" w:rsidP="002A1F77">
            <w:pPr>
              <w:spacing w:after="200" w:line="276" w:lineRule="auto"/>
            </w:pPr>
            <w:r w:rsidRPr="002A1F77">
              <w:t>removeRepairItem</w:t>
            </w:r>
          </w:p>
        </w:tc>
        <w:tc>
          <w:tcPr>
            <w:tcW w:w="2448" w:type="dxa"/>
          </w:tcPr>
          <w:p w14:paraId="40445C73" w14:textId="77777777" w:rsidR="002A1F77" w:rsidRPr="002A1F77" w:rsidRDefault="002A1F77" w:rsidP="002A1F77">
            <w:pPr>
              <w:spacing w:after="200" w:line="276" w:lineRule="auto"/>
            </w:pPr>
            <w:r w:rsidRPr="002A1F77">
              <w:t>RepairItem repairItem</w:t>
            </w:r>
          </w:p>
        </w:tc>
      </w:tr>
      <w:tr w:rsidR="002A1F77" w:rsidRPr="002A1F77" w14:paraId="78DE03B2" w14:textId="77777777" w:rsidTr="006B7801">
        <w:tc>
          <w:tcPr>
            <w:tcW w:w="2448" w:type="dxa"/>
          </w:tcPr>
          <w:p w14:paraId="7BEB3189" w14:textId="77777777" w:rsidR="002A1F77" w:rsidRPr="002A1F77" w:rsidRDefault="002A1F77" w:rsidP="002A1F77">
            <w:pPr>
              <w:spacing w:after="200" w:line="276" w:lineRule="auto"/>
            </w:pPr>
            <w:r w:rsidRPr="002A1F77">
              <w:t>public</w:t>
            </w:r>
          </w:p>
        </w:tc>
        <w:tc>
          <w:tcPr>
            <w:tcW w:w="2448" w:type="dxa"/>
          </w:tcPr>
          <w:p w14:paraId="08D84E15" w14:textId="77777777" w:rsidR="002A1F77" w:rsidRPr="002A1F77" w:rsidRDefault="002A1F77" w:rsidP="002A1F77">
            <w:pPr>
              <w:spacing w:after="200" w:line="276" w:lineRule="auto"/>
            </w:pPr>
            <w:r w:rsidRPr="002A1F77">
              <w:t>List&lt;ShippingInfo&gt;</w:t>
            </w:r>
          </w:p>
        </w:tc>
        <w:tc>
          <w:tcPr>
            <w:tcW w:w="2448" w:type="dxa"/>
          </w:tcPr>
          <w:p w14:paraId="6D383219" w14:textId="77777777" w:rsidR="002A1F77" w:rsidRPr="002A1F77" w:rsidRDefault="002A1F77" w:rsidP="002A1F77">
            <w:pPr>
              <w:spacing w:after="200" w:line="276" w:lineRule="auto"/>
            </w:pPr>
            <w:r w:rsidRPr="002A1F77">
              <w:t>getShippingInformation</w:t>
            </w:r>
          </w:p>
        </w:tc>
        <w:tc>
          <w:tcPr>
            <w:tcW w:w="2448" w:type="dxa"/>
          </w:tcPr>
          <w:p w14:paraId="1FE6EB4F" w14:textId="77777777" w:rsidR="002A1F77" w:rsidRPr="002A1F77" w:rsidRDefault="002A1F77" w:rsidP="002A1F77">
            <w:pPr>
              <w:spacing w:after="200" w:line="276" w:lineRule="auto"/>
            </w:pPr>
            <w:r w:rsidRPr="002A1F77">
              <w:t>None</w:t>
            </w:r>
          </w:p>
        </w:tc>
      </w:tr>
      <w:tr w:rsidR="002A1F77" w:rsidRPr="002A1F77" w14:paraId="2F4ECE70" w14:textId="77777777" w:rsidTr="006B7801">
        <w:tc>
          <w:tcPr>
            <w:tcW w:w="2448" w:type="dxa"/>
          </w:tcPr>
          <w:p w14:paraId="7840C73C" w14:textId="77777777" w:rsidR="002A1F77" w:rsidRPr="002A1F77" w:rsidRDefault="002A1F77" w:rsidP="002A1F77">
            <w:pPr>
              <w:spacing w:after="200" w:line="276" w:lineRule="auto"/>
            </w:pPr>
            <w:r w:rsidRPr="002A1F77">
              <w:t>public</w:t>
            </w:r>
          </w:p>
        </w:tc>
        <w:tc>
          <w:tcPr>
            <w:tcW w:w="2448" w:type="dxa"/>
          </w:tcPr>
          <w:p w14:paraId="68284780" w14:textId="77777777" w:rsidR="002A1F77" w:rsidRPr="002A1F77" w:rsidRDefault="002A1F77" w:rsidP="002A1F77">
            <w:pPr>
              <w:spacing w:after="200" w:line="276" w:lineRule="auto"/>
            </w:pPr>
            <w:r w:rsidRPr="002A1F77">
              <w:t>void</w:t>
            </w:r>
          </w:p>
        </w:tc>
        <w:tc>
          <w:tcPr>
            <w:tcW w:w="2448" w:type="dxa"/>
          </w:tcPr>
          <w:p w14:paraId="6C4BD955" w14:textId="77777777" w:rsidR="002A1F77" w:rsidRPr="002A1F77" w:rsidRDefault="002A1F77" w:rsidP="002A1F77">
            <w:pPr>
              <w:spacing w:after="200" w:line="276" w:lineRule="auto"/>
            </w:pPr>
            <w:r w:rsidRPr="002A1F77">
              <w:t>setShippingInformation</w:t>
            </w:r>
          </w:p>
        </w:tc>
        <w:tc>
          <w:tcPr>
            <w:tcW w:w="2448" w:type="dxa"/>
          </w:tcPr>
          <w:p w14:paraId="34DD77EF" w14:textId="77777777" w:rsidR="002A1F77" w:rsidRPr="002A1F77" w:rsidRDefault="002A1F77" w:rsidP="002A1F77">
            <w:pPr>
              <w:spacing w:after="200" w:line="276" w:lineRule="auto"/>
            </w:pPr>
            <w:r w:rsidRPr="002A1F77">
              <w:t>List&lt;ShippingInfo&gt; shippingInformation</w:t>
            </w:r>
          </w:p>
        </w:tc>
      </w:tr>
      <w:tr w:rsidR="002A1F77" w:rsidRPr="002A1F77" w14:paraId="200CD049" w14:textId="77777777" w:rsidTr="006B7801">
        <w:tc>
          <w:tcPr>
            <w:tcW w:w="2448" w:type="dxa"/>
          </w:tcPr>
          <w:p w14:paraId="7D526484" w14:textId="77777777" w:rsidR="002A1F77" w:rsidRPr="002A1F77" w:rsidRDefault="002A1F77" w:rsidP="002A1F77">
            <w:pPr>
              <w:spacing w:after="200" w:line="276" w:lineRule="auto"/>
            </w:pPr>
            <w:r w:rsidRPr="002A1F77">
              <w:t>public</w:t>
            </w:r>
          </w:p>
        </w:tc>
        <w:tc>
          <w:tcPr>
            <w:tcW w:w="2448" w:type="dxa"/>
          </w:tcPr>
          <w:p w14:paraId="5CE7273E" w14:textId="77777777" w:rsidR="002A1F77" w:rsidRPr="002A1F77" w:rsidRDefault="002A1F77" w:rsidP="002A1F77">
            <w:pPr>
              <w:spacing w:after="200" w:line="276" w:lineRule="auto"/>
            </w:pPr>
            <w:r w:rsidRPr="002A1F77">
              <w:t>void</w:t>
            </w:r>
          </w:p>
        </w:tc>
        <w:tc>
          <w:tcPr>
            <w:tcW w:w="2448" w:type="dxa"/>
          </w:tcPr>
          <w:p w14:paraId="2AD96924" w14:textId="77777777" w:rsidR="002A1F77" w:rsidRPr="002A1F77" w:rsidRDefault="002A1F77" w:rsidP="002A1F77">
            <w:pPr>
              <w:spacing w:after="200" w:line="276" w:lineRule="auto"/>
            </w:pPr>
            <w:r w:rsidRPr="002A1F77">
              <w:t>addShippingInfo</w:t>
            </w:r>
          </w:p>
        </w:tc>
        <w:tc>
          <w:tcPr>
            <w:tcW w:w="2448" w:type="dxa"/>
          </w:tcPr>
          <w:p w14:paraId="71A347F7" w14:textId="77777777" w:rsidR="002A1F77" w:rsidRPr="002A1F77" w:rsidRDefault="002A1F77" w:rsidP="002A1F77">
            <w:pPr>
              <w:spacing w:after="200" w:line="276" w:lineRule="auto"/>
            </w:pPr>
            <w:r w:rsidRPr="002A1F77">
              <w:t>ShippingInfo shippingInfo</w:t>
            </w:r>
          </w:p>
        </w:tc>
      </w:tr>
      <w:tr w:rsidR="002A1F77" w:rsidRPr="002A1F77" w14:paraId="647297F3" w14:textId="77777777" w:rsidTr="006B7801">
        <w:tc>
          <w:tcPr>
            <w:tcW w:w="2448" w:type="dxa"/>
          </w:tcPr>
          <w:p w14:paraId="269F363F" w14:textId="77777777" w:rsidR="002A1F77" w:rsidRPr="002A1F77" w:rsidRDefault="002A1F77" w:rsidP="002A1F77">
            <w:pPr>
              <w:spacing w:after="200" w:line="276" w:lineRule="auto"/>
            </w:pPr>
            <w:r w:rsidRPr="002A1F77">
              <w:t>public</w:t>
            </w:r>
          </w:p>
        </w:tc>
        <w:tc>
          <w:tcPr>
            <w:tcW w:w="2448" w:type="dxa"/>
          </w:tcPr>
          <w:p w14:paraId="44F0CB6E" w14:textId="77777777" w:rsidR="002A1F77" w:rsidRPr="002A1F77" w:rsidRDefault="002A1F77" w:rsidP="002A1F77">
            <w:pPr>
              <w:spacing w:after="200" w:line="276" w:lineRule="auto"/>
            </w:pPr>
            <w:r w:rsidRPr="002A1F77">
              <w:t>boolean</w:t>
            </w:r>
          </w:p>
        </w:tc>
        <w:tc>
          <w:tcPr>
            <w:tcW w:w="2448" w:type="dxa"/>
          </w:tcPr>
          <w:p w14:paraId="64B90BCF" w14:textId="77777777" w:rsidR="002A1F77" w:rsidRPr="002A1F77" w:rsidRDefault="002A1F77" w:rsidP="002A1F77">
            <w:pPr>
              <w:spacing w:after="200" w:line="276" w:lineRule="auto"/>
            </w:pPr>
            <w:r w:rsidRPr="002A1F77">
              <w:t>removeShippingInfo</w:t>
            </w:r>
          </w:p>
        </w:tc>
        <w:tc>
          <w:tcPr>
            <w:tcW w:w="2448" w:type="dxa"/>
          </w:tcPr>
          <w:p w14:paraId="2A06DDAA" w14:textId="77777777" w:rsidR="002A1F77" w:rsidRPr="002A1F77" w:rsidRDefault="002A1F77" w:rsidP="002A1F77">
            <w:pPr>
              <w:spacing w:after="200" w:line="276" w:lineRule="auto"/>
            </w:pPr>
            <w:r w:rsidRPr="002A1F77">
              <w:t>ShippingInfo shippingInfo</w:t>
            </w:r>
          </w:p>
        </w:tc>
      </w:tr>
    </w:tbl>
    <w:p w14:paraId="7C282A36" w14:textId="77777777" w:rsidR="002A1F77" w:rsidRDefault="002A1F77" w:rsidP="002A1F77">
      <w:pPr>
        <w:rPr>
          <w:b/>
          <w:bCs/>
        </w:rPr>
      </w:pPr>
    </w:p>
    <w:p w14:paraId="4397B294" w14:textId="77777777" w:rsidR="0098719E" w:rsidRDefault="002A1F77" w:rsidP="0098719E">
      <w:pPr>
        <w:spacing w:line="240" w:lineRule="auto"/>
        <w:rPr>
          <w:b/>
          <w:bCs/>
        </w:rPr>
      </w:pPr>
      <w:r w:rsidRPr="002A1F77">
        <w:rPr>
          <w:b/>
          <w:bCs/>
        </w:rPr>
        <w:t>RmaSearchCriteria</w:t>
      </w:r>
    </w:p>
    <w:p w14:paraId="6F87D0C7" w14:textId="680C86AE" w:rsidR="002A1F77" w:rsidRPr="0098719E" w:rsidRDefault="002A1F77" w:rsidP="0098719E">
      <w:pPr>
        <w:spacing w:line="240" w:lineRule="auto"/>
        <w:rPr>
          <w:b/>
          <w:bCs/>
        </w:rPr>
      </w:pPr>
      <w:r w:rsidRPr="002A1F77">
        <w:t>Encapsulates optional search and filtering values used to query RMA data.</w:t>
      </w:r>
    </w:p>
    <w:tbl>
      <w:tblPr>
        <w:tblStyle w:val="LightShading-Accent1"/>
        <w:tblW w:w="0" w:type="auto"/>
        <w:tblLook w:val="04A0" w:firstRow="1" w:lastRow="0" w:firstColumn="1" w:lastColumn="0" w:noHBand="0" w:noVBand="1"/>
      </w:tblPr>
      <w:tblGrid>
        <w:gridCol w:w="2219"/>
        <w:gridCol w:w="6421"/>
      </w:tblGrid>
      <w:tr w:rsidR="002A1F77" w:rsidRPr="002A1F77" w14:paraId="46B11673"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8616604"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5B938DBB"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5FF1B12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2B7199D"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155E5BBA"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369A0EC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6271DE8"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35B33236"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com/harpenterprises/rmatracker/model/RmaSearchCriteria.java</w:t>
            </w:r>
          </w:p>
        </w:tc>
      </w:tr>
      <w:tr w:rsidR="002A1F77" w:rsidRPr="002A1F77" w14:paraId="3CB13A9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F365F08" w14:textId="77777777" w:rsidR="002A1F77" w:rsidRPr="002A1F77" w:rsidRDefault="002A1F77" w:rsidP="002A1F77">
            <w:pPr>
              <w:spacing w:after="200" w:line="276" w:lineRule="auto"/>
              <w:rPr>
                <w:color w:val="auto"/>
              </w:rPr>
            </w:pPr>
            <w:r w:rsidRPr="002A1F77">
              <w:rPr>
                <w:color w:val="auto"/>
              </w:rPr>
              <w:lastRenderedPageBreak/>
              <w:t>Extends</w:t>
            </w:r>
          </w:p>
        </w:tc>
        <w:tc>
          <w:tcPr>
            <w:tcW w:w="4896" w:type="dxa"/>
          </w:tcPr>
          <w:p w14:paraId="73E89536"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48B5675"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6229EEE"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29380101"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3E6CBAD0" w14:textId="77777777" w:rsidR="0098719E" w:rsidRDefault="0098719E" w:rsidP="002A1F77">
      <w:pPr>
        <w:rPr>
          <w:b/>
          <w:bCs/>
          <w:i/>
          <w:iCs/>
        </w:rPr>
      </w:pPr>
    </w:p>
    <w:p w14:paraId="5080B133" w14:textId="0FF17D9D"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43"/>
        <w:gridCol w:w="2073"/>
        <w:gridCol w:w="2163"/>
        <w:gridCol w:w="2251"/>
      </w:tblGrid>
      <w:tr w:rsidR="002A1F77" w:rsidRPr="002A1F77" w14:paraId="4FE1D46C" w14:textId="77777777" w:rsidTr="006B7801">
        <w:tc>
          <w:tcPr>
            <w:tcW w:w="2448" w:type="dxa"/>
            <w:shd w:val="clear" w:color="auto" w:fill="EAF2F8"/>
          </w:tcPr>
          <w:p w14:paraId="741AE48A" w14:textId="77777777" w:rsidR="002A1F77" w:rsidRPr="002A1F77" w:rsidRDefault="002A1F77" w:rsidP="002A1F77">
            <w:pPr>
              <w:spacing w:after="200" w:line="276" w:lineRule="auto"/>
            </w:pPr>
            <w:r w:rsidRPr="002A1F77">
              <w:t>Visibility</w:t>
            </w:r>
          </w:p>
        </w:tc>
        <w:tc>
          <w:tcPr>
            <w:tcW w:w="2448" w:type="dxa"/>
            <w:shd w:val="clear" w:color="auto" w:fill="EAF2F8"/>
          </w:tcPr>
          <w:p w14:paraId="46BE7B5E" w14:textId="77777777" w:rsidR="002A1F77" w:rsidRPr="002A1F77" w:rsidRDefault="002A1F77" w:rsidP="002A1F77">
            <w:pPr>
              <w:spacing w:after="200" w:line="276" w:lineRule="auto"/>
            </w:pPr>
            <w:r w:rsidRPr="002A1F77">
              <w:t>Static</w:t>
            </w:r>
          </w:p>
        </w:tc>
        <w:tc>
          <w:tcPr>
            <w:tcW w:w="2448" w:type="dxa"/>
            <w:shd w:val="clear" w:color="auto" w:fill="EAF2F8"/>
          </w:tcPr>
          <w:p w14:paraId="148F9AF2" w14:textId="77777777" w:rsidR="002A1F77" w:rsidRPr="002A1F77" w:rsidRDefault="002A1F77" w:rsidP="002A1F77">
            <w:pPr>
              <w:spacing w:after="200" w:line="276" w:lineRule="auto"/>
            </w:pPr>
            <w:r w:rsidRPr="002A1F77">
              <w:t>Type</w:t>
            </w:r>
          </w:p>
        </w:tc>
        <w:tc>
          <w:tcPr>
            <w:tcW w:w="2448" w:type="dxa"/>
            <w:shd w:val="clear" w:color="auto" w:fill="EAF2F8"/>
          </w:tcPr>
          <w:p w14:paraId="6437E890" w14:textId="77777777" w:rsidR="002A1F77" w:rsidRPr="002A1F77" w:rsidRDefault="002A1F77" w:rsidP="002A1F77">
            <w:pPr>
              <w:spacing w:after="200" w:line="276" w:lineRule="auto"/>
            </w:pPr>
            <w:r w:rsidRPr="002A1F77">
              <w:t>Name</w:t>
            </w:r>
          </w:p>
        </w:tc>
      </w:tr>
      <w:tr w:rsidR="002A1F77" w:rsidRPr="002A1F77" w14:paraId="09F9D151" w14:textId="77777777" w:rsidTr="006B7801">
        <w:tc>
          <w:tcPr>
            <w:tcW w:w="2448" w:type="dxa"/>
          </w:tcPr>
          <w:p w14:paraId="259F1398" w14:textId="77777777" w:rsidR="002A1F77" w:rsidRPr="002A1F77" w:rsidRDefault="002A1F77" w:rsidP="002A1F77">
            <w:pPr>
              <w:spacing w:after="200" w:line="276" w:lineRule="auto"/>
            </w:pPr>
            <w:r w:rsidRPr="002A1F77">
              <w:t>private</w:t>
            </w:r>
          </w:p>
        </w:tc>
        <w:tc>
          <w:tcPr>
            <w:tcW w:w="2448" w:type="dxa"/>
          </w:tcPr>
          <w:p w14:paraId="62BF7852" w14:textId="77777777" w:rsidR="002A1F77" w:rsidRPr="002A1F77" w:rsidRDefault="002A1F77" w:rsidP="002A1F77">
            <w:pPr>
              <w:spacing w:after="200" w:line="276" w:lineRule="auto"/>
            </w:pPr>
            <w:r w:rsidRPr="002A1F77">
              <w:t>No</w:t>
            </w:r>
          </w:p>
        </w:tc>
        <w:tc>
          <w:tcPr>
            <w:tcW w:w="2448" w:type="dxa"/>
          </w:tcPr>
          <w:p w14:paraId="6677D447" w14:textId="77777777" w:rsidR="002A1F77" w:rsidRPr="002A1F77" w:rsidRDefault="002A1F77" w:rsidP="002A1F77">
            <w:pPr>
              <w:spacing w:after="200" w:line="276" w:lineRule="auto"/>
            </w:pPr>
            <w:r w:rsidRPr="002A1F77">
              <w:t>String</w:t>
            </w:r>
          </w:p>
        </w:tc>
        <w:tc>
          <w:tcPr>
            <w:tcW w:w="2448" w:type="dxa"/>
          </w:tcPr>
          <w:p w14:paraId="1E17969D" w14:textId="77777777" w:rsidR="002A1F77" w:rsidRPr="002A1F77" w:rsidRDefault="002A1F77" w:rsidP="002A1F77">
            <w:pPr>
              <w:spacing w:after="200" w:line="276" w:lineRule="auto"/>
            </w:pPr>
            <w:r w:rsidRPr="002A1F77">
              <w:t>searchText</w:t>
            </w:r>
          </w:p>
        </w:tc>
      </w:tr>
      <w:tr w:rsidR="002A1F77" w:rsidRPr="002A1F77" w14:paraId="454E7C50" w14:textId="77777777" w:rsidTr="006B7801">
        <w:tc>
          <w:tcPr>
            <w:tcW w:w="2448" w:type="dxa"/>
          </w:tcPr>
          <w:p w14:paraId="4FDFC074" w14:textId="77777777" w:rsidR="002A1F77" w:rsidRPr="002A1F77" w:rsidRDefault="002A1F77" w:rsidP="002A1F77">
            <w:pPr>
              <w:spacing w:after="200" w:line="276" w:lineRule="auto"/>
            </w:pPr>
            <w:r w:rsidRPr="002A1F77">
              <w:t>private</w:t>
            </w:r>
          </w:p>
        </w:tc>
        <w:tc>
          <w:tcPr>
            <w:tcW w:w="2448" w:type="dxa"/>
          </w:tcPr>
          <w:p w14:paraId="55E70C8A" w14:textId="77777777" w:rsidR="002A1F77" w:rsidRPr="002A1F77" w:rsidRDefault="002A1F77" w:rsidP="002A1F77">
            <w:pPr>
              <w:spacing w:after="200" w:line="276" w:lineRule="auto"/>
            </w:pPr>
            <w:r w:rsidRPr="002A1F77">
              <w:t>No</w:t>
            </w:r>
          </w:p>
        </w:tc>
        <w:tc>
          <w:tcPr>
            <w:tcW w:w="2448" w:type="dxa"/>
          </w:tcPr>
          <w:p w14:paraId="1BD8E147" w14:textId="77777777" w:rsidR="002A1F77" w:rsidRPr="002A1F77" w:rsidRDefault="002A1F77" w:rsidP="002A1F77">
            <w:pPr>
              <w:spacing w:after="200" w:line="276" w:lineRule="auto"/>
            </w:pPr>
            <w:r w:rsidRPr="002A1F77">
              <w:t>Status</w:t>
            </w:r>
          </w:p>
        </w:tc>
        <w:tc>
          <w:tcPr>
            <w:tcW w:w="2448" w:type="dxa"/>
          </w:tcPr>
          <w:p w14:paraId="6A471DC8" w14:textId="77777777" w:rsidR="002A1F77" w:rsidRPr="002A1F77" w:rsidRDefault="002A1F77" w:rsidP="002A1F77">
            <w:pPr>
              <w:spacing w:after="200" w:line="276" w:lineRule="auto"/>
            </w:pPr>
            <w:r w:rsidRPr="002A1F77">
              <w:t>status</w:t>
            </w:r>
          </w:p>
        </w:tc>
      </w:tr>
      <w:tr w:rsidR="002A1F77" w:rsidRPr="002A1F77" w14:paraId="4EA6D07D" w14:textId="77777777" w:rsidTr="006B7801">
        <w:tc>
          <w:tcPr>
            <w:tcW w:w="2448" w:type="dxa"/>
          </w:tcPr>
          <w:p w14:paraId="6F03F029" w14:textId="77777777" w:rsidR="002A1F77" w:rsidRPr="002A1F77" w:rsidRDefault="002A1F77" w:rsidP="002A1F77">
            <w:pPr>
              <w:spacing w:after="200" w:line="276" w:lineRule="auto"/>
            </w:pPr>
            <w:r w:rsidRPr="002A1F77">
              <w:t>private</w:t>
            </w:r>
          </w:p>
        </w:tc>
        <w:tc>
          <w:tcPr>
            <w:tcW w:w="2448" w:type="dxa"/>
          </w:tcPr>
          <w:p w14:paraId="052152B4" w14:textId="77777777" w:rsidR="002A1F77" w:rsidRPr="002A1F77" w:rsidRDefault="002A1F77" w:rsidP="002A1F77">
            <w:pPr>
              <w:spacing w:after="200" w:line="276" w:lineRule="auto"/>
            </w:pPr>
            <w:r w:rsidRPr="002A1F77">
              <w:t>No</w:t>
            </w:r>
          </w:p>
        </w:tc>
        <w:tc>
          <w:tcPr>
            <w:tcW w:w="2448" w:type="dxa"/>
          </w:tcPr>
          <w:p w14:paraId="6A6E75F7" w14:textId="77777777" w:rsidR="002A1F77" w:rsidRPr="002A1F77" w:rsidRDefault="002A1F77" w:rsidP="002A1F77">
            <w:pPr>
              <w:spacing w:after="200" w:line="276" w:lineRule="auto"/>
            </w:pPr>
            <w:r w:rsidRPr="002A1F77">
              <w:t>String</w:t>
            </w:r>
          </w:p>
        </w:tc>
        <w:tc>
          <w:tcPr>
            <w:tcW w:w="2448" w:type="dxa"/>
          </w:tcPr>
          <w:p w14:paraId="2AB075E0" w14:textId="77777777" w:rsidR="002A1F77" w:rsidRPr="002A1F77" w:rsidRDefault="002A1F77" w:rsidP="002A1F77">
            <w:pPr>
              <w:spacing w:after="200" w:line="276" w:lineRule="auto"/>
            </w:pPr>
            <w:r w:rsidRPr="002A1F77">
              <w:t>county</w:t>
            </w:r>
          </w:p>
        </w:tc>
      </w:tr>
      <w:tr w:rsidR="002A1F77" w:rsidRPr="002A1F77" w14:paraId="1238BE6F" w14:textId="77777777" w:rsidTr="006B7801">
        <w:tc>
          <w:tcPr>
            <w:tcW w:w="2448" w:type="dxa"/>
          </w:tcPr>
          <w:p w14:paraId="70993B80" w14:textId="77777777" w:rsidR="002A1F77" w:rsidRPr="002A1F77" w:rsidRDefault="002A1F77" w:rsidP="002A1F77">
            <w:pPr>
              <w:spacing w:after="200" w:line="276" w:lineRule="auto"/>
            </w:pPr>
            <w:r w:rsidRPr="002A1F77">
              <w:t>private</w:t>
            </w:r>
          </w:p>
        </w:tc>
        <w:tc>
          <w:tcPr>
            <w:tcW w:w="2448" w:type="dxa"/>
          </w:tcPr>
          <w:p w14:paraId="418C9383" w14:textId="77777777" w:rsidR="002A1F77" w:rsidRPr="002A1F77" w:rsidRDefault="002A1F77" w:rsidP="002A1F77">
            <w:pPr>
              <w:spacing w:after="200" w:line="276" w:lineRule="auto"/>
            </w:pPr>
            <w:r w:rsidRPr="002A1F77">
              <w:t>No</w:t>
            </w:r>
          </w:p>
        </w:tc>
        <w:tc>
          <w:tcPr>
            <w:tcW w:w="2448" w:type="dxa"/>
          </w:tcPr>
          <w:p w14:paraId="4903E5BA" w14:textId="77777777" w:rsidR="002A1F77" w:rsidRPr="002A1F77" w:rsidRDefault="002A1F77" w:rsidP="002A1F77">
            <w:pPr>
              <w:spacing w:after="200" w:line="276" w:lineRule="auto"/>
            </w:pPr>
            <w:r w:rsidRPr="002A1F77">
              <w:t>String</w:t>
            </w:r>
          </w:p>
        </w:tc>
        <w:tc>
          <w:tcPr>
            <w:tcW w:w="2448" w:type="dxa"/>
          </w:tcPr>
          <w:p w14:paraId="3590E1F2" w14:textId="77777777" w:rsidR="002A1F77" w:rsidRPr="002A1F77" w:rsidRDefault="002A1F77" w:rsidP="002A1F77">
            <w:pPr>
              <w:spacing w:after="200" w:line="276" w:lineRule="auto"/>
            </w:pPr>
            <w:r w:rsidRPr="002A1F77">
              <w:t>machineType</w:t>
            </w:r>
          </w:p>
        </w:tc>
      </w:tr>
      <w:tr w:rsidR="002A1F77" w:rsidRPr="002A1F77" w14:paraId="45D36B0C" w14:textId="77777777" w:rsidTr="006B7801">
        <w:tc>
          <w:tcPr>
            <w:tcW w:w="2448" w:type="dxa"/>
          </w:tcPr>
          <w:p w14:paraId="25EE60AC" w14:textId="77777777" w:rsidR="002A1F77" w:rsidRPr="002A1F77" w:rsidRDefault="002A1F77" w:rsidP="002A1F77">
            <w:pPr>
              <w:spacing w:after="200" w:line="276" w:lineRule="auto"/>
            </w:pPr>
            <w:r w:rsidRPr="002A1F77">
              <w:t>private</w:t>
            </w:r>
          </w:p>
        </w:tc>
        <w:tc>
          <w:tcPr>
            <w:tcW w:w="2448" w:type="dxa"/>
          </w:tcPr>
          <w:p w14:paraId="44FF70BD" w14:textId="77777777" w:rsidR="002A1F77" w:rsidRPr="002A1F77" w:rsidRDefault="002A1F77" w:rsidP="002A1F77">
            <w:pPr>
              <w:spacing w:after="200" w:line="276" w:lineRule="auto"/>
            </w:pPr>
            <w:r w:rsidRPr="002A1F77">
              <w:t>No</w:t>
            </w:r>
          </w:p>
        </w:tc>
        <w:tc>
          <w:tcPr>
            <w:tcW w:w="2448" w:type="dxa"/>
          </w:tcPr>
          <w:p w14:paraId="1694DCBA" w14:textId="77777777" w:rsidR="002A1F77" w:rsidRPr="002A1F77" w:rsidRDefault="002A1F77" w:rsidP="002A1F77">
            <w:pPr>
              <w:spacing w:after="200" w:line="276" w:lineRule="auto"/>
            </w:pPr>
            <w:r w:rsidRPr="002A1F77">
              <w:t>LocalDate</w:t>
            </w:r>
          </w:p>
        </w:tc>
        <w:tc>
          <w:tcPr>
            <w:tcW w:w="2448" w:type="dxa"/>
          </w:tcPr>
          <w:p w14:paraId="67E48BC8" w14:textId="77777777" w:rsidR="002A1F77" w:rsidRPr="002A1F77" w:rsidRDefault="002A1F77" w:rsidP="002A1F77">
            <w:pPr>
              <w:spacing w:after="200" w:line="276" w:lineRule="auto"/>
            </w:pPr>
            <w:r w:rsidRPr="002A1F77">
              <w:t>dateSentFrom</w:t>
            </w:r>
          </w:p>
        </w:tc>
      </w:tr>
      <w:tr w:rsidR="002A1F77" w:rsidRPr="002A1F77" w14:paraId="4560CAAD" w14:textId="77777777" w:rsidTr="006B7801">
        <w:tc>
          <w:tcPr>
            <w:tcW w:w="2448" w:type="dxa"/>
          </w:tcPr>
          <w:p w14:paraId="5ABE7AB5" w14:textId="77777777" w:rsidR="002A1F77" w:rsidRPr="002A1F77" w:rsidRDefault="002A1F77" w:rsidP="002A1F77">
            <w:pPr>
              <w:spacing w:after="200" w:line="276" w:lineRule="auto"/>
            </w:pPr>
            <w:r w:rsidRPr="002A1F77">
              <w:t>private</w:t>
            </w:r>
          </w:p>
        </w:tc>
        <w:tc>
          <w:tcPr>
            <w:tcW w:w="2448" w:type="dxa"/>
          </w:tcPr>
          <w:p w14:paraId="5876594E" w14:textId="77777777" w:rsidR="002A1F77" w:rsidRPr="002A1F77" w:rsidRDefault="002A1F77" w:rsidP="002A1F77">
            <w:pPr>
              <w:spacing w:after="200" w:line="276" w:lineRule="auto"/>
            </w:pPr>
            <w:r w:rsidRPr="002A1F77">
              <w:t>No</w:t>
            </w:r>
          </w:p>
        </w:tc>
        <w:tc>
          <w:tcPr>
            <w:tcW w:w="2448" w:type="dxa"/>
          </w:tcPr>
          <w:p w14:paraId="4F4CE039" w14:textId="77777777" w:rsidR="002A1F77" w:rsidRPr="002A1F77" w:rsidRDefault="002A1F77" w:rsidP="002A1F77">
            <w:pPr>
              <w:spacing w:after="200" w:line="276" w:lineRule="auto"/>
            </w:pPr>
            <w:r w:rsidRPr="002A1F77">
              <w:t>LocalDate</w:t>
            </w:r>
          </w:p>
        </w:tc>
        <w:tc>
          <w:tcPr>
            <w:tcW w:w="2448" w:type="dxa"/>
          </w:tcPr>
          <w:p w14:paraId="5342D135" w14:textId="77777777" w:rsidR="002A1F77" w:rsidRPr="002A1F77" w:rsidRDefault="002A1F77" w:rsidP="002A1F77">
            <w:pPr>
              <w:spacing w:after="200" w:line="276" w:lineRule="auto"/>
            </w:pPr>
            <w:r w:rsidRPr="002A1F77">
              <w:t>dateSentTo</w:t>
            </w:r>
          </w:p>
        </w:tc>
      </w:tr>
    </w:tbl>
    <w:p w14:paraId="132049BB" w14:textId="77777777" w:rsidR="0098719E" w:rsidRDefault="0098719E" w:rsidP="002A1F77">
      <w:pPr>
        <w:rPr>
          <w:b/>
          <w:bCs/>
          <w:i/>
          <w:iCs/>
        </w:rPr>
      </w:pPr>
    </w:p>
    <w:p w14:paraId="2D4C2252" w14:textId="6C47A20A" w:rsidR="002A1F77" w:rsidRPr="002A1F77" w:rsidRDefault="002A1F77" w:rsidP="0098719E">
      <w:pPr>
        <w:spacing w:after="0"/>
        <w:rPr>
          <w:b/>
          <w:bCs/>
          <w:i/>
          <w:iCs/>
        </w:rPr>
      </w:pPr>
      <w:r w:rsidRPr="002A1F77">
        <w:rPr>
          <w:b/>
          <w:bCs/>
          <w:i/>
          <w:iCs/>
        </w:rPr>
        <w:t>Constructors</w:t>
      </w:r>
    </w:p>
    <w:p w14:paraId="5CCD649A" w14:textId="77777777" w:rsidR="002A1F77" w:rsidRPr="002A1F77" w:rsidRDefault="002A1F77" w:rsidP="0098719E">
      <w:pPr>
        <w:numPr>
          <w:ilvl w:val="0"/>
          <w:numId w:val="1"/>
        </w:numPr>
        <w:spacing w:after="0"/>
      </w:pPr>
      <w:r w:rsidRPr="002A1F77">
        <w:t>public RmaSearchCriteria(String searchText, Status status, String county, String machineType, LocalDate dateSentFrom, LocalDate dateSentTo)</w:t>
      </w:r>
    </w:p>
    <w:p w14:paraId="4E99465B"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82"/>
        <w:gridCol w:w="2107"/>
        <w:gridCol w:w="2294"/>
        <w:gridCol w:w="2147"/>
      </w:tblGrid>
      <w:tr w:rsidR="002A1F77" w:rsidRPr="002A1F77" w14:paraId="2D8C4940" w14:textId="77777777" w:rsidTr="006B7801">
        <w:trPr>
          <w:tblHeader/>
        </w:trPr>
        <w:tc>
          <w:tcPr>
            <w:tcW w:w="2448" w:type="dxa"/>
            <w:shd w:val="clear" w:color="auto" w:fill="EAF2F8"/>
          </w:tcPr>
          <w:p w14:paraId="692CE5CD" w14:textId="77777777" w:rsidR="002A1F77" w:rsidRPr="002A1F77" w:rsidRDefault="002A1F77" w:rsidP="002A1F77">
            <w:pPr>
              <w:spacing w:after="200" w:line="276" w:lineRule="auto"/>
            </w:pPr>
            <w:r w:rsidRPr="002A1F77">
              <w:t>Visibility</w:t>
            </w:r>
          </w:p>
        </w:tc>
        <w:tc>
          <w:tcPr>
            <w:tcW w:w="2448" w:type="dxa"/>
            <w:shd w:val="clear" w:color="auto" w:fill="EAF2F8"/>
          </w:tcPr>
          <w:p w14:paraId="7A78D404" w14:textId="77777777" w:rsidR="002A1F77" w:rsidRPr="002A1F77" w:rsidRDefault="002A1F77" w:rsidP="002A1F77">
            <w:pPr>
              <w:spacing w:after="200" w:line="276" w:lineRule="auto"/>
            </w:pPr>
            <w:r w:rsidRPr="002A1F77">
              <w:t>Return Type</w:t>
            </w:r>
          </w:p>
        </w:tc>
        <w:tc>
          <w:tcPr>
            <w:tcW w:w="2448" w:type="dxa"/>
            <w:shd w:val="clear" w:color="auto" w:fill="EAF2F8"/>
          </w:tcPr>
          <w:p w14:paraId="086AA8E6" w14:textId="77777777" w:rsidR="002A1F77" w:rsidRPr="002A1F77" w:rsidRDefault="002A1F77" w:rsidP="002A1F77">
            <w:pPr>
              <w:spacing w:after="200" w:line="276" w:lineRule="auto"/>
            </w:pPr>
            <w:r w:rsidRPr="002A1F77">
              <w:t>Method</w:t>
            </w:r>
          </w:p>
        </w:tc>
        <w:tc>
          <w:tcPr>
            <w:tcW w:w="2448" w:type="dxa"/>
            <w:shd w:val="clear" w:color="auto" w:fill="EAF2F8"/>
          </w:tcPr>
          <w:p w14:paraId="7EDE3460" w14:textId="77777777" w:rsidR="002A1F77" w:rsidRPr="002A1F77" w:rsidRDefault="002A1F77" w:rsidP="002A1F77">
            <w:pPr>
              <w:spacing w:after="200" w:line="276" w:lineRule="auto"/>
            </w:pPr>
            <w:r w:rsidRPr="002A1F77">
              <w:t>Parameters</w:t>
            </w:r>
          </w:p>
        </w:tc>
      </w:tr>
      <w:tr w:rsidR="002A1F77" w:rsidRPr="002A1F77" w14:paraId="239A06CF" w14:textId="77777777" w:rsidTr="006B7801">
        <w:tc>
          <w:tcPr>
            <w:tcW w:w="2448" w:type="dxa"/>
          </w:tcPr>
          <w:p w14:paraId="79E2F82F" w14:textId="77777777" w:rsidR="002A1F77" w:rsidRPr="002A1F77" w:rsidRDefault="002A1F77" w:rsidP="002A1F77">
            <w:pPr>
              <w:spacing w:after="200" w:line="276" w:lineRule="auto"/>
            </w:pPr>
            <w:r w:rsidRPr="002A1F77">
              <w:t>public</w:t>
            </w:r>
          </w:p>
        </w:tc>
        <w:tc>
          <w:tcPr>
            <w:tcW w:w="2448" w:type="dxa"/>
          </w:tcPr>
          <w:p w14:paraId="13581E69" w14:textId="77777777" w:rsidR="002A1F77" w:rsidRPr="002A1F77" w:rsidRDefault="002A1F77" w:rsidP="002A1F77">
            <w:pPr>
              <w:spacing w:after="200" w:line="276" w:lineRule="auto"/>
            </w:pPr>
            <w:r w:rsidRPr="002A1F77">
              <w:t>String</w:t>
            </w:r>
          </w:p>
        </w:tc>
        <w:tc>
          <w:tcPr>
            <w:tcW w:w="2448" w:type="dxa"/>
          </w:tcPr>
          <w:p w14:paraId="369354DF" w14:textId="77777777" w:rsidR="002A1F77" w:rsidRPr="002A1F77" w:rsidRDefault="002A1F77" w:rsidP="002A1F77">
            <w:pPr>
              <w:spacing w:after="200" w:line="276" w:lineRule="auto"/>
            </w:pPr>
            <w:r w:rsidRPr="002A1F77">
              <w:t>getSearchText</w:t>
            </w:r>
          </w:p>
        </w:tc>
        <w:tc>
          <w:tcPr>
            <w:tcW w:w="2448" w:type="dxa"/>
          </w:tcPr>
          <w:p w14:paraId="4D2BC7BA" w14:textId="77777777" w:rsidR="002A1F77" w:rsidRPr="002A1F77" w:rsidRDefault="002A1F77" w:rsidP="002A1F77">
            <w:pPr>
              <w:spacing w:after="200" w:line="276" w:lineRule="auto"/>
            </w:pPr>
            <w:r w:rsidRPr="002A1F77">
              <w:t>None</w:t>
            </w:r>
          </w:p>
        </w:tc>
      </w:tr>
      <w:tr w:rsidR="002A1F77" w:rsidRPr="002A1F77" w14:paraId="23558338" w14:textId="77777777" w:rsidTr="006B7801">
        <w:tc>
          <w:tcPr>
            <w:tcW w:w="2448" w:type="dxa"/>
          </w:tcPr>
          <w:p w14:paraId="6703FDAD" w14:textId="77777777" w:rsidR="002A1F77" w:rsidRPr="002A1F77" w:rsidRDefault="002A1F77" w:rsidP="002A1F77">
            <w:pPr>
              <w:spacing w:after="200" w:line="276" w:lineRule="auto"/>
            </w:pPr>
            <w:r w:rsidRPr="002A1F77">
              <w:t>public</w:t>
            </w:r>
          </w:p>
        </w:tc>
        <w:tc>
          <w:tcPr>
            <w:tcW w:w="2448" w:type="dxa"/>
          </w:tcPr>
          <w:p w14:paraId="1F27C4D2" w14:textId="77777777" w:rsidR="002A1F77" w:rsidRPr="002A1F77" w:rsidRDefault="002A1F77" w:rsidP="002A1F77">
            <w:pPr>
              <w:spacing w:after="200" w:line="276" w:lineRule="auto"/>
            </w:pPr>
            <w:r w:rsidRPr="002A1F77">
              <w:t>Status</w:t>
            </w:r>
          </w:p>
        </w:tc>
        <w:tc>
          <w:tcPr>
            <w:tcW w:w="2448" w:type="dxa"/>
          </w:tcPr>
          <w:p w14:paraId="53B66023" w14:textId="77777777" w:rsidR="002A1F77" w:rsidRPr="002A1F77" w:rsidRDefault="002A1F77" w:rsidP="002A1F77">
            <w:pPr>
              <w:spacing w:after="200" w:line="276" w:lineRule="auto"/>
            </w:pPr>
            <w:r w:rsidRPr="002A1F77">
              <w:t>getStatus</w:t>
            </w:r>
          </w:p>
        </w:tc>
        <w:tc>
          <w:tcPr>
            <w:tcW w:w="2448" w:type="dxa"/>
          </w:tcPr>
          <w:p w14:paraId="1693133B" w14:textId="77777777" w:rsidR="002A1F77" w:rsidRPr="002A1F77" w:rsidRDefault="002A1F77" w:rsidP="002A1F77">
            <w:pPr>
              <w:spacing w:after="200" w:line="276" w:lineRule="auto"/>
            </w:pPr>
            <w:r w:rsidRPr="002A1F77">
              <w:t>None</w:t>
            </w:r>
          </w:p>
        </w:tc>
      </w:tr>
      <w:tr w:rsidR="002A1F77" w:rsidRPr="002A1F77" w14:paraId="3CC1E51A" w14:textId="77777777" w:rsidTr="006B7801">
        <w:tc>
          <w:tcPr>
            <w:tcW w:w="2448" w:type="dxa"/>
          </w:tcPr>
          <w:p w14:paraId="2297CB72" w14:textId="77777777" w:rsidR="002A1F77" w:rsidRPr="002A1F77" w:rsidRDefault="002A1F77" w:rsidP="002A1F77">
            <w:pPr>
              <w:spacing w:after="200" w:line="276" w:lineRule="auto"/>
            </w:pPr>
            <w:r w:rsidRPr="002A1F77">
              <w:t>public</w:t>
            </w:r>
          </w:p>
        </w:tc>
        <w:tc>
          <w:tcPr>
            <w:tcW w:w="2448" w:type="dxa"/>
          </w:tcPr>
          <w:p w14:paraId="34648E8F" w14:textId="77777777" w:rsidR="002A1F77" w:rsidRPr="002A1F77" w:rsidRDefault="002A1F77" w:rsidP="002A1F77">
            <w:pPr>
              <w:spacing w:after="200" w:line="276" w:lineRule="auto"/>
            </w:pPr>
            <w:r w:rsidRPr="002A1F77">
              <w:t>String</w:t>
            </w:r>
          </w:p>
        </w:tc>
        <w:tc>
          <w:tcPr>
            <w:tcW w:w="2448" w:type="dxa"/>
          </w:tcPr>
          <w:p w14:paraId="10BDDBFE" w14:textId="77777777" w:rsidR="002A1F77" w:rsidRPr="002A1F77" w:rsidRDefault="002A1F77" w:rsidP="002A1F77">
            <w:pPr>
              <w:spacing w:after="200" w:line="276" w:lineRule="auto"/>
            </w:pPr>
            <w:r w:rsidRPr="002A1F77">
              <w:t>getCounty</w:t>
            </w:r>
          </w:p>
        </w:tc>
        <w:tc>
          <w:tcPr>
            <w:tcW w:w="2448" w:type="dxa"/>
          </w:tcPr>
          <w:p w14:paraId="5EAD6328" w14:textId="77777777" w:rsidR="002A1F77" w:rsidRPr="002A1F77" w:rsidRDefault="002A1F77" w:rsidP="002A1F77">
            <w:pPr>
              <w:spacing w:after="200" w:line="276" w:lineRule="auto"/>
            </w:pPr>
            <w:r w:rsidRPr="002A1F77">
              <w:t>None</w:t>
            </w:r>
          </w:p>
        </w:tc>
      </w:tr>
      <w:tr w:rsidR="002A1F77" w:rsidRPr="002A1F77" w14:paraId="74C2E8B6" w14:textId="77777777" w:rsidTr="006B7801">
        <w:tc>
          <w:tcPr>
            <w:tcW w:w="2448" w:type="dxa"/>
          </w:tcPr>
          <w:p w14:paraId="757EDBAD" w14:textId="77777777" w:rsidR="002A1F77" w:rsidRPr="002A1F77" w:rsidRDefault="002A1F77" w:rsidP="002A1F77">
            <w:pPr>
              <w:spacing w:after="200" w:line="276" w:lineRule="auto"/>
            </w:pPr>
            <w:r w:rsidRPr="002A1F77">
              <w:t>public</w:t>
            </w:r>
          </w:p>
        </w:tc>
        <w:tc>
          <w:tcPr>
            <w:tcW w:w="2448" w:type="dxa"/>
          </w:tcPr>
          <w:p w14:paraId="1EBE75C2" w14:textId="77777777" w:rsidR="002A1F77" w:rsidRPr="002A1F77" w:rsidRDefault="002A1F77" w:rsidP="002A1F77">
            <w:pPr>
              <w:spacing w:after="200" w:line="276" w:lineRule="auto"/>
            </w:pPr>
            <w:r w:rsidRPr="002A1F77">
              <w:t>String</w:t>
            </w:r>
          </w:p>
        </w:tc>
        <w:tc>
          <w:tcPr>
            <w:tcW w:w="2448" w:type="dxa"/>
          </w:tcPr>
          <w:p w14:paraId="0BB85B56" w14:textId="77777777" w:rsidR="002A1F77" w:rsidRPr="002A1F77" w:rsidRDefault="002A1F77" w:rsidP="002A1F77">
            <w:pPr>
              <w:spacing w:after="200" w:line="276" w:lineRule="auto"/>
            </w:pPr>
            <w:r w:rsidRPr="002A1F77">
              <w:t>getMachineType</w:t>
            </w:r>
          </w:p>
        </w:tc>
        <w:tc>
          <w:tcPr>
            <w:tcW w:w="2448" w:type="dxa"/>
          </w:tcPr>
          <w:p w14:paraId="3A94AD23" w14:textId="77777777" w:rsidR="002A1F77" w:rsidRPr="002A1F77" w:rsidRDefault="002A1F77" w:rsidP="002A1F77">
            <w:pPr>
              <w:spacing w:after="200" w:line="276" w:lineRule="auto"/>
            </w:pPr>
            <w:r w:rsidRPr="002A1F77">
              <w:t>None</w:t>
            </w:r>
          </w:p>
        </w:tc>
      </w:tr>
      <w:tr w:rsidR="002A1F77" w:rsidRPr="002A1F77" w14:paraId="6AE17065" w14:textId="77777777" w:rsidTr="006B7801">
        <w:tc>
          <w:tcPr>
            <w:tcW w:w="2448" w:type="dxa"/>
          </w:tcPr>
          <w:p w14:paraId="74667584" w14:textId="77777777" w:rsidR="002A1F77" w:rsidRPr="002A1F77" w:rsidRDefault="002A1F77" w:rsidP="002A1F77">
            <w:pPr>
              <w:spacing w:after="200" w:line="276" w:lineRule="auto"/>
            </w:pPr>
            <w:r w:rsidRPr="002A1F77">
              <w:t>public</w:t>
            </w:r>
          </w:p>
        </w:tc>
        <w:tc>
          <w:tcPr>
            <w:tcW w:w="2448" w:type="dxa"/>
          </w:tcPr>
          <w:p w14:paraId="19B73C45" w14:textId="77777777" w:rsidR="002A1F77" w:rsidRPr="002A1F77" w:rsidRDefault="002A1F77" w:rsidP="002A1F77">
            <w:pPr>
              <w:spacing w:after="200" w:line="276" w:lineRule="auto"/>
            </w:pPr>
            <w:r w:rsidRPr="002A1F77">
              <w:t>LocalDate</w:t>
            </w:r>
          </w:p>
        </w:tc>
        <w:tc>
          <w:tcPr>
            <w:tcW w:w="2448" w:type="dxa"/>
          </w:tcPr>
          <w:p w14:paraId="258FEB86" w14:textId="77777777" w:rsidR="002A1F77" w:rsidRPr="002A1F77" w:rsidRDefault="002A1F77" w:rsidP="002A1F77">
            <w:pPr>
              <w:spacing w:after="200" w:line="276" w:lineRule="auto"/>
            </w:pPr>
            <w:r w:rsidRPr="002A1F77">
              <w:t>getDateSentFrom</w:t>
            </w:r>
          </w:p>
        </w:tc>
        <w:tc>
          <w:tcPr>
            <w:tcW w:w="2448" w:type="dxa"/>
          </w:tcPr>
          <w:p w14:paraId="1D4B3FF6" w14:textId="77777777" w:rsidR="002A1F77" w:rsidRPr="002A1F77" w:rsidRDefault="002A1F77" w:rsidP="002A1F77">
            <w:pPr>
              <w:spacing w:after="200" w:line="276" w:lineRule="auto"/>
            </w:pPr>
            <w:r w:rsidRPr="002A1F77">
              <w:t>None</w:t>
            </w:r>
          </w:p>
        </w:tc>
      </w:tr>
      <w:tr w:rsidR="002A1F77" w:rsidRPr="002A1F77" w14:paraId="7396CE46" w14:textId="77777777" w:rsidTr="006B7801">
        <w:tc>
          <w:tcPr>
            <w:tcW w:w="2448" w:type="dxa"/>
          </w:tcPr>
          <w:p w14:paraId="65A1BD16" w14:textId="77777777" w:rsidR="002A1F77" w:rsidRPr="002A1F77" w:rsidRDefault="002A1F77" w:rsidP="002A1F77">
            <w:pPr>
              <w:spacing w:after="200" w:line="276" w:lineRule="auto"/>
            </w:pPr>
            <w:r w:rsidRPr="002A1F77">
              <w:t>public</w:t>
            </w:r>
          </w:p>
        </w:tc>
        <w:tc>
          <w:tcPr>
            <w:tcW w:w="2448" w:type="dxa"/>
          </w:tcPr>
          <w:p w14:paraId="08DFF280" w14:textId="77777777" w:rsidR="002A1F77" w:rsidRPr="002A1F77" w:rsidRDefault="002A1F77" w:rsidP="002A1F77">
            <w:pPr>
              <w:spacing w:after="200" w:line="276" w:lineRule="auto"/>
            </w:pPr>
            <w:r w:rsidRPr="002A1F77">
              <w:t>LocalDate</w:t>
            </w:r>
          </w:p>
        </w:tc>
        <w:tc>
          <w:tcPr>
            <w:tcW w:w="2448" w:type="dxa"/>
          </w:tcPr>
          <w:p w14:paraId="1266D57F" w14:textId="77777777" w:rsidR="002A1F77" w:rsidRPr="002A1F77" w:rsidRDefault="002A1F77" w:rsidP="002A1F77">
            <w:pPr>
              <w:spacing w:after="200" w:line="276" w:lineRule="auto"/>
            </w:pPr>
            <w:r w:rsidRPr="002A1F77">
              <w:t>getDateSentTo</w:t>
            </w:r>
          </w:p>
        </w:tc>
        <w:tc>
          <w:tcPr>
            <w:tcW w:w="2448" w:type="dxa"/>
          </w:tcPr>
          <w:p w14:paraId="0E191712" w14:textId="77777777" w:rsidR="002A1F77" w:rsidRPr="002A1F77" w:rsidRDefault="002A1F77" w:rsidP="002A1F77">
            <w:pPr>
              <w:spacing w:after="200" w:line="276" w:lineRule="auto"/>
            </w:pPr>
            <w:r w:rsidRPr="002A1F77">
              <w:t>None</w:t>
            </w:r>
          </w:p>
        </w:tc>
      </w:tr>
    </w:tbl>
    <w:p w14:paraId="2DBC2FB9" w14:textId="77777777" w:rsidR="0098719E" w:rsidRDefault="0098719E" w:rsidP="0098719E">
      <w:pPr>
        <w:rPr>
          <w:b/>
          <w:bCs/>
        </w:rPr>
      </w:pPr>
    </w:p>
    <w:p w14:paraId="640F8EB0" w14:textId="77777777" w:rsidR="0098719E" w:rsidRDefault="0098719E" w:rsidP="0098719E">
      <w:pPr>
        <w:rPr>
          <w:b/>
          <w:bCs/>
        </w:rPr>
      </w:pPr>
    </w:p>
    <w:p w14:paraId="4D64E37E" w14:textId="77777777" w:rsidR="0098719E" w:rsidRDefault="0098719E" w:rsidP="0098719E">
      <w:pPr>
        <w:rPr>
          <w:b/>
          <w:bCs/>
        </w:rPr>
      </w:pPr>
    </w:p>
    <w:p w14:paraId="646F555E" w14:textId="77777777" w:rsidR="0098719E" w:rsidRDefault="0098719E" w:rsidP="0098719E">
      <w:pPr>
        <w:rPr>
          <w:b/>
          <w:bCs/>
        </w:rPr>
      </w:pPr>
    </w:p>
    <w:p w14:paraId="7B74513B" w14:textId="6672FD61" w:rsidR="002A1F77" w:rsidRPr="002A1F77" w:rsidRDefault="002A1F77" w:rsidP="0098719E">
      <w:pPr>
        <w:rPr>
          <w:b/>
          <w:bCs/>
        </w:rPr>
      </w:pPr>
      <w:r w:rsidRPr="002A1F77">
        <w:rPr>
          <w:b/>
          <w:bCs/>
        </w:rPr>
        <w:lastRenderedPageBreak/>
        <w:t>ShippingDirection</w:t>
      </w:r>
    </w:p>
    <w:p w14:paraId="385D43BD" w14:textId="77777777" w:rsidR="002A1F77" w:rsidRPr="002A1F77" w:rsidRDefault="002A1F77" w:rsidP="002A1F77">
      <w:r w:rsidRPr="002A1F77">
        <w:t>Enumeration distinguishing outbound and return shipment records.</w:t>
      </w:r>
    </w:p>
    <w:tbl>
      <w:tblPr>
        <w:tblStyle w:val="LightShading-Accent1"/>
        <w:tblW w:w="0" w:type="auto"/>
        <w:tblLook w:val="04A0" w:firstRow="1" w:lastRow="0" w:firstColumn="1" w:lastColumn="0" w:noHBand="0" w:noVBand="1"/>
      </w:tblPr>
      <w:tblGrid>
        <w:gridCol w:w="2290"/>
        <w:gridCol w:w="6350"/>
      </w:tblGrid>
      <w:tr w:rsidR="002A1F77" w:rsidRPr="002A1F77" w14:paraId="4AAA923E"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FC7483"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2C0EB10A"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04CF6D38"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CB9248D"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35BBE866"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Enum</w:t>
            </w:r>
          </w:p>
        </w:tc>
      </w:tr>
      <w:tr w:rsidR="002A1F77" w:rsidRPr="002A1F77" w14:paraId="36B9F05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49DC0DB"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52FC5E49"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com/harpenterprises/rmatracker/model/ShippingDirection.java</w:t>
            </w:r>
          </w:p>
        </w:tc>
      </w:tr>
      <w:tr w:rsidR="002A1F77" w:rsidRPr="002A1F77" w14:paraId="176ACD6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646CB19"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34EA311C"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4712413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7568DCE"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4E8B0A2D"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225D48F4" w14:textId="7777777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68"/>
        <w:gridCol w:w="2104"/>
        <w:gridCol w:w="2113"/>
        <w:gridCol w:w="2245"/>
      </w:tblGrid>
      <w:tr w:rsidR="002A1F77" w:rsidRPr="002A1F77" w14:paraId="18704574" w14:textId="77777777" w:rsidTr="006B7801">
        <w:tc>
          <w:tcPr>
            <w:tcW w:w="2448" w:type="dxa"/>
            <w:shd w:val="clear" w:color="auto" w:fill="EAF2F8"/>
          </w:tcPr>
          <w:p w14:paraId="6FC48E48" w14:textId="77777777" w:rsidR="002A1F77" w:rsidRPr="002A1F77" w:rsidRDefault="002A1F77" w:rsidP="002A1F77">
            <w:pPr>
              <w:spacing w:after="200" w:line="276" w:lineRule="auto"/>
            </w:pPr>
            <w:r w:rsidRPr="002A1F77">
              <w:t>Visibility</w:t>
            </w:r>
          </w:p>
        </w:tc>
        <w:tc>
          <w:tcPr>
            <w:tcW w:w="2448" w:type="dxa"/>
            <w:shd w:val="clear" w:color="auto" w:fill="EAF2F8"/>
          </w:tcPr>
          <w:p w14:paraId="62935199" w14:textId="77777777" w:rsidR="002A1F77" w:rsidRPr="002A1F77" w:rsidRDefault="002A1F77" w:rsidP="002A1F77">
            <w:pPr>
              <w:spacing w:after="200" w:line="276" w:lineRule="auto"/>
            </w:pPr>
            <w:r w:rsidRPr="002A1F77">
              <w:t>Static</w:t>
            </w:r>
          </w:p>
        </w:tc>
        <w:tc>
          <w:tcPr>
            <w:tcW w:w="2448" w:type="dxa"/>
            <w:shd w:val="clear" w:color="auto" w:fill="EAF2F8"/>
          </w:tcPr>
          <w:p w14:paraId="48AE3492" w14:textId="77777777" w:rsidR="002A1F77" w:rsidRPr="002A1F77" w:rsidRDefault="002A1F77" w:rsidP="002A1F77">
            <w:pPr>
              <w:spacing w:after="200" w:line="276" w:lineRule="auto"/>
            </w:pPr>
            <w:r w:rsidRPr="002A1F77">
              <w:t>Type</w:t>
            </w:r>
          </w:p>
        </w:tc>
        <w:tc>
          <w:tcPr>
            <w:tcW w:w="2448" w:type="dxa"/>
            <w:shd w:val="clear" w:color="auto" w:fill="EAF2F8"/>
          </w:tcPr>
          <w:p w14:paraId="5E23A4A5" w14:textId="77777777" w:rsidR="002A1F77" w:rsidRPr="002A1F77" w:rsidRDefault="002A1F77" w:rsidP="002A1F77">
            <w:pPr>
              <w:spacing w:after="200" w:line="276" w:lineRule="auto"/>
            </w:pPr>
            <w:r w:rsidRPr="002A1F77">
              <w:t>Name</w:t>
            </w:r>
          </w:p>
        </w:tc>
      </w:tr>
      <w:tr w:rsidR="002A1F77" w:rsidRPr="002A1F77" w14:paraId="2A87281D" w14:textId="77777777" w:rsidTr="006B7801">
        <w:tc>
          <w:tcPr>
            <w:tcW w:w="2448" w:type="dxa"/>
          </w:tcPr>
          <w:p w14:paraId="2625421E" w14:textId="77777777" w:rsidR="002A1F77" w:rsidRPr="002A1F77" w:rsidRDefault="002A1F77" w:rsidP="002A1F77">
            <w:pPr>
              <w:spacing w:after="200" w:line="276" w:lineRule="auto"/>
            </w:pPr>
            <w:r w:rsidRPr="002A1F77">
              <w:t>private</w:t>
            </w:r>
          </w:p>
        </w:tc>
        <w:tc>
          <w:tcPr>
            <w:tcW w:w="2448" w:type="dxa"/>
          </w:tcPr>
          <w:p w14:paraId="7E663D9B" w14:textId="77777777" w:rsidR="002A1F77" w:rsidRPr="002A1F77" w:rsidRDefault="002A1F77" w:rsidP="002A1F77">
            <w:pPr>
              <w:spacing w:after="200" w:line="276" w:lineRule="auto"/>
            </w:pPr>
            <w:r w:rsidRPr="002A1F77">
              <w:t>No</w:t>
            </w:r>
          </w:p>
        </w:tc>
        <w:tc>
          <w:tcPr>
            <w:tcW w:w="2448" w:type="dxa"/>
          </w:tcPr>
          <w:p w14:paraId="335652CE" w14:textId="77777777" w:rsidR="002A1F77" w:rsidRPr="002A1F77" w:rsidRDefault="002A1F77" w:rsidP="002A1F77">
            <w:pPr>
              <w:spacing w:after="200" w:line="276" w:lineRule="auto"/>
            </w:pPr>
            <w:r w:rsidRPr="002A1F77">
              <w:t>String</w:t>
            </w:r>
          </w:p>
        </w:tc>
        <w:tc>
          <w:tcPr>
            <w:tcW w:w="2448" w:type="dxa"/>
          </w:tcPr>
          <w:p w14:paraId="11B3671B" w14:textId="77777777" w:rsidR="002A1F77" w:rsidRPr="002A1F77" w:rsidRDefault="002A1F77" w:rsidP="002A1F77">
            <w:pPr>
              <w:spacing w:after="200" w:line="276" w:lineRule="auto"/>
            </w:pPr>
            <w:r w:rsidRPr="002A1F77">
              <w:t>displayName</w:t>
            </w:r>
          </w:p>
        </w:tc>
      </w:tr>
    </w:tbl>
    <w:p w14:paraId="593D78FF" w14:textId="77777777" w:rsidR="0098719E" w:rsidRDefault="0098719E" w:rsidP="0098719E">
      <w:pPr>
        <w:spacing w:after="0" w:line="240" w:lineRule="auto"/>
        <w:rPr>
          <w:b/>
          <w:bCs/>
          <w:i/>
          <w:iCs/>
        </w:rPr>
      </w:pPr>
    </w:p>
    <w:p w14:paraId="1E1AA7F2" w14:textId="38B6D606" w:rsidR="002A1F77" w:rsidRPr="002A1F77" w:rsidRDefault="002A1F77" w:rsidP="0098719E">
      <w:pPr>
        <w:spacing w:after="0" w:line="240" w:lineRule="auto"/>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158"/>
        <w:gridCol w:w="2120"/>
        <w:gridCol w:w="2142"/>
        <w:gridCol w:w="2210"/>
      </w:tblGrid>
      <w:tr w:rsidR="002A1F77" w:rsidRPr="002A1F77" w14:paraId="463B1EC9" w14:textId="77777777" w:rsidTr="006B7801">
        <w:trPr>
          <w:tblHeader/>
        </w:trPr>
        <w:tc>
          <w:tcPr>
            <w:tcW w:w="2448" w:type="dxa"/>
            <w:shd w:val="clear" w:color="auto" w:fill="EAF2F8"/>
          </w:tcPr>
          <w:p w14:paraId="7FA9A65C" w14:textId="77777777" w:rsidR="002A1F77" w:rsidRPr="002A1F77" w:rsidRDefault="002A1F77" w:rsidP="002A1F77">
            <w:pPr>
              <w:spacing w:after="200" w:line="276" w:lineRule="auto"/>
            </w:pPr>
            <w:r w:rsidRPr="002A1F77">
              <w:t>Visibility</w:t>
            </w:r>
          </w:p>
        </w:tc>
        <w:tc>
          <w:tcPr>
            <w:tcW w:w="2448" w:type="dxa"/>
            <w:shd w:val="clear" w:color="auto" w:fill="EAF2F8"/>
          </w:tcPr>
          <w:p w14:paraId="2A600126" w14:textId="77777777" w:rsidR="002A1F77" w:rsidRPr="002A1F77" w:rsidRDefault="002A1F77" w:rsidP="002A1F77">
            <w:pPr>
              <w:spacing w:after="200" w:line="276" w:lineRule="auto"/>
            </w:pPr>
            <w:r w:rsidRPr="002A1F77">
              <w:t>Return Type</w:t>
            </w:r>
          </w:p>
        </w:tc>
        <w:tc>
          <w:tcPr>
            <w:tcW w:w="2448" w:type="dxa"/>
            <w:shd w:val="clear" w:color="auto" w:fill="EAF2F8"/>
          </w:tcPr>
          <w:p w14:paraId="4018CDAB" w14:textId="77777777" w:rsidR="002A1F77" w:rsidRPr="002A1F77" w:rsidRDefault="002A1F77" w:rsidP="002A1F77">
            <w:pPr>
              <w:spacing w:after="200" w:line="276" w:lineRule="auto"/>
            </w:pPr>
            <w:r w:rsidRPr="002A1F77">
              <w:t>Method</w:t>
            </w:r>
          </w:p>
        </w:tc>
        <w:tc>
          <w:tcPr>
            <w:tcW w:w="2448" w:type="dxa"/>
            <w:shd w:val="clear" w:color="auto" w:fill="EAF2F8"/>
          </w:tcPr>
          <w:p w14:paraId="1297022C" w14:textId="77777777" w:rsidR="002A1F77" w:rsidRPr="002A1F77" w:rsidRDefault="002A1F77" w:rsidP="002A1F77">
            <w:pPr>
              <w:spacing w:after="200" w:line="276" w:lineRule="auto"/>
            </w:pPr>
            <w:r w:rsidRPr="002A1F77">
              <w:t>Parameters</w:t>
            </w:r>
          </w:p>
        </w:tc>
      </w:tr>
      <w:tr w:rsidR="002A1F77" w:rsidRPr="002A1F77" w14:paraId="7D3B019F" w14:textId="77777777" w:rsidTr="006B7801">
        <w:tc>
          <w:tcPr>
            <w:tcW w:w="2448" w:type="dxa"/>
          </w:tcPr>
          <w:p w14:paraId="6518E5D3" w14:textId="77777777" w:rsidR="002A1F77" w:rsidRPr="002A1F77" w:rsidRDefault="002A1F77" w:rsidP="002A1F77">
            <w:pPr>
              <w:spacing w:after="200" w:line="276" w:lineRule="auto"/>
            </w:pPr>
            <w:r w:rsidRPr="002A1F77">
              <w:t>public</w:t>
            </w:r>
          </w:p>
        </w:tc>
        <w:tc>
          <w:tcPr>
            <w:tcW w:w="2448" w:type="dxa"/>
          </w:tcPr>
          <w:p w14:paraId="0735C392" w14:textId="77777777" w:rsidR="002A1F77" w:rsidRPr="002A1F77" w:rsidRDefault="002A1F77" w:rsidP="002A1F77">
            <w:pPr>
              <w:spacing w:after="200" w:line="276" w:lineRule="auto"/>
            </w:pPr>
            <w:r w:rsidRPr="002A1F77">
              <w:t>String</w:t>
            </w:r>
          </w:p>
        </w:tc>
        <w:tc>
          <w:tcPr>
            <w:tcW w:w="2448" w:type="dxa"/>
          </w:tcPr>
          <w:p w14:paraId="349C6B71" w14:textId="77777777" w:rsidR="002A1F77" w:rsidRPr="002A1F77" w:rsidRDefault="002A1F77" w:rsidP="002A1F77">
            <w:pPr>
              <w:spacing w:after="200" w:line="276" w:lineRule="auto"/>
            </w:pPr>
            <w:r w:rsidRPr="002A1F77">
              <w:t>toString</w:t>
            </w:r>
          </w:p>
        </w:tc>
        <w:tc>
          <w:tcPr>
            <w:tcW w:w="2448" w:type="dxa"/>
          </w:tcPr>
          <w:p w14:paraId="6FD298C0" w14:textId="77777777" w:rsidR="002A1F77" w:rsidRPr="002A1F77" w:rsidRDefault="002A1F77" w:rsidP="002A1F77">
            <w:pPr>
              <w:spacing w:after="200" w:line="276" w:lineRule="auto"/>
            </w:pPr>
            <w:r w:rsidRPr="002A1F77">
              <w:t>None</w:t>
            </w:r>
          </w:p>
        </w:tc>
      </w:tr>
    </w:tbl>
    <w:p w14:paraId="49937330" w14:textId="77777777" w:rsidR="0098719E" w:rsidRDefault="0098719E" w:rsidP="0098719E">
      <w:pPr>
        <w:rPr>
          <w:b/>
          <w:bCs/>
        </w:rPr>
      </w:pPr>
    </w:p>
    <w:p w14:paraId="5BBA24F9" w14:textId="32783B9B" w:rsidR="002A1F77" w:rsidRPr="002A1F77" w:rsidRDefault="002A1F77" w:rsidP="0098719E">
      <w:pPr>
        <w:spacing w:after="0"/>
        <w:rPr>
          <w:b/>
          <w:bCs/>
        </w:rPr>
      </w:pPr>
      <w:r w:rsidRPr="002A1F77">
        <w:rPr>
          <w:b/>
          <w:bCs/>
        </w:rPr>
        <w:t>ShippingInfo</w:t>
      </w:r>
    </w:p>
    <w:p w14:paraId="0F295A2C" w14:textId="77777777" w:rsidR="002A1F77" w:rsidRPr="002A1F77" w:rsidRDefault="002A1F77" w:rsidP="002A1F77">
      <w:r w:rsidRPr="002A1F77">
        <w:t>Domain model for carrier, tracking number, and shipment direction information.</w:t>
      </w:r>
    </w:p>
    <w:tbl>
      <w:tblPr>
        <w:tblStyle w:val="LightShading-Accent1"/>
        <w:tblW w:w="0" w:type="auto"/>
        <w:tblLook w:val="04A0" w:firstRow="1" w:lastRow="0" w:firstColumn="1" w:lastColumn="0" w:noHBand="0" w:noVBand="1"/>
      </w:tblPr>
      <w:tblGrid>
        <w:gridCol w:w="2790"/>
        <w:gridCol w:w="5850"/>
      </w:tblGrid>
      <w:tr w:rsidR="002A1F77" w:rsidRPr="002A1F77" w14:paraId="0E2F5E84"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0750B2C"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653A71DF"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711B171F"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A49B403"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088BAA9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7FE800A2"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7530509"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06F4FF04"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com/harpenterprises/rmatracker/model/ShippingInfo.java</w:t>
            </w:r>
          </w:p>
        </w:tc>
      </w:tr>
      <w:tr w:rsidR="002A1F77" w:rsidRPr="002A1F77" w14:paraId="51CD985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26D524C"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36FAE26F"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7360CB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75A0E2E"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34DEECFA"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1F9360F0" w14:textId="7777777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073"/>
        <w:gridCol w:w="1987"/>
        <w:gridCol w:w="2306"/>
        <w:gridCol w:w="2264"/>
      </w:tblGrid>
      <w:tr w:rsidR="002A1F77" w:rsidRPr="002A1F77" w14:paraId="538E9EBD" w14:textId="77777777" w:rsidTr="006B7801">
        <w:tc>
          <w:tcPr>
            <w:tcW w:w="2448" w:type="dxa"/>
            <w:shd w:val="clear" w:color="auto" w:fill="EAF2F8"/>
          </w:tcPr>
          <w:p w14:paraId="73FAAC74" w14:textId="77777777" w:rsidR="002A1F77" w:rsidRPr="002A1F77" w:rsidRDefault="002A1F77" w:rsidP="002A1F77">
            <w:pPr>
              <w:spacing w:after="200" w:line="276" w:lineRule="auto"/>
            </w:pPr>
            <w:r w:rsidRPr="002A1F77">
              <w:t>Visibility</w:t>
            </w:r>
          </w:p>
        </w:tc>
        <w:tc>
          <w:tcPr>
            <w:tcW w:w="2448" w:type="dxa"/>
            <w:shd w:val="clear" w:color="auto" w:fill="EAF2F8"/>
          </w:tcPr>
          <w:p w14:paraId="72B6D31A" w14:textId="77777777" w:rsidR="002A1F77" w:rsidRPr="002A1F77" w:rsidRDefault="002A1F77" w:rsidP="002A1F77">
            <w:pPr>
              <w:spacing w:after="200" w:line="276" w:lineRule="auto"/>
            </w:pPr>
            <w:r w:rsidRPr="002A1F77">
              <w:t>Static</w:t>
            </w:r>
          </w:p>
        </w:tc>
        <w:tc>
          <w:tcPr>
            <w:tcW w:w="2448" w:type="dxa"/>
            <w:shd w:val="clear" w:color="auto" w:fill="EAF2F8"/>
          </w:tcPr>
          <w:p w14:paraId="6ACD7B1D" w14:textId="77777777" w:rsidR="002A1F77" w:rsidRPr="002A1F77" w:rsidRDefault="002A1F77" w:rsidP="002A1F77">
            <w:pPr>
              <w:spacing w:after="200" w:line="276" w:lineRule="auto"/>
            </w:pPr>
            <w:r w:rsidRPr="002A1F77">
              <w:t>Type</w:t>
            </w:r>
          </w:p>
        </w:tc>
        <w:tc>
          <w:tcPr>
            <w:tcW w:w="2448" w:type="dxa"/>
            <w:shd w:val="clear" w:color="auto" w:fill="EAF2F8"/>
          </w:tcPr>
          <w:p w14:paraId="67F8EC50" w14:textId="77777777" w:rsidR="002A1F77" w:rsidRPr="002A1F77" w:rsidRDefault="002A1F77" w:rsidP="002A1F77">
            <w:pPr>
              <w:spacing w:after="200" w:line="276" w:lineRule="auto"/>
            </w:pPr>
            <w:r w:rsidRPr="002A1F77">
              <w:t>Name</w:t>
            </w:r>
          </w:p>
        </w:tc>
      </w:tr>
      <w:tr w:rsidR="002A1F77" w:rsidRPr="002A1F77" w14:paraId="1B5AE415" w14:textId="77777777" w:rsidTr="006B7801">
        <w:tc>
          <w:tcPr>
            <w:tcW w:w="2448" w:type="dxa"/>
          </w:tcPr>
          <w:p w14:paraId="216CA529" w14:textId="77777777" w:rsidR="002A1F77" w:rsidRPr="002A1F77" w:rsidRDefault="002A1F77" w:rsidP="002A1F77">
            <w:pPr>
              <w:spacing w:after="200" w:line="276" w:lineRule="auto"/>
            </w:pPr>
            <w:r w:rsidRPr="002A1F77">
              <w:t>private</w:t>
            </w:r>
          </w:p>
        </w:tc>
        <w:tc>
          <w:tcPr>
            <w:tcW w:w="2448" w:type="dxa"/>
          </w:tcPr>
          <w:p w14:paraId="6008C9F8" w14:textId="77777777" w:rsidR="002A1F77" w:rsidRPr="002A1F77" w:rsidRDefault="002A1F77" w:rsidP="002A1F77">
            <w:pPr>
              <w:spacing w:after="200" w:line="276" w:lineRule="auto"/>
            </w:pPr>
            <w:r w:rsidRPr="002A1F77">
              <w:t>No</w:t>
            </w:r>
          </w:p>
        </w:tc>
        <w:tc>
          <w:tcPr>
            <w:tcW w:w="2448" w:type="dxa"/>
          </w:tcPr>
          <w:p w14:paraId="4C391226" w14:textId="77777777" w:rsidR="002A1F77" w:rsidRPr="002A1F77" w:rsidRDefault="002A1F77" w:rsidP="002A1F77">
            <w:pPr>
              <w:spacing w:after="200" w:line="276" w:lineRule="auto"/>
            </w:pPr>
            <w:r w:rsidRPr="002A1F77">
              <w:t>String</w:t>
            </w:r>
          </w:p>
        </w:tc>
        <w:tc>
          <w:tcPr>
            <w:tcW w:w="2448" w:type="dxa"/>
          </w:tcPr>
          <w:p w14:paraId="447A1A97" w14:textId="77777777" w:rsidR="002A1F77" w:rsidRPr="002A1F77" w:rsidRDefault="002A1F77" w:rsidP="002A1F77">
            <w:pPr>
              <w:spacing w:after="200" w:line="276" w:lineRule="auto"/>
            </w:pPr>
            <w:r w:rsidRPr="002A1F77">
              <w:t>carrier</w:t>
            </w:r>
          </w:p>
        </w:tc>
      </w:tr>
      <w:tr w:rsidR="002A1F77" w:rsidRPr="002A1F77" w14:paraId="036A9F6D" w14:textId="77777777" w:rsidTr="006B7801">
        <w:tc>
          <w:tcPr>
            <w:tcW w:w="2448" w:type="dxa"/>
          </w:tcPr>
          <w:p w14:paraId="08ECA936" w14:textId="77777777" w:rsidR="002A1F77" w:rsidRPr="002A1F77" w:rsidRDefault="002A1F77" w:rsidP="002A1F77">
            <w:pPr>
              <w:spacing w:after="200" w:line="276" w:lineRule="auto"/>
            </w:pPr>
            <w:r w:rsidRPr="002A1F77">
              <w:t>private</w:t>
            </w:r>
          </w:p>
        </w:tc>
        <w:tc>
          <w:tcPr>
            <w:tcW w:w="2448" w:type="dxa"/>
          </w:tcPr>
          <w:p w14:paraId="7A243D34" w14:textId="77777777" w:rsidR="002A1F77" w:rsidRPr="002A1F77" w:rsidRDefault="002A1F77" w:rsidP="002A1F77">
            <w:pPr>
              <w:spacing w:after="200" w:line="276" w:lineRule="auto"/>
            </w:pPr>
            <w:r w:rsidRPr="002A1F77">
              <w:t>No</w:t>
            </w:r>
          </w:p>
        </w:tc>
        <w:tc>
          <w:tcPr>
            <w:tcW w:w="2448" w:type="dxa"/>
          </w:tcPr>
          <w:p w14:paraId="5B4CE3C2" w14:textId="77777777" w:rsidR="002A1F77" w:rsidRPr="002A1F77" w:rsidRDefault="002A1F77" w:rsidP="002A1F77">
            <w:pPr>
              <w:spacing w:after="200" w:line="276" w:lineRule="auto"/>
            </w:pPr>
            <w:r w:rsidRPr="002A1F77">
              <w:t>String</w:t>
            </w:r>
          </w:p>
        </w:tc>
        <w:tc>
          <w:tcPr>
            <w:tcW w:w="2448" w:type="dxa"/>
          </w:tcPr>
          <w:p w14:paraId="2FCA6AA9" w14:textId="77777777" w:rsidR="002A1F77" w:rsidRPr="002A1F77" w:rsidRDefault="002A1F77" w:rsidP="002A1F77">
            <w:pPr>
              <w:spacing w:after="200" w:line="276" w:lineRule="auto"/>
            </w:pPr>
            <w:r w:rsidRPr="002A1F77">
              <w:t>trackingNumber</w:t>
            </w:r>
          </w:p>
        </w:tc>
      </w:tr>
      <w:tr w:rsidR="002A1F77" w:rsidRPr="002A1F77" w14:paraId="0A4F1A4C" w14:textId="77777777" w:rsidTr="006B7801">
        <w:tc>
          <w:tcPr>
            <w:tcW w:w="2448" w:type="dxa"/>
          </w:tcPr>
          <w:p w14:paraId="2C72DDC2" w14:textId="77777777" w:rsidR="002A1F77" w:rsidRPr="002A1F77" w:rsidRDefault="002A1F77" w:rsidP="002A1F77">
            <w:pPr>
              <w:spacing w:after="200" w:line="276" w:lineRule="auto"/>
            </w:pPr>
            <w:r w:rsidRPr="002A1F77">
              <w:lastRenderedPageBreak/>
              <w:t>private</w:t>
            </w:r>
          </w:p>
        </w:tc>
        <w:tc>
          <w:tcPr>
            <w:tcW w:w="2448" w:type="dxa"/>
          </w:tcPr>
          <w:p w14:paraId="4DB2280E" w14:textId="77777777" w:rsidR="002A1F77" w:rsidRPr="002A1F77" w:rsidRDefault="002A1F77" w:rsidP="002A1F77">
            <w:pPr>
              <w:spacing w:after="200" w:line="276" w:lineRule="auto"/>
            </w:pPr>
            <w:r w:rsidRPr="002A1F77">
              <w:t>No</w:t>
            </w:r>
          </w:p>
        </w:tc>
        <w:tc>
          <w:tcPr>
            <w:tcW w:w="2448" w:type="dxa"/>
          </w:tcPr>
          <w:p w14:paraId="46B76CFD" w14:textId="77777777" w:rsidR="002A1F77" w:rsidRPr="002A1F77" w:rsidRDefault="002A1F77" w:rsidP="002A1F77">
            <w:pPr>
              <w:spacing w:after="200" w:line="276" w:lineRule="auto"/>
            </w:pPr>
            <w:r w:rsidRPr="002A1F77">
              <w:t>ShippingDirection</w:t>
            </w:r>
          </w:p>
        </w:tc>
        <w:tc>
          <w:tcPr>
            <w:tcW w:w="2448" w:type="dxa"/>
          </w:tcPr>
          <w:p w14:paraId="05DCFFD4" w14:textId="77777777" w:rsidR="002A1F77" w:rsidRPr="002A1F77" w:rsidRDefault="002A1F77" w:rsidP="002A1F77">
            <w:pPr>
              <w:spacing w:after="200" w:line="276" w:lineRule="auto"/>
            </w:pPr>
            <w:r w:rsidRPr="002A1F77">
              <w:t>direction</w:t>
            </w:r>
          </w:p>
        </w:tc>
      </w:tr>
    </w:tbl>
    <w:p w14:paraId="17B08484" w14:textId="77777777" w:rsidR="002A1F77" w:rsidRPr="002A1F77" w:rsidRDefault="002A1F77" w:rsidP="002A1F77">
      <w:pPr>
        <w:rPr>
          <w:b/>
          <w:bCs/>
          <w:i/>
          <w:iCs/>
        </w:rPr>
      </w:pPr>
      <w:r w:rsidRPr="002A1F77">
        <w:rPr>
          <w:b/>
          <w:bCs/>
          <w:i/>
          <w:iCs/>
        </w:rPr>
        <w:t>Constructors</w:t>
      </w:r>
    </w:p>
    <w:p w14:paraId="69D88A8D" w14:textId="77777777" w:rsidR="002A1F77" w:rsidRPr="002A1F77" w:rsidRDefault="002A1F77" w:rsidP="002A1F77">
      <w:pPr>
        <w:numPr>
          <w:ilvl w:val="0"/>
          <w:numId w:val="1"/>
        </w:numPr>
      </w:pPr>
      <w:r w:rsidRPr="002A1F77">
        <w:t>public ShippingInfo()</w:t>
      </w:r>
    </w:p>
    <w:p w14:paraId="334831D1" w14:textId="77777777" w:rsidR="002A1F77" w:rsidRPr="002A1F77" w:rsidRDefault="002A1F77" w:rsidP="002A1F77">
      <w:pPr>
        <w:numPr>
          <w:ilvl w:val="0"/>
          <w:numId w:val="1"/>
        </w:numPr>
      </w:pPr>
      <w:r w:rsidRPr="002A1F77">
        <w:t>public ShippingInfo(String carrier, String trackingNumber, ShippingDirection direction)</w:t>
      </w:r>
    </w:p>
    <w:p w14:paraId="73ABFCA9"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1866"/>
        <w:gridCol w:w="2228"/>
        <w:gridCol w:w="2308"/>
        <w:gridCol w:w="2228"/>
      </w:tblGrid>
      <w:tr w:rsidR="002A1F77" w:rsidRPr="002A1F77" w14:paraId="4C3EC998" w14:textId="77777777" w:rsidTr="006B7801">
        <w:trPr>
          <w:tblHeader/>
        </w:trPr>
        <w:tc>
          <w:tcPr>
            <w:tcW w:w="2448" w:type="dxa"/>
            <w:shd w:val="clear" w:color="auto" w:fill="EAF2F8"/>
          </w:tcPr>
          <w:p w14:paraId="2808C227" w14:textId="77777777" w:rsidR="002A1F77" w:rsidRPr="002A1F77" w:rsidRDefault="002A1F77" w:rsidP="002A1F77">
            <w:pPr>
              <w:spacing w:after="200" w:line="276" w:lineRule="auto"/>
            </w:pPr>
            <w:r w:rsidRPr="002A1F77">
              <w:t>Visibility</w:t>
            </w:r>
          </w:p>
        </w:tc>
        <w:tc>
          <w:tcPr>
            <w:tcW w:w="2448" w:type="dxa"/>
            <w:shd w:val="clear" w:color="auto" w:fill="EAF2F8"/>
          </w:tcPr>
          <w:p w14:paraId="730D1513" w14:textId="77777777" w:rsidR="002A1F77" w:rsidRPr="002A1F77" w:rsidRDefault="002A1F77" w:rsidP="002A1F77">
            <w:pPr>
              <w:spacing w:after="200" w:line="276" w:lineRule="auto"/>
            </w:pPr>
            <w:r w:rsidRPr="002A1F77">
              <w:t>Return Type</w:t>
            </w:r>
          </w:p>
        </w:tc>
        <w:tc>
          <w:tcPr>
            <w:tcW w:w="2448" w:type="dxa"/>
            <w:shd w:val="clear" w:color="auto" w:fill="EAF2F8"/>
          </w:tcPr>
          <w:p w14:paraId="57EE81F9" w14:textId="77777777" w:rsidR="002A1F77" w:rsidRPr="002A1F77" w:rsidRDefault="002A1F77" w:rsidP="002A1F77">
            <w:pPr>
              <w:spacing w:after="200" w:line="276" w:lineRule="auto"/>
            </w:pPr>
            <w:r w:rsidRPr="002A1F77">
              <w:t>Method</w:t>
            </w:r>
          </w:p>
        </w:tc>
        <w:tc>
          <w:tcPr>
            <w:tcW w:w="2448" w:type="dxa"/>
            <w:shd w:val="clear" w:color="auto" w:fill="EAF2F8"/>
          </w:tcPr>
          <w:p w14:paraId="73FD01E6" w14:textId="77777777" w:rsidR="002A1F77" w:rsidRPr="002A1F77" w:rsidRDefault="002A1F77" w:rsidP="002A1F77">
            <w:pPr>
              <w:spacing w:after="200" w:line="276" w:lineRule="auto"/>
            </w:pPr>
            <w:r w:rsidRPr="002A1F77">
              <w:t>Parameters</w:t>
            </w:r>
          </w:p>
        </w:tc>
      </w:tr>
      <w:tr w:rsidR="002A1F77" w:rsidRPr="002A1F77" w14:paraId="521F537E" w14:textId="77777777" w:rsidTr="006B7801">
        <w:tc>
          <w:tcPr>
            <w:tcW w:w="2448" w:type="dxa"/>
          </w:tcPr>
          <w:p w14:paraId="1FC89B6C" w14:textId="77777777" w:rsidR="002A1F77" w:rsidRPr="002A1F77" w:rsidRDefault="002A1F77" w:rsidP="002A1F77">
            <w:pPr>
              <w:spacing w:after="200" w:line="276" w:lineRule="auto"/>
            </w:pPr>
            <w:r w:rsidRPr="002A1F77">
              <w:t>public</w:t>
            </w:r>
          </w:p>
        </w:tc>
        <w:tc>
          <w:tcPr>
            <w:tcW w:w="2448" w:type="dxa"/>
          </w:tcPr>
          <w:p w14:paraId="6DFF317C" w14:textId="77777777" w:rsidR="002A1F77" w:rsidRPr="002A1F77" w:rsidRDefault="002A1F77" w:rsidP="002A1F77">
            <w:pPr>
              <w:spacing w:after="200" w:line="276" w:lineRule="auto"/>
            </w:pPr>
            <w:r w:rsidRPr="002A1F77">
              <w:t>String</w:t>
            </w:r>
          </w:p>
        </w:tc>
        <w:tc>
          <w:tcPr>
            <w:tcW w:w="2448" w:type="dxa"/>
          </w:tcPr>
          <w:p w14:paraId="721A452D" w14:textId="77777777" w:rsidR="002A1F77" w:rsidRPr="002A1F77" w:rsidRDefault="002A1F77" w:rsidP="002A1F77">
            <w:pPr>
              <w:spacing w:after="200" w:line="276" w:lineRule="auto"/>
            </w:pPr>
            <w:r w:rsidRPr="002A1F77">
              <w:t>getCarrier</w:t>
            </w:r>
          </w:p>
        </w:tc>
        <w:tc>
          <w:tcPr>
            <w:tcW w:w="2448" w:type="dxa"/>
          </w:tcPr>
          <w:p w14:paraId="74DCB52C" w14:textId="77777777" w:rsidR="002A1F77" w:rsidRPr="002A1F77" w:rsidRDefault="002A1F77" w:rsidP="002A1F77">
            <w:pPr>
              <w:spacing w:after="200" w:line="276" w:lineRule="auto"/>
            </w:pPr>
            <w:r w:rsidRPr="002A1F77">
              <w:t>None</w:t>
            </w:r>
          </w:p>
        </w:tc>
      </w:tr>
      <w:tr w:rsidR="002A1F77" w:rsidRPr="002A1F77" w14:paraId="40C5C0EC" w14:textId="77777777" w:rsidTr="006B7801">
        <w:tc>
          <w:tcPr>
            <w:tcW w:w="2448" w:type="dxa"/>
          </w:tcPr>
          <w:p w14:paraId="16D2E204" w14:textId="77777777" w:rsidR="002A1F77" w:rsidRPr="002A1F77" w:rsidRDefault="002A1F77" w:rsidP="002A1F77">
            <w:pPr>
              <w:spacing w:after="200" w:line="276" w:lineRule="auto"/>
            </w:pPr>
            <w:r w:rsidRPr="002A1F77">
              <w:t>public</w:t>
            </w:r>
          </w:p>
        </w:tc>
        <w:tc>
          <w:tcPr>
            <w:tcW w:w="2448" w:type="dxa"/>
          </w:tcPr>
          <w:p w14:paraId="333573BE" w14:textId="77777777" w:rsidR="002A1F77" w:rsidRPr="002A1F77" w:rsidRDefault="002A1F77" w:rsidP="002A1F77">
            <w:pPr>
              <w:spacing w:after="200" w:line="276" w:lineRule="auto"/>
            </w:pPr>
            <w:r w:rsidRPr="002A1F77">
              <w:t>void</w:t>
            </w:r>
          </w:p>
        </w:tc>
        <w:tc>
          <w:tcPr>
            <w:tcW w:w="2448" w:type="dxa"/>
          </w:tcPr>
          <w:p w14:paraId="24A61405" w14:textId="77777777" w:rsidR="002A1F77" w:rsidRPr="002A1F77" w:rsidRDefault="002A1F77" w:rsidP="002A1F77">
            <w:pPr>
              <w:spacing w:after="200" w:line="276" w:lineRule="auto"/>
            </w:pPr>
            <w:r w:rsidRPr="002A1F77">
              <w:t>setCarrier</w:t>
            </w:r>
          </w:p>
        </w:tc>
        <w:tc>
          <w:tcPr>
            <w:tcW w:w="2448" w:type="dxa"/>
          </w:tcPr>
          <w:p w14:paraId="125ACF0C" w14:textId="77777777" w:rsidR="002A1F77" w:rsidRPr="002A1F77" w:rsidRDefault="002A1F77" w:rsidP="002A1F77">
            <w:pPr>
              <w:spacing w:after="200" w:line="276" w:lineRule="auto"/>
            </w:pPr>
            <w:r w:rsidRPr="002A1F77">
              <w:t>String carrier</w:t>
            </w:r>
          </w:p>
        </w:tc>
      </w:tr>
      <w:tr w:rsidR="002A1F77" w:rsidRPr="002A1F77" w14:paraId="008B396D" w14:textId="77777777" w:rsidTr="006B7801">
        <w:tc>
          <w:tcPr>
            <w:tcW w:w="2448" w:type="dxa"/>
          </w:tcPr>
          <w:p w14:paraId="7D86F519" w14:textId="77777777" w:rsidR="002A1F77" w:rsidRPr="002A1F77" w:rsidRDefault="002A1F77" w:rsidP="002A1F77">
            <w:pPr>
              <w:spacing w:after="200" w:line="276" w:lineRule="auto"/>
            </w:pPr>
            <w:r w:rsidRPr="002A1F77">
              <w:t>public</w:t>
            </w:r>
          </w:p>
        </w:tc>
        <w:tc>
          <w:tcPr>
            <w:tcW w:w="2448" w:type="dxa"/>
          </w:tcPr>
          <w:p w14:paraId="3D75B858" w14:textId="77777777" w:rsidR="002A1F77" w:rsidRPr="002A1F77" w:rsidRDefault="002A1F77" w:rsidP="002A1F77">
            <w:pPr>
              <w:spacing w:after="200" w:line="276" w:lineRule="auto"/>
            </w:pPr>
            <w:r w:rsidRPr="002A1F77">
              <w:t>String</w:t>
            </w:r>
          </w:p>
        </w:tc>
        <w:tc>
          <w:tcPr>
            <w:tcW w:w="2448" w:type="dxa"/>
          </w:tcPr>
          <w:p w14:paraId="682DCFF9" w14:textId="77777777" w:rsidR="002A1F77" w:rsidRPr="002A1F77" w:rsidRDefault="002A1F77" w:rsidP="002A1F77">
            <w:pPr>
              <w:spacing w:after="200" w:line="276" w:lineRule="auto"/>
            </w:pPr>
            <w:r w:rsidRPr="002A1F77">
              <w:t>getTrackingNumber</w:t>
            </w:r>
          </w:p>
        </w:tc>
        <w:tc>
          <w:tcPr>
            <w:tcW w:w="2448" w:type="dxa"/>
          </w:tcPr>
          <w:p w14:paraId="409072A7" w14:textId="77777777" w:rsidR="002A1F77" w:rsidRPr="002A1F77" w:rsidRDefault="002A1F77" w:rsidP="002A1F77">
            <w:pPr>
              <w:spacing w:after="200" w:line="276" w:lineRule="auto"/>
            </w:pPr>
            <w:r w:rsidRPr="002A1F77">
              <w:t>None</w:t>
            </w:r>
          </w:p>
        </w:tc>
      </w:tr>
      <w:tr w:rsidR="002A1F77" w:rsidRPr="002A1F77" w14:paraId="3C6519F6" w14:textId="77777777" w:rsidTr="006B7801">
        <w:tc>
          <w:tcPr>
            <w:tcW w:w="2448" w:type="dxa"/>
          </w:tcPr>
          <w:p w14:paraId="7826CC62" w14:textId="77777777" w:rsidR="002A1F77" w:rsidRPr="002A1F77" w:rsidRDefault="002A1F77" w:rsidP="002A1F77">
            <w:pPr>
              <w:spacing w:after="200" w:line="276" w:lineRule="auto"/>
            </w:pPr>
            <w:r w:rsidRPr="002A1F77">
              <w:t>public</w:t>
            </w:r>
          </w:p>
        </w:tc>
        <w:tc>
          <w:tcPr>
            <w:tcW w:w="2448" w:type="dxa"/>
          </w:tcPr>
          <w:p w14:paraId="037BB7E1" w14:textId="77777777" w:rsidR="002A1F77" w:rsidRPr="002A1F77" w:rsidRDefault="002A1F77" w:rsidP="002A1F77">
            <w:pPr>
              <w:spacing w:after="200" w:line="276" w:lineRule="auto"/>
            </w:pPr>
            <w:r w:rsidRPr="002A1F77">
              <w:t>void</w:t>
            </w:r>
          </w:p>
        </w:tc>
        <w:tc>
          <w:tcPr>
            <w:tcW w:w="2448" w:type="dxa"/>
          </w:tcPr>
          <w:p w14:paraId="3C49DD5F" w14:textId="77777777" w:rsidR="002A1F77" w:rsidRPr="002A1F77" w:rsidRDefault="002A1F77" w:rsidP="002A1F77">
            <w:pPr>
              <w:spacing w:after="200" w:line="276" w:lineRule="auto"/>
            </w:pPr>
            <w:r w:rsidRPr="002A1F77">
              <w:t>setTrackingNumber</w:t>
            </w:r>
          </w:p>
        </w:tc>
        <w:tc>
          <w:tcPr>
            <w:tcW w:w="2448" w:type="dxa"/>
          </w:tcPr>
          <w:p w14:paraId="78BE6CE9" w14:textId="77777777" w:rsidR="002A1F77" w:rsidRPr="002A1F77" w:rsidRDefault="002A1F77" w:rsidP="002A1F77">
            <w:pPr>
              <w:spacing w:after="200" w:line="276" w:lineRule="auto"/>
            </w:pPr>
            <w:r w:rsidRPr="002A1F77">
              <w:t>String trackingNumber</w:t>
            </w:r>
          </w:p>
        </w:tc>
      </w:tr>
      <w:tr w:rsidR="002A1F77" w:rsidRPr="002A1F77" w14:paraId="71F22B5C" w14:textId="77777777" w:rsidTr="006B7801">
        <w:tc>
          <w:tcPr>
            <w:tcW w:w="2448" w:type="dxa"/>
          </w:tcPr>
          <w:p w14:paraId="0DA1BAD4" w14:textId="77777777" w:rsidR="002A1F77" w:rsidRPr="002A1F77" w:rsidRDefault="002A1F77" w:rsidP="002A1F77">
            <w:pPr>
              <w:spacing w:after="200" w:line="276" w:lineRule="auto"/>
            </w:pPr>
            <w:r w:rsidRPr="002A1F77">
              <w:t>public</w:t>
            </w:r>
          </w:p>
        </w:tc>
        <w:tc>
          <w:tcPr>
            <w:tcW w:w="2448" w:type="dxa"/>
          </w:tcPr>
          <w:p w14:paraId="1088FCEF" w14:textId="77777777" w:rsidR="002A1F77" w:rsidRPr="002A1F77" w:rsidRDefault="002A1F77" w:rsidP="002A1F77">
            <w:pPr>
              <w:spacing w:after="200" w:line="276" w:lineRule="auto"/>
            </w:pPr>
            <w:r w:rsidRPr="002A1F77">
              <w:t>ShippingDirection</w:t>
            </w:r>
          </w:p>
        </w:tc>
        <w:tc>
          <w:tcPr>
            <w:tcW w:w="2448" w:type="dxa"/>
          </w:tcPr>
          <w:p w14:paraId="725C0CDA" w14:textId="77777777" w:rsidR="002A1F77" w:rsidRPr="002A1F77" w:rsidRDefault="002A1F77" w:rsidP="002A1F77">
            <w:pPr>
              <w:spacing w:after="200" w:line="276" w:lineRule="auto"/>
            </w:pPr>
            <w:r w:rsidRPr="002A1F77">
              <w:t>getDirection</w:t>
            </w:r>
          </w:p>
        </w:tc>
        <w:tc>
          <w:tcPr>
            <w:tcW w:w="2448" w:type="dxa"/>
          </w:tcPr>
          <w:p w14:paraId="5065F198" w14:textId="77777777" w:rsidR="002A1F77" w:rsidRPr="002A1F77" w:rsidRDefault="002A1F77" w:rsidP="002A1F77">
            <w:pPr>
              <w:spacing w:after="200" w:line="276" w:lineRule="auto"/>
            </w:pPr>
            <w:r w:rsidRPr="002A1F77">
              <w:t>None</w:t>
            </w:r>
          </w:p>
        </w:tc>
      </w:tr>
      <w:tr w:rsidR="002A1F77" w:rsidRPr="002A1F77" w14:paraId="117A9E27" w14:textId="77777777" w:rsidTr="006B7801">
        <w:tc>
          <w:tcPr>
            <w:tcW w:w="2448" w:type="dxa"/>
          </w:tcPr>
          <w:p w14:paraId="72764BC6" w14:textId="77777777" w:rsidR="002A1F77" w:rsidRPr="002A1F77" w:rsidRDefault="002A1F77" w:rsidP="002A1F77">
            <w:pPr>
              <w:spacing w:after="200" w:line="276" w:lineRule="auto"/>
            </w:pPr>
            <w:r w:rsidRPr="002A1F77">
              <w:t>public</w:t>
            </w:r>
          </w:p>
        </w:tc>
        <w:tc>
          <w:tcPr>
            <w:tcW w:w="2448" w:type="dxa"/>
          </w:tcPr>
          <w:p w14:paraId="3F45E596" w14:textId="77777777" w:rsidR="002A1F77" w:rsidRPr="002A1F77" w:rsidRDefault="002A1F77" w:rsidP="002A1F77">
            <w:pPr>
              <w:spacing w:after="200" w:line="276" w:lineRule="auto"/>
            </w:pPr>
            <w:r w:rsidRPr="002A1F77">
              <w:t>void</w:t>
            </w:r>
          </w:p>
        </w:tc>
        <w:tc>
          <w:tcPr>
            <w:tcW w:w="2448" w:type="dxa"/>
          </w:tcPr>
          <w:p w14:paraId="778592AA" w14:textId="77777777" w:rsidR="002A1F77" w:rsidRPr="002A1F77" w:rsidRDefault="002A1F77" w:rsidP="002A1F77">
            <w:pPr>
              <w:spacing w:after="200" w:line="276" w:lineRule="auto"/>
            </w:pPr>
            <w:r w:rsidRPr="002A1F77">
              <w:t>setDirection</w:t>
            </w:r>
          </w:p>
        </w:tc>
        <w:tc>
          <w:tcPr>
            <w:tcW w:w="2448" w:type="dxa"/>
          </w:tcPr>
          <w:p w14:paraId="5A588888" w14:textId="77777777" w:rsidR="002A1F77" w:rsidRPr="002A1F77" w:rsidRDefault="002A1F77" w:rsidP="002A1F77">
            <w:pPr>
              <w:spacing w:after="200" w:line="276" w:lineRule="auto"/>
            </w:pPr>
            <w:r w:rsidRPr="002A1F77">
              <w:t>ShippingDirection direction</w:t>
            </w:r>
          </w:p>
        </w:tc>
      </w:tr>
      <w:tr w:rsidR="002A1F77" w:rsidRPr="002A1F77" w14:paraId="546F94B1" w14:textId="77777777" w:rsidTr="006B7801">
        <w:tc>
          <w:tcPr>
            <w:tcW w:w="2448" w:type="dxa"/>
          </w:tcPr>
          <w:p w14:paraId="2812025B" w14:textId="77777777" w:rsidR="002A1F77" w:rsidRPr="002A1F77" w:rsidRDefault="002A1F77" w:rsidP="002A1F77">
            <w:pPr>
              <w:spacing w:after="200" w:line="276" w:lineRule="auto"/>
            </w:pPr>
            <w:r w:rsidRPr="002A1F77">
              <w:t>public</w:t>
            </w:r>
          </w:p>
        </w:tc>
        <w:tc>
          <w:tcPr>
            <w:tcW w:w="2448" w:type="dxa"/>
          </w:tcPr>
          <w:p w14:paraId="55F11BC6" w14:textId="77777777" w:rsidR="002A1F77" w:rsidRPr="002A1F77" w:rsidRDefault="002A1F77" w:rsidP="002A1F77">
            <w:pPr>
              <w:spacing w:after="200" w:line="276" w:lineRule="auto"/>
            </w:pPr>
            <w:r w:rsidRPr="002A1F77">
              <w:t>String</w:t>
            </w:r>
          </w:p>
        </w:tc>
        <w:tc>
          <w:tcPr>
            <w:tcW w:w="2448" w:type="dxa"/>
          </w:tcPr>
          <w:p w14:paraId="1DC3560B" w14:textId="77777777" w:rsidR="002A1F77" w:rsidRPr="002A1F77" w:rsidRDefault="002A1F77" w:rsidP="002A1F77">
            <w:pPr>
              <w:spacing w:after="200" w:line="276" w:lineRule="auto"/>
            </w:pPr>
            <w:r w:rsidRPr="002A1F77">
              <w:t>toString</w:t>
            </w:r>
          </w:p>
        </w:tc>
        <w:tc>
          <w:tcPr>
            <w:tcW w:w="2448" w:type="dxa"/>
          </w:tcPr>
          <w:p w14:paraId="69C8B90A" w14:textId="77777777" w:rsidR="002A1F77" w:rsidRPr="002A1F77" w:rsidRDefault="002A1F77" w:rsidP="002A1F77">
            <w:pPr>
              <w:spacing w:after="200" w:line="276" w:lineRule="auto"/>
            </w:pPr>
            <w:r w:rsidRPr="002A1F77">
              <w:t>None</w:t>
            </w:r>
          </w:p>
        </w:tc>
      </w:tr>
      <w:tr w:rsidR="002A1F77" w:rsidRPr="002A1F77" w14:paraId="7DA96841" w14:textId="77777777" w:rsidTr="006B7801">
        <w:tc>
          <w:tcPr>
            <w:tcW w:w="2448" w:type="dxa"/>
          </w:tcPr>
          <w:p w14:paraId="57A81EE5" w14:textId="77777777" w:rsidR="002A1F77" w:rsidRPr="002A1F77" w:rsidRDefault="002A1F77" w:rsidP="002A1F77">
            <w:pPr>
              <w:spacing w:after="200" w:line="276" w:lineRule="auto"/>
            </w:pPr>
            <w:r w:rsidRPr="002A1F77">
              <w:t>public</w:t>
            </w:r>
          </w:p>
        </w:tc>
        <w:tc>
          <w:tcPr>
            <w:tcW w:w="2448" w:type="dxa"/>
          </w:tcPr>
          <w:p w14:paraId="67B613CD" w14:textId="77777777" w:rsidR="002A1F77" w:rsidRPr="002A1F77" w:rsidRDefault="002A1F77" w:rsidP="002A1F77">
            <w:pPr>
              <w:spacing w:after="200" w:line="276" w:lineRule="auto"/>
            </w:pPr>
            <w:r w:rsidRPr="002A1F77">
              <w:t>boolean</w:t>
            </w:r>
          </w:p>
        </w:tc>
        <w:tc>
          <w:tcPr>
            <w:tcW w:w="2448" w:type="dxa"/>
          </w:tcPr>
          <w:p w14:paraId="4F228CCB" w14:textId="77777777" w:rsidR="002A1F77" w:rsidRPr="002A1F77" w:rsidRDefault="002A1F77" w:rsidP="002A1F77">
            <w:pPr>
              <w:spacing w:after="200" w:line="276" w:lineRule="auto"/>
            </w:pPr>
            <w:r w:rsidRPr="002A1F77">
              <w:t>equals</w:t>
            </w:r>
          </w:p>
        </w:tc>
        <w:tc>
          <w:tcPr>
            <w:tcW w:w="2448" w:type="dxa"/>
          </w:tcPr>
          <w:p w14:paraId="7B80221B" w14:textId="77777777" w:rsidR="002A1F77" w:rsidRPr="002A1F77" w:rsidRDefault="002A1F77" w:rsidP="002A1F77">
            <w:pPr>
              <w:spacing w:after="200" w:line="276" w:lineRule="auto"/>
            </w:pPr>
            <w:r w:rsidRPr="002A1F77">
              <w:t>Object object</w:t>
            </w:r>
          </w:p>
        </w:tc>
      </w:tr>
      <w:tr w:rsidR="002A1F77" w:rsidRPr="002A1F77" w14:paraId="390C988C" w14:textId="77777777" w:rsidTr="006B7801">
        <w:tc>
          <w:tcPr>
            <w:tcW w:w="2448" w:type="dxa"/>
          </w:tcPr>
          <w:p w14:paraId="67118EF4" w14:textId="77777777" w:rsidR="002A1F77" w:rsidRPr="002A1F77" w:rsidRDefault="002A1F77" w:rsidP="002A1F77">
            <w:pPr>
              <w:spacing w:after="200" w:line="276" w:lineRule="auto"/>
            </w:pPr>
            <w:r w:rsidRPr="002A1F77">
              <w:t>public</w:t>
            </w:r>
          </w:p>
        </w:tc>
        <w:tc>
          <w:tcPr>
            <w:tcW w:w="2448" w:type="dxa"/>
          </w:tcPr>
          <w:p w14:paraId="27A624E6" w14:textId="77777777" w:rsidR="002A1F77" w:rsidRPr="002A1F77" w:rsidRDefault="002A1F77" w:rsidP="002A1F77">
            <w:pPr>
              <w:spacing w:after="200" w:line="276" w:lineRule="auto"/>
            </w:pPr>
            <w:r w:rsidRPr="002A1F77">
              <w:t>int</w:t>
            </w:r>
          </w:p>
        </w:tc>
        <w:tc>
          <w:tcPr>
            <w:tcW w:w="2448" w:type="dxa"/>
          </w:tcPr>
          <w:p w14:paraId="2BE24181" w14:textId="77777777" w:rsidR="002A1F77" w:rsidRPr="002A1F77" w:rsidRDefault="002A1F77" w:rsidP="002A1F77">
            <w:pPr>
              <w:spacing w:after="200" w:line="276" w:lineRule="auto"/>
            </w:pPr>
            <w:r w:rsidRPr="002A1F77">
              <w:t>hashCode</w:t>
            </w:r>
          </w:p>
        </w:tc>
        <w:tc>
          <w:tcPr>
            <w:tcW w:w="2448" w:type="dxa"/>
          </w:tcPr>
          <w:p w14:paraId="21F7C350" w14:textId="77777777" w:rsidR="002A1F77" w:rsidRPr="002A1F77" w:rsidRDefault="002A1F77" w:rsidP="002A1F77">
            <w:pPr>
              <w:spacing w:after="200" w:line="276" w:lineRule="auto"/>
            </w:pPr>
            <w:r w:rsidRPr="002A1F77">
              <w:t>None</w:t>
            </w:r>
          </w:p>
        </w:tc>
      </w:tr>
    </w:tbl>
    <w:p w14:paraId="08361141" w14:textId="77777777" w:rsidR="0098719E" w:rsidRDefault="0098719E" w:rsidP="0098719E">
      <w:pPr>
        <w:rPr>
          <w:b/>
          <w:bCs/>
        </w:rPr>
      </w:pPr>
    </w:p>
    <w:p w14:paraId="33450D73" w14:textId="6D4842C2" w:rsidR="002A1F77" w:rsidRPr="002A1F77" w:rsidRDefault="002A1F77" w:rsidP="0098719E">
      <w:pPr>
        <w:spacing w:after="0"/>
        <w:rPr>
          <w:b/>
          <w:bCs/>
        </w:rPr>
      </w:pPr>
      <w:r w:rsidRPr="002A1F77">
        <w:rPr>
          <w:b/>
          <w:bCs/>
        </w:rPr>
        <w:t>Status</w:t>
      </w:r>
    </w:p>
    <w:p w14:paraId="7B21BF67" w14:textId="77777777" w:rsidR="002A1F77" w:rsidRPr="002A1F77" w:rsidRDefault="002A1F77" w:rsidP="002A1F77">
      <w:r w:rsidRPr="002A1F77">
        <w:t>Enumeration of supported RMA lifecycle states.</w:t>
      </w:r>
    </w:p>
    <w:tbl>
      <w:tblPr>
        <w:tblStyle w:val="LightShading-Accent1"/>
        <w:tblW w:w="0" w:type="auto"/>
        <w:tblLook w:val="04A0" w:firstRow="1" w:lastRow="0" w:firstColumn="1" w:lastColumn="0" w:noHBand="0" w:noVBand="1"/>
      </w:tblPr>
      <w:tblGrid>
        <w:gridCol w:w="3415"/>
        <w:gridCol w:w="5225"/>
      </w:tblGrid>
      <w:tr w:rsidR="002A1F77" w:rsidRPr="002A1F77" w14:paraId="3DFAFB65"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8B8CF52"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44F67533"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57430DB0"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08B31AC"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56FD8779"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Enum</w:t>
            </w:r>
          </w:p>
        </w:tc>
      </w:tr>
      <w:tr w:rsidR="002A1F77" w:rsidRPr="002A1F77" w14:paraId="415C903D"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27105E2"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04FB8CFE"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com/harpenterprises/rmatracker/model/Status.java</w:t>
            </w:r>
          </w:p>
        </w:tc>
      </w:tr>
      <w:tr w:rsidR="002A1F77" w:rsidRPr="002A1F77" w14:paraId="7A558060"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7165532"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4ECF1B42"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48A3420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D2AD511"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2F3CC01F"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3A28B513" w14:textId="77777777" w:rsidR="002A1F77" w:rsidRPr="002A1F77" w:rsidRDefault="002A1F77" w:rsidP="002A1F77">
      <w:pPr>
        <w:rPr>
          <w:b/>
          <w:bCs/>
          <w:i/>
          <w:iCs/>
        </w:rPr>
      </w:pPr>
      <w:r w:rsidRPr="002A1F77">
        <w:rPr>
          <w:b/>
          <w:bCs/>
          <w:i/>
          <w:iCs/>
        </w:rPr>
        <w:t>The class exposes no separately detected public methods beyond constructors, inherited Swing behavior, or enum constants. Its work is performed through event listeners and internal helper methods.</w:t>
      </w:r>
    </w:p>
    <w:p w14:paraId="46B76C06" w14:textId="77777777" w:rsidR="002A1F77" w:rsidRPr="002A1F77" w:rsidRDefault="002A1F77" w:rsidP="0098719E">
      <w:pPr>
        <w:spacing w:after="0"/>
        <w:rPr>
          <w:b/>
          <w:bCs/>
        </w:rPr>
      </w:pPr>
      <w:r w:rsidRPr="002A1F77">
        <w:rPr>
          <w:b/>
          <w:bCs/>
        </w:rPr>
        <w:lastRenderedPageBreak/>
        <w:t>StatusHistory</w:t>
      </w:r>
    </w:p>
    <w:p w14:paraId="05B7FF05" w14:textId="77777777" w:rsidR="002A1F77" w:rsidRPr="002A1F77" w:rsidRDefault="002A1F77" w:rsidP="002A1F77">
      <w:r w:rsidRPr="002A1F77">
        <w:t>Represents a chronological status transition recorded for an RMA.</w:t>
      </w:r>
    </w:p>
    <w:tbl>
      <w:tblPr>
        <w:tblStyle w:val="LightShading-Accent1"/>
        <w:tblW w:w="0" w:type="auto"/>
        <w:tblLook w:val="04A0" w:firstRow="1" w:lastRow="0" w:firstColumn="1" w:lastColumn="0" w:noHBand="0" w:noVBand="1"/>
      </w:tblPr>
      <w:tblGrid>
        <w:gridCol w:w="2715"/>
        <w:gridCol w:w="5925"/>
      </w:tblGrid>
      <w:tr w:rsidR="002A1F77" w:rsidRPr="002A1F77" w14:paraId="27B497E3"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EBF1850"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0414A96E"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w:t>
            </w:r>
          </w:p>
        </w:tc>
      </w:tr>
      <w:tr w:rsidR="002A1F77" w:rsidRPr="002A1F77" w14:paraId="60B20B1D"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6339869"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146ACFC9"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40FB0E4A"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961411C"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130BA664"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com/harpenterprises/rmatracker/model/StatusHistory.java</w:t>
            </w:r>
          </w:p>
        </w:tc>
      </w:tr>
      <w:tr w:rsidR="002A1F77" w:rsidRPr="002A1F77" w14:paraId="5FBC0D4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A5FFD0E"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4F7BE99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3FB4A38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C575AED"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4E481E06"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0FF303C2" w14:textId="7777777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2124"/>
        <w:gridCol w:w="2051"/>
        <w:gridCol w:w="2258"/>
        <w:gridCol w:w="2197"/>
      </w:tblGrid>
      <w:tr w:rsidR="002A1F77" w:rsidRPr="002A1F77" w14:paraId="788DF386" w14:textId="77777777" w:rsidTr="006B7801">
        <w:tc>
          <w:tcPr>
            <w:tcW w:w="2448" w:type="dxa"/>
            <w:shd w:val="clear" w:color="auto" w:fill="EAF2F8"/>
          </w:tcPr>
          <w:p w14:paraId="78E3F168" w14:textId="77777777" w:rsidR="002A1F77" w:rsidRPr="002A1F77" w:rsidRDefault="002A1F77" w:rsidP="002A1F77">
            <w:pPr>
              <w:spacing w:after="200" w:line="276" w:lineRule="auto"/>
            </w:pPr>
            <w:r w:rsidRPr="002A1F77">
              <w:t>Visibility</w:t>
            </w:r>
          </w:p>
        </w:tc>
        <w:tc>
          <w:tcPr>
            <w:tcW w:w="2448" w:type="dxa"/>
            <w:shd w:val="clear" w:color="auto" w:fill="EAF2F8"/>
          </w:tcPr>
          <w:p w14:paraId="5BB10B01" w14:textId="77777777" w:rsidR="002A1F77" w:rsidRPr="002A1F77" w:rsidRDefault="002A1F77" w:rsidP="002A1F77">
            <w:pPr>
              <w:spacing w:after="200" w:line="276" w:lineRule="auto"/>
            </w:pPr>
            <w:r w:rsidRPr="002A1F77">
              <w:t>Static</w:t>
            </w:r>
          </w:p>
        </w:tc>
        <w:tc>
          <w:tcPr>
            <w:tcW w:w="2448" w:type="dxa"/>
            <w:shd w:val="clear" w:color="auto" w:fill="EAF2F8"/>
          </w:tcPr>
          <w:p w14:paraId="320018AE" w14:textId="77777777" w:rsidR="002A1F77" w:rsidRPr="002A1F77" w:rsidRDefault="002A1F77" w:rsidP="002A1F77">
            <w:pPr>
              <w:spacing w:after="200" w:line="276" w:lineRule="auto"/>
            </w:pPr>
            <w:r w:rsidRPr="002A1F77">
              <w:t>Type</w:t>
            </w:r>
          </w:p>
        </w:tc>
        <w:tc>
          <w:tcPr>
            <w:tcW w:w="2448" w:type="dxa"/>
            <w:shd w:val="clear" w:color="auto" w:fill="EAF2F8"/>
          </w:tcPr>
          <w:p w14:paraId="48BF9397" w14:textId="77777777" w:rsidR="002A1F77" w:rsidRPr="002A1F77" w:rsidRDefault="002A1F77" w:rsidP="002A1F77">
            <w:pPr>
              <w:spacing w:after="200" w:line="276" w:lineRule="auto"/>
            </w:pPr>
            <w:r w:rsidRPr="002A1F77">
              <w:t>Name</w:t>
            </w:r>
          </w:p>
        </w:tc>
      </w:tr>
      <w:tr w:rsidR="002A1F77" w:rsidRPr="002A1F77" w14:paraId="00C93C6C" w14:textId="77777777" w:rsidTr="006B7801">
        <w:tc>
          <w:tcPr>
            <w:tcW w:w="2448" w:type="dxa"/>
          </w:tcPr>
          <w:p w14:paraId="78C45C8E" w14:textId="77777777" w:rsidR="002A1F77" w:rsidRPr="002A1F77" w:rsidRDefault="002A1F77" w:rsidP="002A1F77">
            <w:pPr>
              <w:spacing w:after="200" w:line="276" w:lineRule="auto"/>
            </w:pPr>
            <w:r w:rsidRPr="002A1F77">
              <w:t>private</w:t>
            </w:r>
          </w:p>
        </w:tc>
        <w:tc>
          <w:tcPr>
            <w:tcW w:w="2448" w:type="dxa"/>
          </w:tcPr>
          <w:p w14:paraId="201F9D9D" w14:textId="77777777" w:rsidR="002A1F77" w:rsidRPr="002A1F77" w:rsidRDefault="002A1F77" w:rsidP="002A1F77">
            <w:pPr>
              <w:spacing w:after="200" w:line="276" w:lineRule="auto"/>
            </w:pPr>
            <w:r w:rsidRPr="002A1F77">
              <w:t>No</w:t>
            </w:r>
          </w:p>
        </w:tc>
        <w:tc>
          <w:tcPr>
            <w:tcW w:w="2448" w:type="dxa"/>
          </w:tcPr>
          <w:p w14:paraId="77EE4468" w14:textId="77777777" w:rsidR="002A1F77" w:rsidRPr="002A1F77" w:rsidRDefault="002A1F77" w:rsidP="002A1F77">
            <w:pPr>
              <w:spacing w:after="200" w:line="276" w:lineRule="auto"/>
            </w:pPr>
            <w:r w:rsidRPr="002A1F77">
              <w:t>long</w:t>
            </w:r>
          </w:p>
        </w:tc>
        <w:tc>
          <w:tcPr>
            <w:tcW w:w="2448" w:type="dxa"/>
          </w:tcPr>
          <w:p w14:paraId="0AC348B7" w14:textId="77777777" w:rsidR="002A1F77" w:rsidRPr="002A1F77" w:rsidRDefault="002A1F77" w:rsidP="002A1F77">
            <w:pPr>
              <w:spacing w:after="200" w:line="276" w:lineRule="auto"/>
            </w:pPr>
            <w:r w:rsidRPr="002A1F77">
              <w:t>id</w:t>
            </w:r>
          </w:p>
        </w:tc>
      </w:tr>
      <w:tr w:rsidR="002A1F77" w:rsidRPr="002A1F77" w14:paraId="60A28880" w14:textId="77777777" w:rsidTr="006B7801">
        <w:tc>
          <w:tcPr>
            <w:tcW w:w="2448" w:type="dxa"/>
          </w:tcPr>
          <w:p w14:paraId="431FA798" w14:textId="77777777" w:rsidR="002A1F77" w:rsidRPr="002A1F77" w:rsidRDefault="002A1F77" w:rsidP="002A1F77">
            <w:pPr>
              <w:spacing w:after="200" w:line="276" w:lineRule="auto"/>
            </w:pPr>
            <w:r w:rsidRPr="002A1F77">
              <w:t>private</w:t>
            </w:r>
          </w:p>
        </w:tc>
        <w:tc>
          <w:tcPr>
            <w:tcW w:w="2448" w:type="dxa"/>
          </w:tcPr>
          <w:p w14:paraId="306D3A14" w14:textId="77777777" w:rsidR="002A1F77" w:rsidRPr="002A1F77" w:rsidRDefault="002A1F77" w:rsidP="002A1F77">
            <w:pPr>
              <w:spacing w:after="200" w:line="276" w:lineRule="auto"/>
            </w:pPr>
            <w:r w:rsidRPr="002A1F77">
              <w:t>No</w:t>
            </w:r>
          </w:p>
        </w:tc>
        <w:tc>
          <w:tcPr>
            <w:tcW w:w="2448" w:type="dxa"/>
          </w:tcPr>
          <w:p w14:paraId="6959D79F" w14:textId="77777777" w:rsidR="002A1F77" w:rsidRPr="002A1F77" w:rsidRDefault="002A1F77" w:rsidP="002A1F77">
            <w:pPr>
              <w:spacing w:after="200" w:line="276" w:lineRule="auto"/>
            </w:pPr>
            <w:r w:rsidRPr="002A1F77">
              <w:t>String</w:t>
            </w:r>
          </w:p>
        </w:tc>
        <w:tc>
          <w:tcPr>
            <w:tcW w:w="2448" w:type="dxa"/>
          </w:tcPr>
          <w:p w14:paraId="36B1DE1B" w14:textId="77777777" w:rsidR="002A1F77" w:rsidRPr="002A1F77" w:rsidRDefault="002A1F77" w:rsidP="002A1F77">
            <w:pPr>
              <w:spacing w:after="200" w:line="276" w:lineRule="auto"/>
            </w:pPr>
            <w:r w:rsidRPr="002A1F77">
              <w:t>rmaNumber</w:t>
            </w:r>
          </w:p>
        </w:tc>
      </w:tr>
      <w:tr w:rsidR="002A1F77" w:rsidRPr="002A1F77" w14:paraId="62722B9D" w14:textId="77777777" w:rsidTr="006B7801">
        <w:tc>
          <w:tcPr>
            <w:tcW w:w="2448" w:type="dxa"/>
          </w:tcPr>
          <w:p w14:paraId="565B7668" w14:textId="77777777" w:rsidR="002A1F77" w:rsidRPr="002A1F77" w:rsidRDefault="002A1F77" w:rsidP="002A1F77">
            <w:pPr>
              <w:spacing w:after="200" w:line="276" w:lineRule="auto"/>
            </w:pPr>
            <w:r w:rsidRPr="002A1F77">
              <w:t>private</w:t>
            </w:r>
          </w:p>
        </w:tc>
        <w:tc>
          <w:tcPr>
            <w:tcW w:w="2448" w:type="dxa"/>
          </w:tcPr>
          <w:p w14:paraId="0DDA60CE" w14:textId="77777777" w:rsidR="002A1F77" w:rsidRPr="002A1F77" w:rsidRDefault="002A1F77" w:rsidP="002A1F77">
            <w:pPr>
              <w:spacing w:after="200" w:line="276" w:lineRule="auto"/>
            </w:pPr>
            <w:r w:rsidRPr="002A1F77">
              <w:t>No</w:t>
            </w:r>
          </w:p>
        </w:tc>
        <w:tc>
          <w:tcPr>
            <w:tcW w:w="2448" w:type="dxa"/>
          </w:tcPr>
          <w:p w14:paraId="0DC07D54" w14:textId="77777777" w:rsidR="002A1F77" w:rsidRPr="002A1F77" w:rsidRDefault="002A1F77" w:rsidP="002A1F77">
            <w:pPr>
              <w:spacing w:after="200" w:line="276" w:lineRule="auto"/>
            </w:pPr>
            <w:r w:rsidRPr="002A1F77">
              <w:t>Status</w:t>
            </w:r>
          </w:p>
        </w:tc>
        <w:tc>
          <w:tcPr>
            <w:tcW w:w="2448" w:type="dxa"/>
          </w:tcPr>
          <w:p w14:paraId="2C94C5BA" w14:textId="77777777" w:rsidR="002A1F77" w:rsidRPr="002A1F77" w:rsidRDefault="002A1F77" w:rsidP="002A1F77">
            <w:pPr>
              <w:spacing w:after="200" w:line="276" w:lineRule="auto"/>
            </w:pPr>
            <w:r w:rsidRPr="002A1F77">
              <w:t>oldStatus</w:t>
            </w:r>
          </w:p>
        </w:tc>
      </w:tr>
      <w:tr w:rsidR="002A1F77" w:rsidRPr="002A1F77" w14:paraId="700089AA" w14:textId="77777777" w:rsidTr="006B7801">
        <w:tc>
          <w:tcPr>
            <w:tcW w:w="2448" w:type="dxa"/>
          </w:tcPr>
          <w:p w14:paraId="510004F8" w14:textId="77777777" w:rsidR="002A1F77" w:rsidRPr="002A1F77" w:rsidRDefault="002A1F77" w:rsidP="002A1F77">
            <w:pPr>
              <w:spacing w:after="200" w:line="276" w:lineRule="auto"/>
            </w:pPr>
            <w:r w:rsidRPr="002A1F77">
              <w:t>private</w:t>
            </w:r>
          </w:p>
        </w:tc>
        <w:tc>
          <w:tcPr>
            <w:tcW w:w="2448" w:type="dxa"/>
          </w:tcPr>
          <w:p w14:paraId="08CB7D42" w14:textId="77777777" w:rsidR="002A1F77" w:rsidRPr="002A1F77" w:rsidRDefault="002A1F77" w:rsidP="002A1F77">
            <w:pPr>
              <w:spacing w:after="200" w:line="276" w:lineRule="auto"/>
            </w:pPr>
            <w:r w:rsidRPr="002A1F77">
              <w:t>No</w:t>
            </w:r>
          </w:p>
        </w:tc>
        <w:tc>
          <w:tcPr>
            <w:tcW w:w="2448" w:type="dxa"/>
          </w:tcPr>
          <w:p w14:paraId="0190F451" w14:textId="77777777" w:rsidR="002A1F77" w:rsidRPr="002A1F77" w:rsidRDefault="002A1F77" w:rsidP="002A1F77">
            <w:pPr>
              <w:spacing w:after="200" w:line="276" w:lineRule="auto"/>
            </w:pPr>
            <w:r w:rsidRPr="002A1F77">
              <w:t>Status</w:t>
            </w:r>
          </w:p>
        </w:tc>
        <w:tc>
          <w:tcPr>
            <w:tcW w:w="2448" w:type="dxa"/>
          </w:tcPr>
          <w:p w14:paraId="30F988C4" w14:textId="77777777" w:rsidR="002A1F77" w:rsidRPr="002A1F77" w:rsidRDefault="002A1F77" w:rsidP="002A1F77">
            <w:pPr>
              <w:spacing w:after="200" w:line="276" w:lineRule="auto"/>
            </w:pPr>
            <w:r w:rsidRPr="002A1F77">
              <w:t>newStatus</w:t>
            </w:r>
          </w:p>
        </w:tc>
      </w:tr>
      <w:tr w:rsidR="002A1F77" w:rsidRPr="002A1F77" w14:paraId="4324E09F" w14:textId="77777777" w:rsidTr="006B7801">
        <w:tc>
          <w:tcPr>
            <w:tcW w:w="2448" w:type="dxa"/>
          </w:tcPr>
          <w:p w14:paraId="5FAE2884" w14:textId="77777777" w:rsidR="002A1F77" w:rsidRPr="002A1F77" w:rsidRDefault="002A1F77" w:rsidP="002A1F77">
            <w:pPr>
              <w:spacing w:after="200" w:line="276" w:lineRule="auto"/>
            </w:pPr>
            <w:r w:rsidRPr="002A1F77">
              <w:t>private</w:t>
            </w:r>
          </w:p>
        </w:tc>
        <w:tc>
          <w:tcPr>
            <w:tcW w:w="2448" w:type="dxa"/>
          </w:tcPr>
          <w:p w14:paraId="37554BCF" w14:textId="77777777" w:rsidR="002A1F77" w:rsidRPr="002A1F77" w:rsidRDefault="002A1F77" w:rsidP="002A1F77">
            <w:pPr>
              <w:spacing w:after="200" w:line="276" w:lineRule="auto"/>
            </w:pPr>
            <w:r w:rsidRPr="002A1F77">
              <w:t>No</w:t>
            </w:r>
          </w:p>
        </w:tc>
        <w:tc>
          <w:tcPr>
            <w:tcW w:w="2448" w:type="dxa"/>
          </w:tcPr>
          <w:p w14:paraId="5E4A27B4" w14:textId="77777777" w:rsidR="002A1F77" w:rsidRPr="002A1F77" w:rsidRDefault="002A1F77" w:rsidP="002A1F77">
            <w:pPr>
              <w:spacing w:after="200" w:line="276" w:lineRule="auto"/>
            </w:pPr>
            <w:r w:rsidRPr="002A1F77">
              <w:t>LocalDateTime</w:t>
            </w:r>
          </w:p>
        </w:tc>
        <w:tc>
          <w:tcPr>
            <w:tcW w:w="2448" w:type="dxa"/>
          </w:tcPr>
          <w:p w14:paraId="5DE2069F" w14:textId="77777777" w:rsidR="002A1F77" w:rsidRPr="002A1F77" w:rsidRDefault="002A1F77" w:rsidP="002A1F77">
            <w:pPr>
              <w:spacing w:after="200" w:line="276" w:lineRule="auto"/>
            </w:pPr>
            <w:r w:rsidRPr="002A1F77">
              <w:t>changedAt</w:t>
            </w:r>
          </w:p>
        </w:tc>
      </w:tr>
    </w:tbl>
    <w:p w14:paraId="00E7AEC7" w14:textId="77777777" w:rsidR="0098719E" w:rsidRDefault="0098719E" w:rsidP="0098719E">
      <w:pPr>
        <w:spacing w:after="0"/>
        <w:rPr>
          <w:b/>
          <w:bCs/>
          <w:i/>
          <w:iCs/>
        </w:rPr>
      </w:pPr>
    </w:p>
    <w:p w14:paraId="78CA0BF3" w14:textId="43DFEF2F" w:rsidR="002A1F77" w:rsidRPr="002A1F77" w:rsidRDefault="002A1F77" w:rsidP="0098719E">
      <w:pPr>
        <w:spacing w:after="0"/>
        <w:rPr>
          <w:b/>
          <w:bCs/>
          <w:i/>
          <w:iCs/>
        </w:rPr>
      </w:pPr>
      <w:r w:rsidRPr="002A1F77">
        <w:rPr>
          <w:b/>
          <w:bCs/>
          <w:i/>
          <w:iCs/>
        </w:rPr>
        <w:t>Constructors</w:t>
      </w:r>
    </w:p>
    <w:p w14:paraId="7A396176" w14:textId="77777777" w:rsidR="002A1F77" w:rsidRPr="002A1F77" w:rsidRDefault="002A1F77" w:rsidP="0098719E">
      <w:pPr>
        <w:pStyle w:val="ListBullet"/>
      </w:pPr>
      <w:r w:rsidRPr="002A1F77">
        <w:t>public StatusHistory()</w:t>
      </w:r>
    </w:p>
    <w:p w14:paraId="065CD332" w14:textId="77777777" w:rsidR="002A1F77" w:rsidRPr="002A1F77" w:rsidRDefault="002A1F77" w:rsidP="0098719E">
      <w:pPr>
        <w:pStyle w:val="ListBullet"/>
      </w:pPr>
      <w:r w:rsidRPr="002A1F77">
        <w:t>public StatusHistory(long id, String rmaNumber, Status oldStatus, Status newStatus, LocalDateTime changedAt)</w:t>
      </w:r>
    </w:p>
    <w:p w14:paraId="321EEB39"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19"/>
        <w:gridCol w:w="2196"/>
        <w:gridCol w:w="2219"/>
        <w:gridCol w:w="2196"/>
      </w:tblGrid>
      <w:tr w:rsidR="002A1F77" w:rsidRPr="002A1F77" w14:paraId="718BC5A1" w14:textId="77777777" w:rsidTr="006B7801">
        <w:trPr>
          <w:tblHeader/>
        </w:trPr>
        <w:tc>
          <w:tcPr>
            <w:tcW w:w="2448" w:type="dxa"/>
            <w:shd w:val="clear" w:color="auto" w:fill="EAF2F8"/>
          </w:tcPr>
          <w:p w14:paraId="6732BD2D" w14:textId="77777777" w:rsidR="002A1F77" w:rsidRPr="002A1F77" w:rsidRDefault="002A1F77" w:rsidP="002A1F77">
            <w:pPr>
              <w:spacing w:after="200" w:line="276" w:lineRule="auto"/>
            </w:pPr>
            <w:r w:rsidRPr="002A1F77">
              <w:t>Visibility</w:t>
            </w:r>
          </w:p>
        </w:tc>
        <w:tc>
          <w:tcPr>
            <w:tcW w:w="2448" w:type="dxa"/>
            <w:shd w:val="clear" w:color="auto" w:fill="EAF2F8"/>
          </w:tcPr>
          <w:p w14:paraId="20904E87" w14:textId="77777777" w:rsidR="002A1F77" w:rsidRPr="002A1F77" w:rsidRDefault="002A1F77" w:rsidP="002A1F77">
            <w:pPr>
              <w:spacing w:after="200" w:line="276" w:lineRule="auto"/>
            </w:pPr>
            <w:r w:rsidRPr="002A1F77">
              <w:t>Return Type</w:t>
            </w:r>
          </w:p>
        </w:tc>
        <w:tc>
          <w:tcPr>
            <w:tcW w:w="2448" w:type="dxa"/>
            <w:shd w:val="clear" w:color="auto" w:fill="EAF2F8"/>
          </w:tcPr>
          <w:p w14:paraId="5B214917" w14:textId="77777777" w:rsidR="002A1F77" w:rsidRPr="002A1F77" w:rsidRDefault="002A1F77" w:rsidP="002A1F77">
            <w:pPr>
              <w:spacing w:after="200" w:line="276" w:lineRule="auto"/>
            </w:pPr>
            <w:r w:rsidRPr="002A1F77">
              <w:t>Method</w:t>
            </w:r>
          </w:p>
        </w:tc>
        <w:tc>
          <w:tcPr>
            <w:tcW w:w="2448" w:type="dxa"/>
            <w:shd w:val="clear" w:color="auto" w:fill="EAF2F8"/>
          </w:tcPr>
          <w:p w14:paraId="26FDCC1A" w14:textId="77777777" w:rsidR="002A1F77" w:rsidRPr="002A1F77" w:rsidRDefault="002A1F77" w:rsidP="002A1F77">
            <w:pPr>
              <w:spacing w:after="200" w:line="276" w:lineRule="auto"/>
            </w:pPr>
            <w:r w:rsidRPr="002A1F77">
              <w:t>Parameters</w:t>
            </w:r>
          </w:p>
        </w:tc>
      </w:tr>
      <w:tr w:rsidR="002A1F77" w:rsidRPr="002A1F77" w14:paraId="0D585BD5" w14:textId="77777777" w:rsidTr="006B7801">
        <w:tc>
          <w:tcPr>
            <w:tcW w:w="2448" w:type="dxa"/>
          </w:tcPr>
          <w:p w14:paraId="1A299692" w14:textId="77777777" w:rsidR="002A1F77" w:rsidRPr="002A1F77" w:rsidRDefault="002A1F77" w:rsidP="002A1F77">
            <w:pPr>
              <w:spacing w:after="200" w:line="276" w:lineRule="auto"/>
            </w:pPr>
            <w:r w:rsidRPr="002A1F77">
              <w:t>public</w:t>
            </w:r>
          </w:p>
        </w:tc>
        <w:tc>
          <w:tcPr>
            <w:tcW w:w="2448" w:type="dxa"/>
          </w:tcPr>
          <w:p w14:paraId="488213DD" w14:textId="77777777" w:rsidR="002A1F77" w:rsidRPr="002A1F77" w:rsidRDefault="002A1F77" w:rsidP="002A1F77">
            <w:pPr>
              <w:spacing w:after="200" w:line="276" w:lineRule="auto"/>
            </w:pPr>
            <w:r w:rsidRPr="002A1F77">
              <w:t>long</w:t>
            </w:r>
          </w:p>
        </w:tc>
        <w:tc>
          <w:tcPr>
            <w:tcW w:w="2448" w:type="dxa"/>
          </w:tcPr>
          <w:p w14:paraId="4140E14C" w14:textId="77777777" w:rsidR="002A1F77" w:rsidRPr="002A1F77" w:rsidRDefault="002A1F77" w:rsidP="002A1F77">
            <w:pPr>
              <w:spacing w:after="200" w:line="276" w:lineRule="auto"/>
            </w:pPr>
            <w:r w:rsidRPr="002A1F77">
              <w:t>getId</w:t>
            </w:r>
          </w:p>
        </w:tc>
        <w:tc>
          <w:tcPr>
            <w:tcW w:w="2448" w:type="dxa"/>
          </w:tcPr>
          <w:p w14:paraId="710FFC8B" w14:textId="77777777" w:rsidR="002A1F77" w:rsidRPr="002A1F77" w:rsidRDefault="002A1F77" w:rsidP="002A1F77">
            <w:pPr>
              <w:spacing w:after="200" w:line="276" w:lineRule="auto"/>
            </w:pPr>
            <w:r w:rsidRPr="002A1F77">
              <w:t>None</w:t>
            </w:r>
          </w:p>
        </w:tc>
      </w:tr>
      <w:tr w:rsidR="002A1F77" w:rsidRPr="002A1F77" w14:paraId="69E3F1CC" w14:textId="77777777" w:rsidTr="006B7801">
        <w:tc>
          <w:tcPr>
            <w:tcW w:w="2448" w:type="dxa"/>
          </w:tcPr>
          <w:p w14:paraId="11C7AD1C" w14:textId="77777777" w:rsidR="002A1F77" w:rsidRPr="002A1F77" w:rsidRDefault="002A1F77" w:rsidP="002A1F77">
            <w:pPr>
              <w:spacing w:after="200" w:line="276" w:lineRule="auto"/>
            </w:pPr>
            <w:r w:rsidRPr="002A1F77">
              <w:t>public</w:t>
            </w:r>
          </w:p>
        </w:tc>
        <w:tc>
          <w:tcPr>
            <w:tcW w:w="2448" w:type="dxa"/>
          </w:tcPr>
          <w:p w14:paraId="3448BD86" w14:textId="77777777" w:rsidR="002A1F77" w:rsidRPr="002A1F77" w:rsidRDefault="002A1F77" w:rsidP="002A1F77">
            <w:pPr>
              <w:spacing w:after="200" w:line="276" w:lineRule="auto"/>
            </w:pPr>
            <w:r w:rsidRPr="002A1F77">
              <w:t>void</w:t>
            </w:r>
          </w:p>
        </w:tc>
        <w:tc>
          <w:tcPr>
            <w:tcW w:w="2448" w:type="dxa"/>
          </w:tcPr>
          <w:p w14:paraId="659B99EA" w14:textId="77777777" w:rsidR="002A1F77" w:rsidRPr="002A1F77" w:rsidRDefault="002A1F77" w:rsidP="002A1F77">
            <w:pPr>
              <w:spacing w:after="200" w:line="276" w:lineRule="auto"/>
            </w:pPr>
            <w:r w:rsidRPr="002A1F77">
              <w:t>setId</w:t>
            </w:r>
          </w:p>
        </w:tc>
        <w:tc>
          <w:tcPr>
            <w:tcW w:w="2448" w:type="dxa"/>
          </w:tcPr>
          <w:p w14:paraId="1D6C96DA" w14:textId="77777777" w:rsidR="002A1F77" w:rsidRPr="002A1F77" w:rsidRDefault="002A1F77" w:rsidP="002A1F77">
            <w:pPr>
              <w:spacing w:after="200" w:line="276" w:lineRule="auto"/>
            </w:pPr>
            <w:r w:rsidRPr="002A1F77">
              <w:t>long id</w:t>
            </w:r>
          </w:p>
        </w:tc>
      </w:tr>
      <w:tr w:rsidR="002A1F77" w:rsidRPr="002A1F77" w14:paraId="24EB43EF" w14:textId="77777777" w:rsidTr="006B7801">
        <w:tc>
          <w:tcPr>
            <w:tcW w:w="2448" w:type="dxa"/>
          </w:tcPr>
          <w:p w14:paraId="68C01FAF" w14:textId="77777777" w:rsidR="002A1F77" w:rsidRPr="002A1F77" w:rsidRDefault="002A1F77" w:rsidP="002A1F77">
            <w:pPr>
              <w:spacing w:after="200" w:line="276" w:lineRule="auto"/>
            </w:pPr>
            <w:r w:rsidRPr="002A1F77">
              <w:t>public</w:t>
            </w:r>
          </w:p>
        </w:tc>
        <w:tc>
          <w:tcPr>
            <w:tcW w:w="2448" w:type="dxa"/>
          </w:tcPr>
          <w:p w14:paraId="2D8C7117" w14:textId="77777777" w:rsidR="002A1F77" w:rsidRPr="002A1F77" w:rsidRDefault="002A1F77" w:rsidP="002A1F77">
            <w:pPr>
              <w:spacing w:after="200" w:line="276" w:lineRule="auto"/>
            </w:pPr>
            <w:r w:rsidRPr="002A1F77">
              <w:t>String</w:t>
            </w:r>
          </w:p>
        </w:tc>
        <w:tc>
          <w:tcPr>
            <w:tcW w:w="2448" w:type="dxa"/>
          </w:tcPr>
          <w:p w14:paraId="7FDB4423" w14:textId="77777777" w:rsidR="002A1F77" w:rsidRPr="002A1F77" w:rsidRDefault="002A1F77" w:rsidP="002A1F77">
            <w:pPr>
              <w:spacing w:after="200" w:line="276" w:lineRule="auto"/>
            </w:pPr>
            <w:r w:rsidRPr="002A1F77">
              <w:t>getRmaNumber</w:t>
            </w:r>
          </w:p>
        </w:tc>
        <w:tc>
          <w:tcPr>
            <w:tcW w:w="2448" w:type="dxa"/>
          </w:tcPr>
          <w:p w14:paraId="19D1E92E" w14:textId="77777777" w:rsidR="002A1F77" w:rsidRPr="002A1F77" w:rsidRDefault="002A1F77" w:rsidP="002A1F77">
            <w:pPr>
              <w:spacing w:after="200" w:line="276" w:lineRule="auto"/>
            </w:pPr>
            <w:r w:rsidRPr="002A1F77">
              <w:t>None</w:t>
            </w:r>
          </w:p>
        </w:tc>
      </w:tr>
      <w:tr w:rsidR="002A1F77" w:rsidRPr="002A1F77" w14:paraId="74ECC9E9" w14:textId="77777777" w:rsidTr="006B7801">
        <w:tc>
          <w:tcPr>
            <w:tcW w:w="2448" w:type="dxa"/>
          </w:tcPr>
          <w:p w14:paraId="7099E078" w14:textId="77777777" w:rsidR="002A1F77" w:rsidRPr="002A1F77" w:rsidRDefault="002A1F77" w:rsidP="002A1F77">
            <w:pPr>
              <w:spacing w:after="200" w:line="276" w:lineRule="auto"/>
            </w:pPr>
            <w:r w:rsidRPr="002A1F77">
              <w:t>public</w:t>
            </w:r>
          </w:p>
        </w:tc>
        <w:tc>
          <w:tcPr>
            <w:tcW w:w="2448" w:type="dxa"/>
          </w:tcPr>
          <w:p w14:paraId="5A4541B8" w14:textId="77777777" w:rsidR="002A1F77" w:rsidRPr="002A1F77" w:rsidRDefault="002A1F77" w:rsidP="002A1F77">
            <w:pPr>
              <w:spacing w:after="200" w:line="276" w:lineRule="auto"/>
            </w:pPr>
            <w:r w:rsidRPr="002A1F77">
              <w:t>void</w:t>
            </w:r>
          </w:p>
        </w:tc>
        <w:tc>
          <w:tcPr>
            <w:tcW w:w="2448" w:type="dxa"/>
          </w:tcPr>
          <w:p w14:paraId="2DF71FDD" w14:textId="77777777" w:rsidR="002A1F77" w:rsidRPr="002A1F77" w:rsidRDefault="002A1F77" w:rsidP="002A1F77">
            <w:pPr>
              <w:spacing w:after="200" w:line="276" w:lineRule="auto"/>
            </w:pPr>
            <w:r w:rsidRPr="002A1F77">
              <w:t>setRmaNumber</w:t>
            </w:r>
          </w:p>
        </w:tc>
        <w:tc>
          <w:tcPr>
            <w:tcW w:w="2448" w:type="dxa"/>
          </w:tcPr>
          <w:p w14:paraId="7C8E29F6" w14:textId="77777777" w:rsidR="002A1F77" w:rsidRPr="002A1F77" w:rsidRDefault="002A1F77" w:rsidP="002A1F77">
            <w:pPr>
              <w:spacing w:after="200" w:line="276" w:lineRule="auto"/>
            </w:pPr>
            <w:r w:rsidRPr="002A1F77">
              <w:t>String rmaNumber</w:t>
            </w:r>
          </w:p>
        </w:tc>
      </w:tr>
      <w:tr w:rsidR="002A1F77" w:rsidRPr="002A1F77" w14:paraId="0DBE12A6" w14:textId="77777777" w:rsidTr="006B7801">
        <w:tc>
          <w:tcPr>
            <w:tcW w:w="2448" w:type="dxa"/>
          </w:tcPr>
          <w:p w14:paraId="3B0AE01D" w14:textId="77777777" w:rsidR="002A1F77" w:rsidRPr="002A1F77" w:rsidRDefault="002A1F77" w:rsidP="002A1F77">
            <w:pPr>
              <w:spacing w:after="200" w:line="276" w:lineRule="auto"/>
            </w:pPr>
            <w:r w:rsidRPr="002A1F77">
              <w:t>public</w:t>
            </w:r>
          </w:p>
        </w:tc>
        <w:tc>
          <w:tcPr>
            <w:tcW w:w="2448" w:type="dxa"/>
          </w:tcPr>
          <w:p w14:paraId="2B4484BD" w14:textId="77777777" w:rsidR="002A1F77" w:rsidRPr="002A1F77" w:rsidRDefault="002A1F77" w:rsidP="002A1F77">
            <w:pPr>
              <w:spacing w:after="200" w:line="276" w:lineRule="auto"/>
            </w:pPr>
            <w:r w:rsidRPr="002A1F77">
              <w:t>Status</w:t>
            </w:r>
          </w:p>
        </w:tc>
        <w:tc>
          <w:tcPr>
            <w:tcW w:w="2448" w:type="dxa"/>
          </w:tcPr>
          <w:p w14:paraId="7EA51615" w14:textId="77777777" w:rsidR="002A1F77" w:rsidRPr="002A1F77" w:rsidRDefault="002A1F77" w:rsidP="002A1F77">
            <w:pPr>
              <w:spacing w:after="200" w:line="276" w:lineRule="auto"/>
            </w:pPr>
            <w:r w:rsidRPr="002A1F77">
              <w:t>getOldStatus</w:t>
            </w:r>
          </w:p>
        </w:tc>
        <w:tc>
          <w:tcPr>
            <w:tcW w:w="2448" w:type="dxa"/>
          </w:tcPr>
          <w:p w14:paraId="1E4D1227" w14:textId="77777777" w:rsidR="002A1F77" w:rsidRPr="002A1F77" w:rsidRDefault="002A1F77" w:rsidP="002A1F77">
            <w:pPr>
              <w:spacing w:after="200" w:line="276" w:lineRule="auto"/>
            </w:pPr>
            <w:r w:rsidRPr="002A1F77">
              <w:t>None</w:t>
            </w:r>
          </w:p>
        </w:tc>
      </w:tr>
      <w:tr w:rsidR="002A1F77" w:rsidRPr="002A1F77" w14:paraId="7966B67F" w14:textId="77777777" w:rsidTr="006B7801">
        <w:tc>
          <w:tcPr>
            <w:tcW w:w="2448" w:type="dxa"/>
          </w:tcPr>
          <w:p w14:paraId="4FDE31C9" w14:textId="77777777" w:rsidR="002A1F77" w:rsidRPr="002A1F77" w:rsidRDefault="002A1F77" w:rsidP="002A1F77">
            <w:pPr>
              <w:spacing w:after="200" w:line="276" w:lineRule="auto"/>
            </w:pPr>
            <w:r w:rsidRPr="002A1F77">
              <w:t>public</w:t>
            </w:r>
          </w:p>
        </w:tc>
        <w:tc>
          <w:tcPr>
            <w:tcW w:w="2448" w:type="dxa"/>
          </w:tcPr>
          <w:p w14:paraId="1A28D0CD" w14:textId="77777777" w:rsidR="002A1F77" w:rsidRPr="002A1F77" w:rsidRDefault="002A1F77" w:rsidP="002A1F77">
            <w:pPr>
              <w:spacing w:after="200" w:line="276" w:lineRule="auto"/>
            </w:pPr>
            <w:r w:rsidRPr="002A1F77">
              <w:t>void</w:t>
            </w:r>
          </w:p>
        </w:tc>
        <w:tc>
          <w:tcPr>
            <w:tcW w:w="2448" w:type="dxa"/>
          </w:tcPr>
          <w:p w14:paraId="2ADF07B7" w14:textId="77777777" w:rsidR="002A1F77" w:rsidRPr="002A1F77" w:rsidRDefault="002A1F77" w:rsidP="002A1F77">
            <w:pPr>
              <w:spacing w:after="200" w:line="276" w:lineRule="auto"/>
            </w:pPr>
            <w:r w:rsidRPr="002A1F77">
              <w:t>setOldStatus</w:t>
            </w:r>
          </w:p>
        </w:tc>
        <w:tc>
          <w:tcPr>
            <w:tcW w:w="2448" w:type="dxa"/>
          </w:tcPr>
          <w:p w14:paraId="4937B6A5" w14:textId="77777777" w:rsidR="002A1F77" w:rsidRPr="002A1F77" w:rsidRDefault="002A1F77" w:rsidP="002A1F77">
            <w:pPr>
              <w:spacing w:after="200" w:line="276" w:lineRule="auto"/>
            </w:pPr>
            <w:r w:rsidRPr="002A1F77">
              <w:t>Status oldStatus</w:t>
            </w:r>
          </w:p>
        </w:tc>
      </w:tr>
      <w:tr w:rsidR="002A1F77" w:rsidRPr="002A1F77" w14:paraId="0CAA9C5D" w14:textId="77777777" w:rsidTr="006B7801">
        <w:tc>
          <w:tcPr>
            <w:tcW w:w="2448" w:type="dxa"/>
          </w:tcPr>
          <w:p w14:paraId="74742F2D" w14:textId="77777777" w:rsidR="002A1F77" w:rsidRPr="002A1F77" w:rsidRDefault="002A1F77" w:rsidP="002A1F77">
            <w:pPr>
              <w:spacing w:after="200" w:line="276" w:lineRule="auto"/>
            </w:pPr>
            <w:r w:rsidRPr="002A1F77">
              <w:lastRenderedPageBreak/>
              <w:t>public</w:t>
            </w:r>
          </w:p>
        </w:tc>
        <w:tc>
          <w:tcPr>
            <w:tcW w:w="2448" w:type="dxa"/>
          </w:tcPr>
          <w:p w14:paraId="2842DA18" w14:textId="77777777" w:rsidR="002A1F77" w:rsidRPr="002A1F77" w:rsidRDefault="002A1F77" w:rsidP="002A1F77">
            <w:pPr>
              <w:spacing w:after="200" w:line="276" w:lineRule="auto"/>
            </w:pPr>
            <w:r w:rsidRPr="002A1F77">
              <w:t>Status</w:t>
            </w:r>
          </w:p>
        </w:tc>
        <w:tc>
          <w:tcPr>
            <w:tcW w:w="2448" w:type="dxa"/>
          </w:tcPr>
          <w:p w14:paraId="27B5913A" w14:textId="77777777" w:rsidR="002A1F77" w:rsidRPr="002A1F77" w:rsidRDefault="002A1F77" w:rsidP="002A1F77">
            <w:pPr>
              <w:spacing w:after="200" w:line="276" w:lineRule="auto"/>
            </w:pPr>
            <w:r w:rsidRPr="002A1F77">
              <w:t>getNewStatus</w:t>
            </w:r>
          </w:p>
        </w:tc>
        <w:tc>
          <w:tcPr>
            <w:tcW w:w="2448" w:type="dxa"/>
          </w:tcPr>
          <w:p w14:paraId="7B9134FC" w14:textId="77777777" w:rsidR="002A1F77" w:rsidRPr="002A1F77" w:rsidRDefault="002A1F77" w:rsidP="002A1F77">
            <w:pPr>
              <w:spacing w:after="200" w:line="276" w:lineRule="auto"/>
            </w:pPr>
            <w:r w:rsidRPr="002A1F77">
              <w:t>None</w:t>
            </w:r>
          </w:p>
        </w:tc>
      </w:tr>
      <w:tr w:rsidR="002A1F77" w:rsidRPr="002A1F77" w14:paraId="38F35F58" w14:textId="77777777" w:rsidTr="006B7801">
        <w:tc>
          <w:tcPr>
            <w:tcW w:w="2448" w:type="dxa"/>
          </w:tcPr>
          <w:p w14:paraId="083D5628" w14:textId="77777777" w:rsidR="002A1F77" w:rsidRPr="002A1F77" w:rsidRDefault="002A1F77" w:rsidP="002A1F77">
            <w:pPr>
              <w:spacing w:after="200" w:line="276" w:lineRule="auto"/>
            </w:pPr>
            <w:r w:rsidRPr="002A1F77">
              <w:t>public</w:t>
            </w:r>
          </w:p>
        </w:tc>
        <w:tc>
          <w:tcPr>
            <w:tcW w:w="2448" w:type="dxa"/>
          </w:tcPr>
          <w:p w14:paraId="341F031D" w14:textId="77777777" w:rsidR="002A1F77" w:rsidRPr="002A1F77" w:rsidRDefault="002A1F77" w:rsidP="002A1F77">
            <w:pPr>
              <w:spacing w:after="200" w:line="276" w:lineRule="auto"/>
            </w:pPr>
            <w:r w:rsidRPr="002A1F77">
              <w:t>void</w:t>
            </w:r>
          </w:p>
        </w:tc>
        <w:tc>
          <w:tcPr>
            <w:tcW w:w="2448" w:type="dxa"/>
          </w:tcPr>
          <w:p w14:paraId="24C74D6C" w14:textId="77777777" w:rsidR="002A1F77" w:rsidRPr="002A1F77" w:rsidRDefault="002A1F77" w:rsidP="002A1F77">
            <w:pPr>
              <w:spacing w:after="200" w:line="276" w:lineRule="auto"/>
            </w:pPr>
            <w:r w:rsidRPr="002A1F77">
              <w:t>setNewStatus</w:t>
            </w:r>
          </w:p>
        </w:tc>
        <w:tc>
          <w:tcPr>
            <w:tcW w:w="2448" w:type="dxa"/>
          </w:tcPr>
          <w:p w14:paraId="0CF1F291" w14:textId="77777777" w:rsidR="002A1F77" w:rsidRPr="002A1F77" w:rsidRDefault="002A1F77" w:rsidP="002A1F77">
            <w:pPr>
              <w:spacing w:after="200" w:line="276" w:lineRule="auto"/>
            </w:pPr>
            <w:r w:rsidRPr="002A1F77">
              <w:t>Status newStatus</w:t>
            </w:r>
          </w:p>
        </w:tc>
      </w:tr>
      <w:tr w:rsidR="002A1F77" w:rsidRPr="002A1F77" w14:paraId="3182B605" w14:textId="77777777" w:rsidTr="006B7801">
        <w:tc>
          <w:tcPr>
            <w:tcW w:w="2448" w:type="dxa"/>
          </w:tcPr>
          <w:p w14:paraId="6B9D956C" w14:textId="77777777" w:rsidR="002A1F77" w:rsidRPr="002A1F77" w:rsidRDefault="002A1F77" w:rsidP="002A1F77">
            <w:pPr>
              <w:spacing w:after="200" w:line="276" w:lineRule="auto"/>
            </w:pPr>
            <w:r w:rsidRPr="002A1F77">
              <w:t>public</w:t>
            </w:r>
          </w:p>
        </w:tc>
        <w:tc>
          <w:tcPr>
            <w:tcW w:w="2448" w:type="dxa"/>
          </w:tcPr>
          <w:p w14:paraId="177A4400" w14:textId="77777777" w:rsidR="002A1F77" w:rsidRPr="002A1F77" w:rsidRDefault="002A1F77" w:rsidP="002A1F77">
            <w:pPr>
              <w:spacing w:after="200" w:line="276" w:lineRule="auto"/>
            </w:pPr>
            <w:r w:rsidRPr="002A1F77">
              <w:t>LocalDateTime</w:t>
            </w:r>
          </w:p>
        </w:tc>
        <w:tc>
          <w:tcPr>
            <w:tcW w:w="2448" w:type="dxa"/>
          </w:tcPr>
          <w:p w14:paraId="488F7FE7" w14:textId="77777777" w:rsidR="002A1F77" w:rsidRPr="002A1F77" w:rsidRDefault="002A1F77" w:rsidP="002A1F77">
            <w:pPr>
              <w:spacing w:after="200" w:line="276" w:lineRule="auto"/>
            </w:pPr>
            <w:r w:rsidRPr="002A1F77">
              <w:t>getChangedAt</w:t>
            </w:r>
          </w:p>
        </w:tc>
        <w:tc>
          <w:tcPr>
            <w:tcW w:w="2448" w:type="dxa"/>
          </w:tcPr>
          <w:p w14:paraId="442A9AD5" w14:textId="77777777" w:rsidR="002A1F77" w:rsidRPr="002A1F77" w:rsidRDefault="002A1F77" w:rsidP="002A1F77">
            <w:pPr>
              <w:spacing w:after="200" w:line="276" w:lineRule="auto"/>
            </w:pPr>
            <w:r w:rsidRPr="002A1F77">
              <w:t>None</w:t>
            </w:r>
          </w:p>
        </w:tc>
      </w:tr>
      <w:tr w:rsidR="002A1F77" w:rsidRPr="002A1F77" w14:paraId="59DEEF3C" w14:textId="77777777" w:rsidTr="006B7801">
        <w:tc>
          <w:tcPr>
            <w:tcW w:w="2448" w:type="dxa"/>
          </w:tcPr>
          <w:p w14:paraId="7E8DB315" w14:textId="77777777" w:rsidR="002A1F77" w:rsidRPr="002A1F77" w:rsidRDefault="002A1F77" w:rsidP="002A1F77">
            <w:pPr>
              <w:spacing w:after="200" w:line="276" w:lineRule="auto"/>
            </w:pPr>
            <w:r w:rsidRPr="002A1F77">
              <w:t>public</w:t>
            </w:r>
          </w:p>
        </w:tc>
        <w:tc>
          <w:tcPr>
            <w:tcW w:w="2448" w:type="dxa"/>
          </w:tcPr>
          <w:p w14:paraId="1D1C2198" w14:textId="77777777" w:rsidR="002A1F77" w:rsidRPr="002A1F77" w:rsidRDefault="002A1F77" w:rsidP="002A1F77">
            <w:pPr>
              <w:spacing w:after="200" w:line="276" w:lineRule="auto"/>
            </w:pPr>
            <w:r w:rsidRPr="002A1F77">
              <w:t>void</w:t>
            </w:r>
          </w:p>
        </w:tc>
        <w:tc>
          <w:tcPr>
            <w:tcW w:w="2448" w:type="dxa"/>
          </w:tcPr>
          <w:p w14:paraId="5B418C86" w14:textId="77777777" w:rsidR="002A1F77" w:rsidRPr="002A1F77" w:rsidRDefault="002A1F77" w:rsidP="002A1F77">
            <w:pPr>
              <w:spacing w:after="200" w:line="276" w:lineRule="auto"/>
            </w:pPr>
            <w:r w:rsidRPr="002A1F77">
              <w:t>setChangedAt</w:t>
            </w:r>
          </w:p>
        </w:tc>
        <w:tc>
          <w:tcPr>
            <w:tcW w:w="2448" w:type="dxa"/>
          </w:tcPr>
          <w:p w14:paraId="7CB8D561" w14:textId="77777777" w:rsidR="002A1F77" w:rsidRPr="002A1F77" w:rsidRDefault="002A1F77" w:rsidP="002A1F77">
            <w:pPr>
              <w:spacing w:after="200" w:line="276" w:lineRule="auto"/>
            </w:pPr>
            <w:r w:rsidRPr="002A1F77">
              <w:t>LocalDateTime changedAt</w:t>
            </w:r>
          </w:p>
        </w:tc>
      </w:tr>
    </w:tbl>
    <w:p w14:paraId="588CBA85" w14:textId="77777777" w:rsidR="002A1F77" w:rsidRPr="002A1F77" w:rsidRDefault="002A1F77" w:rsidP="002A1F77">
      <w:r w:rsidRPr="002A1F77">
        <w:br w:type="page"/>
      </w:r>
    </w:p>
    <w:p w14:paraId="29DC6579" w14:textId="5AB51AFC" w:rsidR="002A1F77" w:rsidRPr="002A1F77" w:rsidRDefault="002A1F77" w:rsidP="0098719E">
      <w:pPr>
        <w:pStyle w:val="Heading2"/>
      </w:pPr>
      <w:bookmarkStart w:id="63" w:name="_Toc236294227"/>
      <w:r w:rsidRPr="002A1F77">
        <w:lastRenderedPageBreak/>
        <w:t>Data Access Classes</w:t>
      </w:r>
      <w:bookmarkEnd w:id="63"/>
    </w:p>
    <w:p w14:paraId="072D8EAE" w14:textId="77777777" w:rsidR="002A1F77" w:rsidRPr="002A1F77" w:rsidRDefault="002A1F77" w:rsidP="002A1F77">
      <w:r w:rsidRPr="002A1F77">
        <w:t>SQLite connection, schema, and repository-based persistence components.</w:t>
      </w:r>
    </w:p>
    <w:tbl>
      <w:tblPr>
        <w:tblStyle w:val="TableGrid"/>
        <w:tblW w:w="0" w:type="auto"/>
        <w:tblLook w:val="04A0" w:firstRow="1" w:lastRow="0" w:firstColumn="1" w:lastColumn="0" w:noHBand="0" w:noVBand="1"/>
      </w:tblPr>
      <w:tblGrid>
        <w:gridCol w:w="3094"/>
        <w:gridCol w:w="2668"/>
        <w:gridCol w:w="2868"/>
      </w:tblGrid>
      <w:tr w:rsidR="002A1F77" w:rsidRPr="002A1F77" w14:paraId="141522DB" w14:textId="77777777" w:rsidTr="006B7801">
        <w:trPr>
          <w:tblHeader/>
        </w:trPr>
        <w:tc>
          <w:tcPr>
            <w:tcW w:w="3264" w:type="dxa"/>
            <w:shd w:val="clear" w:color="auto" w:fill="D9EAF7"/>
          </w:tcPr>
          <w:p w14:paraId="79C753C4" w14:textId="77777777" w:rsidR="002A1F77" w:rsidRPr="002A1F77" w:rsidRDefault="002A1F77" w:rsidP="002A1F77">
            <w:pPr>
              <w:spacing w:after="200" w:line="276" w:lineRule="auto"/>
            </w:pPr>
            <w:r w:rsidRPr="002A1F77">
              <w:t>Type</w:t>
            </w:r>
          </w:p>
        </w:tc>
        <w:tc>
          <w:tcPr>
            <w:tcW w:w="3264" w:type="dxa"/>
            <w:shd w:val="clear" w:color="auto" w:fill="D9EAF7"/>
          </w:tcPr>
          <w:p w14:paraId="6EE58CFF" w14:textId="77777777" w:rsidR="002A1F77" w:rsidRPr="002A1F77" w:rsidRDefault="002A1F77" w:rsidP="002A1F77">
            <w:pPr>
              <w:spacing w:after="200" w:line="276" w:lineRule="auto"/>
            </w:pPr>
            <w:r w:rsidRPr="002A1F77">
              <w:t>Kind</w:t>
            </w:r>
          </w:p>
        </w:tc>
        <w:tc>
          <w:tcPr>
            <w:tcW w:w="3264" w:type="dxa"/>
            <w:shd w:val="clear" w:color="auto" w:fill="D9EAF7"/>
          </w:tcPr>
          <w:p w14:paraId="775F0A25" w14:textId="77777777" w:rsidR="002A1F77" w:rsidRPr="002A1F77" w:rsidRDefault="002A1F77" w:rsidP="002A1F77">
            <w:pPr>
              <w:spacing w:after="200" w:line="276" w:lineRule="auto"/>
            </w:pPr>
            <w:r w:rsidRPr="002A1F77">
              <w:t>Responsibility</w:t>
            </w:r>
          </w:p>
        </w:tc>
      </w:tr>
      <w:tr w:rsidR="002A1F77" w:rsidRPr="002A1F77" w14:paraId="52EF208C" w14:textId="77777777" w:rsidTr="006B7801">
        <w:tc>
          <w:tcPr>
            <w:tcW w:w="3264" w:type="dxa"/>
          </w:tcPr>
          <w:p w14:paraId="09E6F751" w14:textId="77777777" w:rsidR="002A1F77" w:rsidRPr="002A1F77" w:rsidRDefault="002A1F77" w:rsidP="002A1F77">
            <w:pPr>
              <w:spacing w:after="200" w:line="276" w:lineRule="auto"/>
            </w:pPr>
            <w:r w:rsidRPr="002A1F77">
              <w:t>DatabaseManager</w:t>
            </w:r>
          </w:p>
        </w:tc>
        <w:tc>
          <w:tcPr>
            <w:tcW w:w="3264" w:type="dxa"/>
          </w:tcPr>
          <w:p w14:paraId="7CAA8409" w14:textId="77777777" w:rsidR="002A1F77" w:rsidRPr="002A1F77" w:rsidRDefault="002A1F77" w:rsidP="002A1F77">
            <w:pPr>
              <w:spacing w:after="200" w:line="276" w:lineRule="auto"/>
            </w:pPr>
            <w:r w:rsidRPr="002A1F77">
              <w:t>Class</w:t>
            </w:r>
          </w:p>
        </w:tc>
        <w:tc>
          <w:tcPr>
            <w:tcW w:w="3264" w:type="dxa"/>
          </w:tcPr>
          <w:p w14:paraId="34985484" w14:textId="77777777" w:rsidR="002A1F77" w:rsidRPr="002A1F77" w:rsidRDefault="002A1F77" w:rsidP="002A1F77">
            <w:pPr>
              <w:spacing w:after="200" w:line="276" w:lineRule="auto"/>
            </w:pPr>
            <w:r w:rsidRPr="002A1F77">
              <w:t>Owns SQLite connection creation, database path resolution, and schema initialization.</w:t>
            </w:r>
          </w:p>
        </w:tc>
      </w:tr>
      <w:tr w:rsidR="002A1F77" w:rsidRPr="002A1F77" w14:paraId="64ABF299" w14:textId="77777777" w:rsidTr="006B7801">
        <w:tc>
          <w:tcPr>
            <w:tcW w:w="3264" w:type="dxa"/>
          </w:tcPr>
          <w:p w14:paraId="3AC07779" w14:textId="77777777" w:rsidR="002A1F77" w:rsidRPr="002A1F77" w:rsidRDefault="002A1F77" w:rsidP="002A1F77">
            <w:pPr>
              <w:spacing w:after="200" w:line="276" w:lineRule="auto"/>
            </w:pPr>
            <w:r w:rsidRPr="002A1F77">
              <w:t>RmaRepository</w:t>
            </w:r>
          </w:p>
        </w:tc>
        <w:tc>
          <w:tcPr>
            <w:tcW w:w="3264" w:type="dxa"/>
          </w:tcPr>
          <w:p w14:paraId="04B423EB" w14:textId="77777777" w:rsidR="002A1F77" w:rsidRPr="002A1F77" w:rsidRDefault="002A1F77" w:rsidP="002A1F77">
            <w:pPr>
              <w:spacing w:after="200" w:line="276" w:lineRule="auto"/>
            </w:pPr>
            <w:r w:rsidRPr="002A1F77">
              <w:t>Class</w:t>
            </w:r>
          </w:p>
        </w:tc>
        <w:tc>
          <w:tcPr>
            <w:tcW w:w="3264" w:type="dxa"/>
          </w:tcPr>
          <w:p w14:paraId="0DD2A260" w14:textId="77777777" w:rsidR="002A1F77" w:rsidRPr="002A1F77" w:rsidRDefault="002A1F77" w:rsidP="002A1F77">
            <w:pPr>
              <w:spacing w:after="200" w:line="276" w:lineRule="auto"/>
            </w:pPr>
            <w:r w:rsidRPr="002A1F77">
              <w:t>Primary persistence component for loading and saving RMA aggregates and related records.</w:t>
            </w:r>
          </w:p>
        </w:tc>
      </w:tr>
      <w:tr w:rsidR="002A1F77" w:rsidRPr="002A1F77" w14:paraId="6D80FB3E" w14:textId="77777777" w:rsidTr="006B7801">
        <w:tc>
          <w:tcPr>
            <w:tcW w:w="3264" w:type="dxa"/>
          </w:tcPr>
          <w:p w14:paraId="3386BA7D" w14:textId="77777777" w:rsidR="002A1F77" w:rsidRPr="002A1F77" w:rsidRDefault="002A1F77" w:rsidP="002A1F77">
            <w:pPr>
              <w:spacing w:after="200" w:line="276" w:lineRule="auto"/>
            </w:pPr>
            <w:r w:rsidRPr="002A1F77">
              <w:t>StatusHistoryRepository</w:t>
            </w:r>
          </w:p>
        </w:tc>
        <w:tc>
          <w:tcPr>
            <w:tcW w:w="3264" w:type="dxa"/>
          </w:tcPr>
          <w:p w14:paraId="52AD1E42" w14:textId="77777777" w:rsidR="002A1F77" w:rsidRPr="002A1F77" w:rsidRDefault="002A1F77" w:rsidP="002A1F77">
            <w:pPr>
              <w:spacing w:after="200" w:line="276" w:lineRule="auto"/>
            </w:pPr>
            <w:r w:rsidRPr="002A1F77">
              <w:t>Class</w:t>
            </w:r>
          </w:p>
        </w:tc>
        <w:tc>
          <w:tcPr>
            <w:tcW w:w="3264" w:type="dxa"/>
          </w:tcPr>
          <w:p w14:paraId="566EA371" w14:textId="77777777" w:rsidR="002A1F77" w:rsidRPr="002A1F77" w:rsidRDefault="002A1F77" w:rsidP="002A1F77">
            <w:pPr>
              <w:spacing w:after="200" w:line="276" w:lineRule="auto"/>
            </w:pPr>
            <w:r w:rsidRPr="002A1F77">
              <w:t>Persistence component dedicated to inserting and retrieving chronological status history.</w:t>
            </w:r>
          </w:p>
        </w:tc>
      </w:tr>
    </w:tbl>
    <w:p w14:paraId="3FFE37E5" w14:textId="77777777" w:rsidR="0098719E" w:rsidRDefault="0098719E" w:rsidP="0098719E">
      <w:pPr>
        <w:rPr>
          <w:b/>
          <w:bCs/>
        </w:rPr>
      </w:pPr>
    </w:p>
    <w:p w14:paraId="08336786" w14:textId="2F934657" w:rsidR="002A1F77" w:rsidRPr="002A1F77" w:rsidRDefault="002A1F77" w:rsidP="0098719E">
      <w:pPr>
        <w:spacing w:after="0"/>
        <w:rPr>
          <w:b/>
          <w:bCs/>
        </w:rPr>
      </w:pPr>
      <w:r w:rsidRPr="002A1F77">
        <w:rPr>
          <w:b/>
          <w:bCs/>
        </w:rPr>
        <w:t>DatabaseManager</w:t>
      </w:r>
    </w:p>
    <w:p w14:paraId="371725AB" w14:textId="77777777" w:rsidR="002A1F77" w:rsidRPr="002A1F77" w:rsidRDefault="002A1F77" w:rsidP="002A1F77">
      <w:r w:rsidRPr="002A1F77">
        <w:t>Owns SQLite connection creation, database path resolution, and schema initialization.</w:t>
      </w:r>
    </w:p>
    <w:tbl>
      <w:tblPr>
        <w:tblStyle w:val="LightShading-Accent1"/>
        <w:tblW w:w="0" w:type="auto"/>
        <w:tblLook w:val="04A0" w:firstRow="1" w:lastRow="0" w:firstColumn="1" w:lastColumn="0" w:noHBand="0" w:noVBand="1"/>
      </w:tblPr>
      <w:tblGrid>
        <w:gridCol w:w="2196"/>
        <w:gridCol w:w="6444"/>
      </w:tblGrid>
      <w:tr w:rsidR="002A1F77" w:rsidRPr="002A1F77" w14:paraId="41E816E2"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E0CEE7C"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2125CAF7"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w:t>
            </w:r>
          </w:p>
        </w:tc>
      </w:tr>
      <w:tr w:rsidR="002A1F77" w:rsidRPr="002A1F77" w14:paraId="4FD86B59"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FC2BBEE"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6CB0A5E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0B44B387"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C9B219B"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2664FCD8"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com/harpenterprises/rmatracker/storage/DatabaseManager.java</w:t>
            </w:r>
          </w:p>
        </w:tc>
      </w:tr>
      <w:tr w:rsidR="002A1F77" w:rsidRPr="002A1F77" w14:paraId="66399BB9"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5A7F957"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78155A64"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3ED415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B17E98A"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6F672B19"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1FF15A30" w14:textId="77777777" w:rsidR="002A1F77" w:rsidRPr="002A1F77" w:rsidRDefault="002A1F77" w:rsidP="002A1F77">
      <w:pPr>
        <w:rPr>
          <w:b/>
          <w:bCs/>
          <w:i/>
          <w:iCs/>
        </w:rPr>
      </w:pPr>
      <w:r w:rsidRPr="002A1F77">
        <w:rPr>
          <w:b/>
          <w:bCs/>
          <w:i/>
          <w:iCs/>
        </w:rPr>
        <w:t>Key fields</w:t>
      </w:r>
    </w:p>
    <w:tbl>
      <w:tblPr>
        <w:tblStyle w:val="TableGrid"/>
        <w:tblW w:w="0" w:type="auto"/>
        <w:tblLook w:val="04A0" w:firstRow="1" w:lastRow="0" w:firstColumn="1" w:lastColumn="0" w:noHBand="0" w:noVBand="1"/>
      </w:tblPr>
      <w:tblGrid>
        <w:gridCol w:w="1920"/>
        <w:gridCol w:w="1800"/>
        <w:gridCol w:w="1817"/>
        <w:gridCol w:w="3093"/>
      </w:tblGrid>
      <w:tr w:rsidR="002A1F77" w:rsidRPr="002A1F77" w14:paraId="25A614AA" w14:textId="77777777" w:rsidTr="006B7801">
        <w:tc>
          <w:tcPr>
            <w:tcW w:w="2448" w:type="dxa"/>
            <w:shd w:val="clear" w:color="auto" w:fill="EAF2F8"/>
          </w:tcPr>
          <w:p w14:paraId="091DAF45" w14:textId="77777777" w:rsidR="002A1F77" w:rsidRPr="002A1F77" w:rsidRDefault="002A1F77" w:rsidP="002A1F77">
            <w:pPr>
              <w:spacing w:after="200" w:line="276" w:lineRule="auto"/>
            </w:pPr>
            <w:r w:rsidRPr="002A1F77">
              <w:t>Visibility</w:t>
            </w:r>
          </w:p>
        </w:tc>
        <w:tc>
          <w:tcPr>
            <w:tcW w:w="2448" w:type="dxa"/>
            <w:shd w:val="clear" w:color="auto" w:fill="EAF2F8"/>
          </w:tcPr>
          <w:p w14:paraId="52D996A6" w14:textId="77777777" w:rsidR="002A1F77" w:rsidRPr="002A1F77" w:rsidRDefault="002A1F77" w:rsidP="002A1F77">
            <w:pPr>
              <w:spacing w:after="200" w:line="276" w:lineRule="auto"/>
            </w:pPr>
            <w:r w:rsidRPr="002A1F77">
              <w:t>Static</w:t>
            </w:r>
          </w:p>
        </w:tc>
        <w:tc>
          <w:tcPr>
            <w:tcW w:w="2448" w:type="dxa"/>
            <w:shd w:val="clear" w:color="auto" w:fill="EAF2F8"/>
          </w:tcPr>
          <w:p w14:paraId="00753B12" w14:textId="77777777" w:rsidR="002A1F77" w:rsidRPr="002A1F77" w:rsidRDefault="002A1F77" w:rsidP="002A1F77">
            <w:pPr>
              <w:spacing w:after="200" w:line="276" w:lineRule="auto"/>
            </w:pPr>
            <w:r w:rsidRPr="002A1F77">
              <w:t>Type</w:t>
            </w:r>
          </w:p>
        </w:tc>
        <w:tc>
          <w:tcPr>
            <w:tcW w:w="2448" w:type="dxa"/>
            <w:shd w:val="clear" w:color="auto" w:fill="EAF2F8"/>
          </w:tcPr>
          <w:p w14:paraId="2C67D012" w14:textId="77777777" w:rsidR="002A1F77" w:rsidRPr="002A1F77" w:rsidRDefault="002A1F77" w:rsidP="002A1F77">
            <w:pPr>
              <w:spacing w:after="200" w:line="276" w:lineRule="auto"/>
            </w:pPr>
            <w:r w:rsidRPr="002A1F77">
              <w:t>Name</w:t>
            </w:r>
          </w:p>
        </w:tc>
      </w:tr>
      <w:tr w:rsidR="002A1F77" w:rsidRPr="002A1F77" w14:paraId="2F58E388" w14:textId="77777777" w:rsidTr="006B7801">
        <w:tc>
          <w:tcPr>
            <w:tcW w:w="2448" w:type="dxa"/>
          </w:tcPr>
          <w:p w14:paraId="6F737FBB" w14:textId="77777777" w:rsidR="002A1F77" w:rsidRPr="002A1F77" w:rsidRDefault="002A1F77" w:rsidP="002A1F77">
            <w:pPr>
              <w:spacing w:after="200" w:line="276" w:lineRule="auto"/>
            </w:pPr>
            <w:r w:rsidRPr="002A1F77">
              <w:t>private</w:t>
            </w:r>
          </w:p>
        </w:tc>
        <w:tc>
          <w:tcPr>
            <w:tcW w:w="2448" w:type="dxa"/>
          </w:tcPr>
          <w:p w14:paraId="3CF81372" w14:textId="77777777" w:rsidR="002A1F77" w:rsidRPr="002A1F77" w:rsidRDefault="002A1F77" w:rsidP="002A1F77">
            <w:pPr>
              <w:spacing w:after="200" w:line="276" w:lineRule="auto"/>
            </w:pPr>
            <w:r w:rsidRPr="002A1F77">
              <w:t>Yes</w:t>
            </w:r>
          </w:p>
        </w:tc>
        <w:tc>
          <w:tcPr>
            <w:tcW w:w="2448" w:type="dxa"/>
          </w:tcPr>
          <w:p w14:paraId="140ECADE" w14:textId="77777777" w:rsidR="002A1F77" w:rsidRPr="002A1F77" w:rsidRDefault="002A1F77" w:rsidP="002A1F77">
            <w:pPr>
              <w:spacing w:after="200" w:line="276" w:lineRule="auto"/>
            </w:pPr>
            <w:r w:rsidRPr="002A1F77">
              <w:t>String</w:t>
            </w:r>
          </w:p>
        </w:tc>
        <w:tc>
          <w:tcPr>
            <w:tcW w:w="2448" w:type="dxa"/>
          </w:tcPr>
          <w:p w14:paraId="168960F2" w14:textId="77777777" w:rsidR="002A1F77" w:rsidRPr="002A1F77" w:rsidRDefault="002A1F77" w:rsidP="002A1F77">
            <w:pPr>
              <w:spacing w:after="200" w:line="276" w:lineRule="auto"/>
            </w:pPr>
            <w:r w:rsidRPr="002A1F77">
              <w:t>APPLICATION_FOLDER_NAME</w:t>
            </w:r>
          </w:p>
        </w:tc>
      </w:tr>
      <w:tr w:rsidR="002A1F77" w:rsidRPr="002A1F77" w14:paraId="0D9EAEA9" w14:textId="77777777" w:rsidTr="006B7801">
        <w:tc>
          <w:tcPr>
            <w:tcW w:w="2448" w:type="dxa"/>
          </w:tcPr>
          <w:p w14:paraId="001D940E" w14:textId="77777777" w:rsidR="002A1F77" w:rsidRPr="002A1F77" w:rsidRDefault="002A1F77" w:rsidP="002A1F77">
            <w:pPr>
              <w:spacing w:after="200" w:line="276" w:lineRule="auto"/>
            </w:pPr>
            <w:r w:rsidRPr="002A1F77">
              <w:t>private</w:t>
            </w:r>
          </w:p>
        </w:tc>
        <w:tc>
          <w:tcPr>
            <w:tcW w:w="2448" w:type="dxa"/>
          </w:tcPr>
          <w:p w14:paraId="09C580AE" w14:textId="77777777" w:rsidR="002A1F77" w:rsidRPr="002A1F77" w:rsidRDefault="002A1F77" w:rsidP="002A1F77">
            <w:pPr>
              <w:spacing w:after="200" w:line="276" w:lineRule="auto"/>
            </w:pPr>
            <w:r w:rsidRPr="002A1F77">
              <w:t>Yes</w:t>
            </w:r>
          </w:p>
        </w:tc>
        <w:tc>
          <w:tcPr>
            <w:tcW w:w="2448" w:type="dxa"/>
          </w:tcPr>
          <w:p w14:paraId="78E65166" w14:textId="77777777" w:rsidR="002A1F77" w:rsidRPr="002A1F77" w:rsidRDefault="002A1F77" w:rsidP="002A1F77">
            <w:pPr>
              <w:spacing w:after="200" w:line="276" w:lineRule="auto"/>
            </w:pPr>
            <w:r w:rsidRPr="002A1F77">
              <w:t>String</w:t>
            </w:r>
          </w:p>
        </w:tc>
        <w:tc>
          <w:tcPr>
            <w:tcW w:w="2448" w:type="dxa"/>
          </w:tcPr>
          <w:p w14:paraId="36CDBB7E" w14:textId="77777777" w:rsidR="002A1F77" w:rsidRPr="002A1F77" w:rsidRDefault="002A1F77" w:rsidP="002A1F77">
            <w:pPr>
              <w:spacing w:after="200" w:line="276" w:lineRule="auto"/>
            </w:pPr>
            <w:r w:rsidRPr="002A1F77">
              <w:t>DATABASE_FOLDER_NAME</w:t>
            </w:r>
          </w:p>
        </w:tc>
      </w:tr>
      <w:tr w:rsidR="002A1F77" w:rsidRPr="002A1F77" w14:paraId="17D3514E" w14:textId="77777777" w:rsidTr="006B7801">
        <w:tc>
          <w:tcPr>
            <w:tcW w:w="2448" w:type="dxa"/>
          </w:tcPr>
          <w:p w14:paraId="1B9F53BA" w14:textId="77777777" w:rsidR="002A1F77" w:rsidRPr="002A1F77" w:rsidRDefault="002A1F77" w:rsidP="002A1F77">
            <w:pPr>
              <w:spacing w:after="200" w:line="276" w:lineRule="auto"/>
            </w:pPr>
            <w:r w:rsidRPr="002A1F77">
              <w:t>private</w:t>
            </w:r>
          </w:p>
        </w:tc>
        <w:tc>
          <w:tcPr>
            <w:tcW w:w="2448" w:type="dxa"/>
          </w:tcPr>
          <w:p w14:paraId="4A5BC13D" w14:textId="77777777" w:rsidR="002A1F77" w:rsidRPr="002A1F77" w:rsidRDefault="002A1F77" w:rsidP="002A1F77">
            <w:pPr>
              <w:spacing w:after="200" w:line="276" w:lineRule="auto"/>
            </w:pPr>
            <w:r w:rsidRPr="002A1F77">
              <w:t>Yes</w:t>
            </w:r>
          </w:p>
        </w:tc>
        <w:tc>
          <w:tcPr>
            <w:tcW w:w="2448" w:type="dxa"/>
          </w:tcPr>
          <w:p w14:paraId="3D11239E" w14:textId="77777777" w:rsidR="002A1F77" w:rsidRPr="002A1F77" w:rsidRDefault="002A1F77" w:rsidP="002A1F77">
            <w:pPr>
              <w:spacing w:after="200" w:line="276" w:lineRule="auto"/>
            </w:pPr>
            <w:r w:rsidRPr="002A1F77">
              <w:t>String</w:t>
            </w:r>
          </w:p>
        </w:tc>
        <w:tc>
          <w:tcPr>
            <w:tcW w:w="2448" w:type="dxa"/>
          </w:tcPr>
          <w:p w14:paraId="559031CC" w14:textId="77777777" w:rsidR="002A1F77" w:rsidRPr="002A1F77" w:rsidRDefault="002A1F77" w:rsidP="002A1F77">
            <w:pPr>
              <w:spacing w:after="200" w:line="276" w:lineRule="auto"/>
            </w:pPr>
            <w:r w:rsidRPr="002A1F77">
              <w:t>DATABASE_FILE_NAME</w:t>
            </w:r>
          </w:p>
        </w:tc>
      </w:tr>
      <w:tr w:rsidR="002A1F77" w:rsidRPr="002A1F77" w14:paraId="5BB71290" w14:textId="77777777" w:rsidTr="006B7801">
        <w:tc>
          <w:tcPr>
            <w:tcW w:w="2448" w:type="dxa"/>
          </w:tcPr>
          <w:p w14:paraId="20E2C9EC" w14:textId="77777777" w:rsidR="002A1F77" w:rsidRPr="002A1F77" w:rsidRDefault="002A1F77" w:rsidP="002A1F77">
            <w:pPr>
              <w:spacing w:after="200" w:line="276" w:lineRule="auto"/>
            </w:pPr>
            <w:r w:rsidRPr="002A1F77">
              <w:t>private</w:t>
            </w:r>
          </w:p>
        </w:tc>
        <w:tc>
          <w:tcPr>
            <w:tcW w:w="2448" w:type="dxa"/>
          </w:tcPr>
          <w:p w14:paraId="37691922" w14:textId="77777777" w:rsidR="002A1F77" w:rsidRPr="002A1F77" w:rsidRDefault="002A1F77" w:rsidP="002A1F77">
            <w:pPr>
              <w:spacing w:after="200" w:line="276" w:lineRule="auto"/>
            </w:pPr>
            <w:r w:rsidRPr="002A1F77">
              <w:t>Yes</w:t>
            </w:r>
          </w:p>
        </w:tc>
        <w:tc>
          <w:tcPr>
            <w:tcW w:w="2448" w:type="dxa"/>
          </w:tcPr>
          <w:p w14:paraId="55F6023F" w14:textId="77777777" w:rsidR="002A1F77" w:rsidRPr="002A1F77" w:rsidRDefault="002A1F77" w:rsidP="002A1F77">
            <w:pPr>
              <w:spacing w:after="200" w:line="276" w:lineRule="auto"/>
            </w:pPr>
            <w:r w:rsidRPr="002A1F77">
              <w:t>File</w:t>
            </w:r>
          </w:p>
        </w:tc>
        <w:tc>
          <w:tcPr>
            <w:tcW w:w="2448" w:type="dxa"/>
          </w:tcPr>
          <w:p w14:paraId="59C0FD02" w14:textId="77777777" w:rsidR="002A1F77" w:rsidRPr="002A1F77" w:rsidRDefault="002A1F77" w:rsidP="002A1F77">
            <w:pPr>
              <w:spacing w:after="200" w:line="276" w:lineRule="auto"/>
            </w:pPr>
            <w:r w:rsidRPr="002A1F77">
              <w:t>APPLICATION_FOLDER</w:t>
            </w:r>
          </w:p>
        </w:tc>
      </w:tr>
      <w:tr w:rsidR="002A1F77" w:rsidRPr="002A1F77" w14:paraId="6ACC4E80" w14:textId="77777777" w:rsidTr="006B7801">
        <w:tc>
          <w:tcPr>
            <w:tcW w:w="2448" w:type="dxa"/>
          </w:tcPr>
          <w:p w14:paraId="194FFA2D" w14:textId="77777777" w:rsidR="002A1F77" w:rsidRPr="002A1F77" w:rsidRDefault="002A1F77" w:rsidP="002A1F77">
            <w:pPr>
              <w:spacing w:after="200" w:line="276" w:lineRule="auto"/>
            </w:pPr>
            <w:r w:rsidRPr="002A1F77">
              <w:lastRenderedPageBreak/>
              <w:t>private</w:t>
            </w:r>
          </w:p>
        </w:tc>
        <w:tc>
          <w:tcPr>
            <w:tcW w:w="2448" w:type="dxa"/>
          </w:tcPr>
          <w:p w14:paraId="2C3D5E59" w14:textId="77777777" w:rsidR="002A1F77" w:rsidRPr="002A1F77" w:rsidRDefault="002A1F77" w:rsidP="002A1F77">
            <w:pPr>
              <w:spacing w:after="200" w:line="276" w:lineRule="auto"/>
            </w:pPr>
            <w:r w:rsidRPr="002A1F77">
              <w:t>Yes</w:t>
            </w:r>
          </w:p>
        </w:tc>
        <w:tc>
          <w:tcPr>
            <w:tcW w:w="2448" w:type="dxa"/>
          </w:tcPr>
          <w:p w14:paraId="4959598B" w14:textId="77777777" w:rsidR="002A1F77" w:rsidRPr="002A1F77" w:rsidRDefault="002A1F77" w:rsidP="002A1F77">
            <w:pPr>
              <w:spacing w:after="200" w:line="276" w:lineRule="auto"/>
            </w:pPr>
            <w:r w:rsidRPr="002A1F77">
              <w:t>File</w:t>
            </w:r>
          </w:p>
        </w:tc>
        <w:tc>
          <w:tcPr>
            <w:tcW w:w="2448" w:type="dxa"/>
          </w:tcPr>
          <w:p w14:paraId="03CD01D7" w14:textId="77777777" w:rsidR="002A1F77" w:rsidRPr="002A1F77" w:rsidRDefault="002A1F77" w:rsidP="002A1F77">
            <w:pPr>
              <w:spacing w:after="200" w:line="276" w:lineRule="auto"/>
            </w:pPr>
            <w:r w:rsidRPr="002A1F77">
              <w:t>DATABASE_FOLDER</w:t>
            </w:r>
          </w:p>
        </w:tc>
      </w:tr>
      <w:tr w:rsidR="002A1F77" w:rsidRPr="002A1F77" w14:paraId="46E988C2" w14:textId="77777777" w:rsidTr="006B7801">
        <w:tc>
          <w:tcPr>
            <w:tcW w:w="2448" w:type="dxa"/>
          </w:tcPr>
          <w:p w14:paraId="3AEC6396" w14:textId="77777777" w:rsidR="002A1F77" w:rsidRPr="002A1F77" w:rsidRDefault="002A1F77" w:rsidP="002A1F77">
            <w:pPr>
              <w:spacing w:after="200" w:line="276" w:lineRule="auto"/>
            </w:pPr>
            <w:r w:rsidRPr="002A1F77">
              <w:t>private</w:t>
            </w:r>
          </w:p>
        </w:tc>
        <w:tc>
          <w:tcPr>
            <w:tcW w:w="2448" w:type="dxa"/>
          </w:tcPr>
          <w:p w14:paraId="19B5384D" w14:textId="77777777" w:rsidR="002A1F77" w:rsidRPr="002A1F77" w:rsidRDefault="002A1F77" w:rsidP="002A1F77">
            <w:pPr>
              <w:spacing w:after="200" w:line="276" w:lineRule="auto"/>
            </w:pPr>
            <w:r w:rsidRPr="002A1F77">
              <w:t>Yes</w:t>
            </w:r>
          </w:p>
        </w:tc>
        <w:tc>
          <w:tcPr>
            <w:tcW w:w="2448" w:type="dxa"/>
          </w:tcPr>
          <w:p w14:paraId="583DAE66" w14:textId="77777777" w:rsidR="002A1F77" w:rsidRPr="002A1F77" w:rsidRDefault="002A1F77" w:rsidP="002A1F77">
            <w:pPr>
              <w:spacing w:after="200" w:line="276" w:lineRule="auto"/>
            </w:pPr>
            <w:r w:rsidRPr="002A1F77">
              <w:t>File</w:t>
            </w:r>
          </w:p>
        </w:tc>
        <w:tc>
          <w:tcPr>
            <w:tcW w:w="2448" w:type="dxa"/>
          </w:tcPr>
          <w:p w14:paraId="51586362" w14:textId="77777777" w:rsidR="002A1F77" w:rsidRPr="002A1F77" w:rsidRDefault="002A1F77" w:rsidP="002A1F77">
            <w:pPr>
              <w:spacing w:after="200" w:line="276" w:lineRule="auto"/>
            </w:pPr>
            <w:r w:rsidRPr="002A1F77">
              <w:t>DATABASE_FILE</w:t>
            </w:r>
          </w:p>
        </w:tc>
      </w:tr>
      <w:tr w:rsidR="002A1F77" w:rsidRPr="002A1F77" w14:paraId="5FFFDC3B" w14:textId="77777777" w:rsidTr="006B7801">
        <w:tc>
          <w:tcPr>
            <w:tcW w:w="2448" w:type="dxa"/>
          </w:tcPr>
          <w:p w14:paraId="0830525F" w14:textId="77777777" w:rsidR="002A1F77" w:rsidRPr="002A1F77" w:rsidRDefault="002A1F77" w:rsidP="002A1F77">
            <w:pPr>
              <w:spacing w:after="200" w:line="276" w:lineRule="auto"/>
            </w:pPr>
            <w:r w:rsidRPr="002A1F77">
              <w:t>private</w:t>
            </w:r>
          </w:p>
        </w:tc>
        <w:tc>
          <w:tcPr>
            <w:tcW w:w="2448" w:type="dxa"/>
          </w:tcPr>
          <w:p w14:paraId="40D4BC76" w14:textId="77777777" w:rsidR="002A1F77" w:rsidRPr="002A1F77" w:rsidRDefault="002A1F77" w:rsidP="002A1F77">
            <w:pPr>
              <w:spacing w:after="200" w:line="276" w:lineRule="auto"/>
            </w:pPr>
            <w:r w:rsidRPr="002A1F77">
              <w:t>Yes</w:t>
            </w:r>
          </w:p>
        </w:tc>
        <w:tc>
          <w:tcPr>
            <w:tcW w:w="2448" w:type="dxa"/>
          </w:tcPr>
          <w:p w14:paraId="3C4ECC51" w14:textId="77777777" w:rsidR="002A1F77" w:rsidRPr="002A1F77" w:rsidRDefault="002A1F77" w:rsidP="002A1F77">
            <w:pPr>
              <w:spacing w:after="200" w:line="276" w:lineRule="auto"/>
            </w:pPr>
            <w:r w:rsidRPr="002A1F77">
              <w:t>String</w:t>
            </w:r>
          </w:p>
        </w:tc>
        <w:tc>
          <w:tcPr>
            <w:tcW w:w="2448" w:type="dxa"/>
          </w:tcPr>
          <w:p w14:paraId="360103E9" w14:textId="77777777" w:rsidR="002A1F77" w:rsidRPr="002A1F77" w:rsidRDefault="002A1F77" w:rsidP="002A1F77">
            <w:pPr>
              <w:spacing w:after="200" w:line="276" w:lineRule="auto"/>
            </w:pPr>
            <w:r w:rsidRPr="002A1F77">
              <w:t>DATABASE_URL</w:t>
            </w:r>
          </w:p>
        </w:tc>
      </w:tr>
    </w:tbl>
    <w:p w14:paraId="2B788F24" w14:textId="77777777" w:rsidR="0098719E" w:rsidRDefault="0098719E" w:rsidP="002A1F77">
      <w:pPr>
        <w:rPr>
          <w:b/>
          <w:bCs/>
          <w:i/>
          <w:iCs/>
        </w:rPr>
      </w:pPr>
    </w:p>
    <w:p w14:paraId="75B0B46C" w14:textId="11BA19B2" w:rsidR="002A1F77" w:rsidRPr="002A1F77" w:rsidRDefault="002A1F77" w:rsidP="0098719E">
      <w:pPr>
        <w:spacing w:after="0"/>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38"/>
        <w:gridCol w:w="2105"/>
        <w:gridCol w:w="2376"/>
        <w:gridCol w:w="2111"/>
      </w:tblGrid>
      <w:tr w:rsidR="002A1F77" w:rsidRPr="002A1F77" w14:paraId="17AC091B" w14:textId="77777777" w:rsidTr="006B7801">
        <w:trPr>
          <w:tblHeader/>
        </w:trPr>
        <w:tc>
          <w:tcPr>
            <w:tcW w:w="2448" w:type="dxa"/>
            <w:shd w:val="clear" w:color="auto" w:fill="EAF2F8"/>
          </w:tcPr>
          <w:p w14:paraId="17069025" w14:textId="77777777" w:rsidR="002A1F77" w:rsidRPr="002A1F77" w:rsidRDefault="002A1F77" w:rsidP="002A1F77">
            <w:pPr>
              <w:spacing w:after="200" w:line="276" w:lineRule="auto"/>
            </w:pPr>
            <w:r w:rsidRPr="002A1F77">
              <w:t>Visibility</w:t>
            </w:r>
          </w:p>
        </w:tc>
        <w:tc>
          <w:tcPr>
            <w:tcW w:w="2448" w:type="dxa"/>
            <w:shd w:val="clear" w:color="auto" w:fill="EAF2F8"/>
          </w:tcPr>
          <w:p w14:paraId="71D4871F" w14:textId="77777777" w:rsidR="002A1F77" w:rsidRPr="002A1F77" w:rsidRDefault="002A1F77" w:rsidP="002A1F77">
            <w:pPr>
              <w:spacing w:after="200" w:line="276" w:lineRule="auto"/>
            </w:pPr>
            <w:r w:rsidRPr="002A1F77">
              <w:t>Return Type</w:t>
            </w:r>
          </w:p>
        </w:tc>
        <w:tc>
          <w:tcPr>
            <w:tcW w:w="2448" w:type="dxa"/>
            <w:shd w:val="clear" w:color="auto" w:fill="EAF2F8"/>
          </w:tcPr>
          <w:p w14:paraId="0150AC7F" w14:textId="77777777" w:rsidR="002A1F77" w:rsidRPr="002A1F77" w:rsidRDefault="002A1F77" w:rsidP="002A1F77">
            <w:pPr>
              <w:spacing w:after="200" w:line="276" w:lineRule="auto"/>
            </w:pPr>
            <w:r w:rsidRPr="002A1F77">
              <w:t>Method</w:t>
            </w:r>
          </w:p>
        </w:tc>
        <w:tc>
          <w:tcPr>
            <w:tcW w:w="2448" w:type="dxa"/>
            <w:shd w:val="clear" w:color="auto" w:fill="EAF2F8"/>
          </w:tcPr>
          <w:p w14:paraId="0EF63DC3" w14:textId="77777777" w:rsidR="002A1F77" w:rsidRPr="002A1F77" w:rsidRDefault="002A1F77" w:rsidP="002A1F77">
            <w:pPr>
              <w:spacing w:after="200" w:line="276" w:lineRule="auto"/>
            </w:pPr>
            <w:r w:rsidRPr="002A1F77">
              <w:t>Parameters</w:t>
            </w:r>
          </w:p>
        </w:tc>
      </w:tr>
      <w:tr w:rsidR="002A1F77" w:rsidRPr="002A1F77" w14:paraId="4CD8EB54" w14:textId="77777777" w:rsidTr="006B7801">
        <w:tc>
          <w:tcPr>
            <w:tcW w:w="2448" w:type="dxa"/>
          </w:tcPr>
          <w:p w14:paraId="3DE616AE" w14:textId="77777777" w:rsidR="002A1F77" w:rsidRPr="002A1F77" w:rsidRDefault="002A1F77" w:rsidP="002A1F77">
            <w:pPr>
              <w:spacing w:after="200" w:line="276" w:lineRule="auto"/>
            </w:pPr>
            <w:r w:rsidRPr="002A1F77">
              <w:t>public static</w:t>
            </w:r>
          </w:p>
        </w:tc>
        <w:tc>
          <w:tcPr>
            <w:tcW w:w="2448" w:type="dxa"/>
          </w:tcPr>
          <w:p w14:paraId="3F00E671" w14:textId="77777777" w:rsidR="002A1F77" w:rsidRPr="002A1F77" w:rsidRDefault="002A1F77" w:rsidP="002A1F77">
            <w:pPr>
              <w:spacing w:after="200" w:line="276" w:lineRule="auto"/>
            </w:pPr>
            <w:r w:rsidRPr="002A1F77">
              <w:t>File</w:t>
            </w:r>
          </w:p>
        </w:tc>
        <w:tc>
          <w:tcPr>
            <w:tcW w:w="2448" w:type="dxa"/>
          </w:tcPr>
          <w:p w14:paraId="20955B63" w14:textId="77777777" w:rsidR="002A1F77" w:rsidRPr="002A1F77" w:rsidRDefault="002A1F77" w:rsidP="002A1F77">
            <w:pPr>
              <w:spacing w:after="200" w:line="276" w:lineRule="auto"/>
            </w:pPr>
            <w:r w:rsidRPr="002A1F77">
              <w:t>getDatabaseFile</w:t>
            </w:r>
          </w:p>
        </w:tc>
        <w:tc>
          <w:tcPr>
            <w:tcW w:w="2448" w:type="dxa"/>
          </w:tcPr>
          <w:p w14:paraId="1CDFB2BE" w14:textId="77777777" w:rsidR="002A1F77" w:rsidRPr="002A1F77" w:rsidRDefault="002A1F77" w:rsidP="002A1F77">
            <w:pPr>
              <w:spacing w:after="200" w:line="276" w:lineRule="auto"/>
            </w:pPr>
            <w:r w:rsidRPr="002A1F77">
              <w:t>None</w:t>
            </w:r>
          </w:p>
        </w:tc>
      </w:tr>
      <w:tr w:rsidR="002A1F77" w:rsidRPr="002A1F77" w14:paraId="29AD317F" w14:textId="77777777" w:rsidTr="006B7801">
        <w:tc>
          <w:tcPr>
            <w:tcW w:w="2448" w:type="dxa"/>
          </w:tcPr>
          <w:p w14:paraId="38C8DA38" w14:textId="77777777" w:rsidR="002A1F77" w:rsidRPr="002A1F77" w:rsidRDefault="002A1F77" w:rsidP="002A1F77">
            <w:pPr>
              <w:spacing w:after="200" w:line="276" w:lineRule="auto"/>
            </w:pPr>
            <w:r w:rsidRPr="002A1F77">
              <w:t>public static</w:t>
            </w:r>
          </w:p>
        </w:tc>
        <w:tc>
          <w:tcPr>
            <w:tcW w:w="2448" w:type="dxa"/>
          </w:tcPr>
          <w:p w14:paraId="0C6874FB" w14:textId="77777777" w:rsidR="002A1F77" w:rsidRPr="002A1F77" w:rsidRDefault="002A1F77" w:rsidP="002A1F77">
            <w:pPr>
              <w:spacing w:after="200" w:line="276" w:lineRule="auto"/>
            </w:pPr>
            <w:r w:rsidRPr="002A1F77">
              <w:t>File</w:t>
            </w:r>
          </w:p>
        </w:tc>
        <w:tc>
          <w:tcPr>
            <w:tcW w:w="2448" w:type="dxa"/>
          </w:tcPr>
          <w:p w14:paraId="1E5C8479" w14:textId="77777777" w:rsidR="002A1F77" w:rsidRPr="002A1F77" w:rsidRDefault="002A1F77" w:rsidP="002A1F77">
            <w:pPr>
              <w:spacing w:after="200" w:line="276" w:lineRule="auto"/>
            </w:pPr>
            <w:r w:rsidRPr="002A1F77">
              <w:t>getApplicationFolder</w:t>
            </w:r>
          </w:p>
        </w:tc>
        <w:tc>
          <w:tcPr>
            <w:tcW w:w="2448" w:type="dxa"/>
          </w:tcPr>
          <w:p w14:paraId="5E52CDC7" w14:textId="77777777" w:rsidR="002A1F77" w:rsidRPr="002A1F77" w:rsidRDefault="002A1F77" w:rsidP="002A1F77">
            <w:pPr>
              <w:spacing w:after="200" w:line="276" w:lineRule="auto"/>
            </w:pPr>
            <w:r w:rsidRPr="002A1F77">
              <w:t>None</w:t>
            </w:r>
          </w:p>
        </w:tc>
      </w:tr>
      <w:tr w:rsidR="002A1F77" w:rsidRPr="002A1F77" w14:paraId="22F16D0C" w14:textId="77777777" w:rsidTr="006B7801">
        <w:tc>
          <w:tcPr>
            <w:tcW w:w="2448" w:type="dxa"/>
          </w:tcPr>
          <w:p w14:paraId="7450A5AF" w14:textId="77777777" w:rsidR="002A1F77" w:rsidRPr="002A1F77" w:rsidRDefault="002A1F77" w:rsidP="002A1F77">
            <w:pPr>
              <w:spacing w:after="200" w:line="276" w:lineRule="auto"/>
            </w:pPr>
            <w:r w:rsidRPr="002A1F77">
              <w:t>public static</w:t>
            </w:r>
          </w:p>
        </w:tc>
        <w:tc>
          <w:tcPr>
            <w:tcW w:w="2448" w:type="dxa"/>
          </w:tcPr>
          <w:p w14:paraId="54F10E87" w14:textId="77777777" w:rsidR="002A1F77" w:rsidRPr="002A1F77" w:rsidRDefault="002A1F77" w:rsidP="002A1F77">
            <w:pPr>
              <w:spacing w:after="200" w:line="276" w:lineRule="auto"/>
            </w:pPr>
            <w:r w:rsidRPr="002A1F77">
              <w:t>Connection</w:t>
            </w:r>
          </w:p>
        </w:tc>
        <w:tc>
          <w:tcPr>
            <w:tcW w:w="2448" w:type="dxa"/>
          </w:tcPr>
          <w:p w14:paraId="3EC736B9" w14:textId="77777777" w:rsidR="002A1F77" w:rsidRPr="002A1F77" w:rsidRDefault="002A1F77" w:rsidP="002A1F77">
            <w:pPr>
              <w:spacing w:after="200" w:line="276" w:lineRule="auto"/>
            </w:pPr>
            <w:r w:rsidRPr="002A1F77">
              <w:t>getConnection</w:t>
            </w:r>
          </w:p>
        </w:tc>
        <w:tc>
          <w:tcPr>
            <w:tcW w:w="2448" w:type="dxa"/>
          </w:tcPr>
          <w:p w14:paraId="7B8B1D56" w14:textId="77777777" w:rsidR="002A1F77" w:rsidRPr="002A1F77" w:rsidRDefault="002A1F77" w:rsidP="002A1F77">
            <w:pPr>
              <w:spacing w:after="200" w:line="276" w:lineRule="auto"/>
            </w:pPr>
            <w:r w:rsidRPr="002A1F77">
              <w:t>None</w:t>
            </w:r>
          </w:p>
        </w:tc>
      </w:tr>
      <w:tr w:rsidR="002A1F77" w:rsidRPr="002A1F77" w14:paraId="73D00129" w14:textId="77777777" w:rsidTr="006B7801">
        <w:tc>
          <w:tcPr>
            <w:tcW w:w="2448" w:type="dxa"/>
          </w:tcPr>
          <w:p w14:paraId="22F12221" w14:textId="77777777" w:rsidR="002A1F77" w:rsidRPr="002A1F77" w:rsidRDefault="002A1F77" w:rsidP="002A1F77">
            <w:pPr>
              <w:spacing w:after="200" w:line="276" w:lineRule="auto"/>
            </w:pPr>
            <w:r w:rsidRPr="002A1F77">
              <w:t>public static</w:t>
            </w:r>
          </w:p>
        </w:tc>
        <w:tc>
          <w:tcPr>
            <w:tcW w:w="2448" w:type="dxa"/>
          </w:tcPr>
          <w:p w14:paraId="17B70B61" w14:textId="77777777" w:rsidR="002A1F77" w:rsidRPr="002A1F77" w:rsidRDefault="002A1F77" w:rsidP="002A1F77">
            <w:pPr>
              <w:spacing w:after="200" w:line="276" w:lineRule="auto"/>
            </w:pPr>
            <w:r w:rsidRPr="002A1F77">
              <w:t>void</w:t>
            </w:r>
          </w:p>
        </w:tc>
        <w:tc>
          <w:tcPr>
            <w:tcW w:w="2448" w:type="dxa"/>
          </w:tcPr>
          <w:p w14:paraId="643C5556" w14:textId="77777777" w:rsidR="002A1F77" w:rsidRPr="002A1F77" w:rsidRDefault="002A1F77" w:rsidP="002A1F77">
            <w:pPr>
              <w:spacing w:after="200" w:line="276" w:lineRule="auto"/>
            </w:pPr>
            <w:r w:rsidRPr="002A1F77">
              <w:t>initializeDatabase</w:t>
            </w:r>
          </w:p>
        </w:tc>
        <w:tc>
          <w:tcPr>
            <w:tcW w:w="2448" w:type="dxa"/>
          </w:tcPr>
          <w:p w14:paraId="79A2C0EB" w14:textId="77777777" w:rsidR="002A1F77" w:rsidRPr="002A1F77" w:rsidRDefault="002A1F77" w:rsidP="002A1F77">
            <w:pPr>
              <w:spacing w:after="200" w:line="276" w:lineRule="auto"/>
            </w:pPr>
            <w:r w:rsidRPr="002A1F77">
              <w:t>None</w:t>
            </w:r>
          </w:p>
        </w:tc>
      </w:tr>
    </w:tbl>
    <w:p w14:paraId="133C7751" w14:textId="77777777" w:rsidR="0098719E" w:rsidRDefault="0098719E" w:rsidP="0098719E">
      <w:pPr>
        <w:rPr>
          <w:b/>
          <w:bCs/>
        </w:rPr>
      </w:pPr>
    </w:p>
    <w:p w14:paraId="0DC98399" w14:textId="04C1A0A4" w:rsidR="002A1F77" w:rsidRPr="002A1F77" w:rsidRDefault="002A1F77" w:rsidP="0098719E">
      <w:pPr>
        <w:rPr>
          <w:b/>
          <w:bCs/>
        </w:rPr>
      </w:pPr>
      <w:r w:rsidRPr="002A1F77">
        <w:rPr>
          <w:b/>
          <w:bCs/>
        </w:rPr>
        <w:t>RmaRepository</w:t>
      </w:r>
    </w:p>
    <w:p w14:paraId="06CA483F" w14:textId="77777777" w:rsidR="002A1F77" w:rsidRPr="002A1F77" w:rsidRDefault="002A1F77" w:rsidP="002A1F77">
      <w:r w:rsidRPr="002A1F77">
        <w:t>Primary persistence component for loading and saving RMA aggregates and related records.</w:t>
      </w:r>
    </w:p>
    <w:tbl>
      <w:tblPr>
        <w:tblStyle w:val="LightShading-Accent1"/>
        <w:tblW w:w="0" w:type="auto"/>
        <w:tblLook w:val="04A0" w:firstRow="1" w:lastRow="0" w:firstColumn="1" w:lastColumn="0" w:noHBand="0" w:noVBand="1"/>
      </w:tblPr>
      <w:tblGrid>
        <w:gridCol w:w="2426"/>
        <w:gridCol w:w="6214"/>
      </w:tblGrid>
      <w:tr w:rsidR="002A1F77" w:rsidRPr="002A1F77" w14:paraId="24ACB7B1"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424D30"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1F97FC09"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w:t>
            </w:r>
          </w:p>
        </w:tc>
      </w:tr>
      <w:tr w:rsidR="002A1F77" w:rsidRPr="002A1F77" w14:paraId="106BD314"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10FD3A6"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273752AF"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1C7E22B1"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38D4F08"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2F1D9231"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com/harpenterprises/rmatracker/storage/RmaRepository.java</w:t>
            </w:r>
          </w:p>
        </w:tc>
      </w:tr>
      <w:tr w:rsidR="002A1F77" w:rsidRPr="002A1F77" w14:paraId="11243249"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059F51"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28BDB70D"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16D227D4"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4A9D5B7"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727893FC"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1E71595B" w14:textId="77777777" w:rsidR="0098719E" w:rsidRDefault="0098719E" w:rsidP="002A1F77">
      <w:pPr>
        <w:rPr>
          <w:b/>
          <w:bCs/>
          <w:i/>
          <w:iCs/>
        </w:rPr>
      </w:pPr>
    </w:p>
    <w:p w14:paraId="174EBE78" w14:textId="2F605A34" w:rsidR="002A1F77" w:rsidRPr="002A1F77" w:rsidRDefault="002A1F77" w:rsidP="0098719E">
      <w:pPr>
        <w:spacing w:before="240" w:after="0"/>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1870"/>
        <w:gridCol w:w="2414"/>
        <w:gridCol w:w="2345"/>
        <w:gridCol w:w="2001"/>
      </w:tblGrid>
      <w:tr w:rsidR="002A1F77" w:rsidRPr="002A1F77" w14:paraId="1EABEEF9" w14:textId="77777777" w:rsidTr="006B7801">
        <w:trPr>
          <w:tblHeader/>
        </w:trPr>
        <w:tc>
          <w:tcPr>
            <w:tcW w:w="2448" w:type="dxa"/>
            <w:shd w:val="clear" w:color="auto" w:fill="EAF2F8"/>
          </w:tcPr>
          <w:p w14:paraId="42EDBBE3" w14:textId="77777777" w:rsidR="002A1F77" w:rsidRPr="002A1F77" w:rsidRDefault="002A1F77" w:rsidP="002A1F77">
            <w:pPr>
              <w:spacing w:after="200" w:line="276" w:lineRule="auto"/>
            </w:pPr>
            <w:r w:rsidRPr="002A1F77">
              <w:t>Visibility</w:t>
            </w:r>
          </w:p>
        </w:tc>
        <w:tc>
          <w:tcPr>
            <w:tcW w:w="2448" w:type="dxa"/>
            <w:shd w:val="clear" w:color="auto" w:fill="EAF2F8"/>
          </w:tcPr>
          <w:p w14:paraId="354DD971" w14:textId="77777777" w:rsidR="002A1F77" w:rsidRPr="002A1F77" w:rsidRDefault="002A1F77" w:rsidP="002A1F77">
            <w:pPr>
              <w:spacing w:after="200" w:line="276" w:lineRule="auto"/>
            </w:pPr>
            <w:r w:rsidRPr="002A1F77">
              <w:t>Return Type</w:t>
            </w:r>
          </w:p>
        </w:tc>
        <w:tc>
          <w:tcPr>
            <w:tcW w:w="2448" w:type="dxa"/>
            <w:shd w:val="clear" w:color="auto" w:fill="EAF2F8"/>
          </w:tcPr>
          <w:p w14:paraId="069BA610" w14:textId="77777777" w:rsidR="002A1F77" w:rsidRPr="002A1F77" w:rsidRDefault="002A1F77" w:rsidP="002A1F77">
            <w:pPr>
              <w:spacing w:after="200" w:line="276" w:lineRule="auto"/>
            </w:pPr>
            <w:r w:rsidRPr="002A1F77">
              <w:t>Method</w:t>
            </w:r>
          </w:p>
        </w:tc>
        <w:tc>
          <w:tcPr>
            <w:tcW w:w="2448" w:type="dxa"/>
            <w:shd w:val="clear" w:color="auto" w:fill="EAF2F8"/>
          </w:tcPr>
          <w:p w14:paraId="1C3E5768" w14:textId="77777777" w:rsidR="002A1F77" w:rsidRPr="002A1F77" w:rsidRDefault="002A1F77" w:rsidP="002A1F77">
            <w:pPr>
              <w:spacing w:after="200" w:line="276" w:lineRule="auto"/>
            </w:pPr>
            <w:r w:rsidRPr="002A1F77">
              <w:t>Parameters</w:t>
            </w:r>
          </w:p>
        </w:tc>
      </w:tr>
      <w:tr w:rsidR="002A1F77" w:rsidRPr="002A1F77" w14:paraId="561A34BB" w14:textId="77777777" w:rsidTr="006B7801">
        <w:tc>
          <w:tcPr>
            <w:tcW w:w="2448" w:type="dxa"/>
          </w:tcPr>
          <w:p w14:paraId="44FB9728" w14:textId="77777777" w:rsidR="002A1F77" w:rsidRPr="002A1F77" w:rsidRDefault="002A1F77" w:rsidP="002A1F77">
            <w:pPr>
              <w:spacing w:after="200" w:line="276" w:lineRule="auto"/>
            </w:pPr>
            <w:r w:rsidRPr="002A1F77">
              <w:t>public</w:t>
            </w:r>
          </w:p>
        </w:tc>
        <w:tc>
          <w:tcPr>
            <w:tcW w:w="2448" w:type="dxa"/>
          </w:tcPr>
          <w:p w14:paraId="02E2A510" w14:textId="77777777" w:rsidR="002A1F77" w:rsidRPr="002A1F77" w:rsidRDefault="002A1F77" w:rsidP="002A1F77">
            <w:pPr>
              <w:spacing w:after="200" w:line="276" w:lineRule="auto"/>
            </w:pPr>
            <w:r w:rsidRPr="002A1F77">
              <w:t>void</w:t>
            </w:r>
          </w:p>
        </w:tc>
        <w:tc>
          <w:tcPr>
            <w:tcW w:w="2448" w:type="dxa"/>
          </w:tcPr>
          <w:p w14:paraId="4BE30DE2" w14:textId="77777777" w:rsidR="002A1F77" w:rsidRPr="002A1F77" w:rsidRDefault="002A1F77" w:rsidP="002A1F77">
            <w:pPr>
              <w:spacing w:after="200" w:line="276" w:lineRule="auto"/>
            </w:pPr>
            <w:r w:rsidRPr="002A1F77">
              <w:t>save</w:t>
            </w:r>
          </w:p>
        </w:tc>
        <w:tc>
          <w:tcPr>
            <w:tcW w:w="2448" w:type="dxa"/>
          </w:tcPr>
          <w:p w14:paraId="60988459" w14:textId="77777777" w:rsidR="002A1F77" w:rsidRPr="002A1F77" w:rsidRDefault="002A1F77" w:rsidP="002A1F77">
            <w:pPr>
              <w:spacing w:after="200" w:line="276" w:lineRule="auto"/>
            </w:pPr>
            <w:r w:rsidRPr="002A1F77">
              <w:t>RmaRecord record</w:t>
            </w:r>
          </w:p>
        </w:tc>
      </w:tr>
      <w:tr w:rsidR="002A1F77" w:rsidRPr="002A1F77" w14:paraId="084F8411" w14:textId="77777777" w:rsidTr="006B7801">
        <w:tc>
          <w:tcPr>
            <w:tcW w:w="2448" w:type="dxa"/>
          </w:tcPr>
          <w:p w14:paraId="4665C113" w14:textId="77777777" w:rsidR="002A1F77" w:rsidRPr="002A1F77" w:rsidRDefault="002A1F77" w:rsidP="002A1F77">
            <w:pPr>
              <w:spacing w:after="200" w:line="276" w:lineRule="auto"/>
            </w:pPr>
            <w:r w:rsidRPr="002A1F77">
              <w:t>public</w:t>
            </w:r>
          </w:p>
        </w:tc>
        <w:tc>
          <w:tcPr>
            <w:tcW w:w="2448" w:type="dxa"/>
          </w:tcPr>
          <w:p w14:paraId="48ACD942" w14:textId="77777777" w:rsidR="002A1F77" w:rsidRPr="002A1F77" w:rsidRDefault="002A1F77" w:rsidP="002A1F77">
            <w:pPr>
              <w:spacing w:after="200" w:line="276" w:lineRule="auto"/>
            </w:pPr>
            <w:r w:rsidRPr="002A1F77">
              <w:t>void</w:t>
            </w:r>
          </w:p>
        </w:tc>
        <w:tc>
          <w:tcPr>
            <w:tcW w:w="2448" w:type="dxa"/>
          </w:tcPr>
          <w:p w14:paraId="2A178D46" w14:textId="77777777" w:rsidR="002A1F77" w:rsidRPr="002A1F77" w:rsidRDefault="002A1F77" w:rsidP="002A1F77">
            <w:pPr>
              <w:spacing w:after="200" w:line="276" w:lineRule="auto"/>
            </w:pPr>
            <w:r w:rsidRPr="002A1F77">
              <w:t>update</w:t>
            </w:r>
          </w:p>
        </w:tc>
        <w:tc>
          <w:tcPr>
            <w:tcW w:w="2448" w:type="dxa"/>
          </w:tcPr>
          <w:p w14:paraId="6493772A" w14:textId="77777777" w:rsidR="002A1F77" w:rsidRPr="002A1F77" w:rsidRDefault="002A1F77" w:rsidP="002A1F77">
            <w:pPr>
              <w:spacing w:after="200" w:line="276" w:lineRule="auto"/>
            </w:pPr>
            <w:r w:rsidRPr="002A1F77">
              <w:t>RmaRecord record</w:t>
            </w:r>
          </w:p>
        </w:tc>
      </w:tr>
      <w:tr w:rsidR="002A1F77" w:rsidRPr="002A1F77" w14:paraId="316C2522" w14:textId="77777777" w:rsidTr="006B7801">
        <w:tc>
          <w:tcPr>
            <w:tcW w:w="2448" w:type="dxa"/>
          </w:tcPr>
          <w:p w14:paraId="6D8A32AD" w14:textId="77777777" w:rsidR="002A1F77" w:rsidRPr="002A1F77" w:rsidRDefault="002A1F77" w:rsidP="002A1F77">
            <w:pPr>
              <w:spacing w:after="200" w:line="276" w:lineRule="auto"/>
            </w:pPr>
            <w:r w:rsidRPr="002A1F77">
              <w:t>public</w:t>
            </w:r>
          </w:p>
        </w:tc>
        <w:tc>
          <w:tcPr>
            <w:tcW w:w="2448" w:type="dxa"/>
          </w:tcPr>
          <w:p w14:paraId="69C70105" w14:textId="77777777" w:rsidR="002A1F77" w:rsidRPr="002A1F77" w:rsidRDefault="002A1F77" w:rsidP="002A1F77">
            <w:pPr>
              <w:spacing w:after="200" w:line="276" w:lineRule="auto"/>
            </w:pPr>
            <w:r w:rsidRPr="002A1F77">
              <w:t>boolean</w:t>
            </w:r>
          </w:p>
        </w:tc>
        <w:tc>
          <w:tcPr>
            <w:tcW w:w="2448" w:type="dxa"/>
          </w:tcPr>
          <w:p w14:paraId="127F057F" w14:textId="77777777" w:rsidR="002A1F77" w:rsidRPr="002A1F77" w:rsidRDefault="002A1F77" w:rsidP="002A1F77">
            <w:pPr>
              <w:spacing w:after="200" w:line="276" w:lineRule="auto"/>
            </w:pPr>
            <w:r w:rsidRPr="002A1F77">
              <w:t>delete</w:t>
            </w:r>
          </w:p>
        </w:tc>
        <w:tc>
          <w:tcPr>
            <w:tcW w:w="2448" w:type="dxa"/>
          </w:tcPr>
          <w:p w14:paraId="2E028319" w14:textId="77777777" w:rsidR="002A1F77" w:rsidRPr="002A1F77" w:rsidRDefault="002A1F77" w:rsidP="002A1F77">
            <w:pPr>
              <w:spacing w:after="200" w:line="276" w:lineRule="auto"/>
            </w:pPr>
            <w:r w:rsidRPr="002A1F77">
              <w:t>String rmaNumber</w:t>
            </w:r>
          </w:p>
        </w:tc>
      </w:tr>
      <w:tr w:rsidR="002A1F77" w:rsidRPr="002A1F77" w14:paraId="5697FFF6" w14:textId="77777777" w:rsidTr="006B7801">
        <w:tc>
          <w:tcPr>
            <w:tcW w:w="2448" w:type="dxa"/>
          </w:tcPr>
          <w:p w14:paraId="1CD95508" w14:textId="77777777" w:rsidR="002A1F77" w:rsidRPr="002A1F77" w:rsidRDefault="002A1F77" w:rsidP="002A1F77">
            <w:pPr>
              <w:spacing w:after="200" w:line="276" w:lineRule="auto"/>
            </w:pPr>
            <w:r w:rsidRPr="002A1F77">
              <w:t>public</w:t>
            </w:r>
          </w:p>
        </w:tc>
        <w:tc>
          <w:tcPr>
            <w:tcW w:w="2448" w:type="dxa"/>
          </w:tcPr>
          <w:p w14:paraId="589FD8EA" w14:textId="77777777" w:rsidR="002A1F77" w:rsidRPr="002A1F77" w:rsidRDefault="002A1F77" w:rsidP="002A1F77">
            <w:pPr>
              <w:spacing w:after="200" w:line="276" w:lineRule="auto"/>
            </w:pPr>
            <w:r w:rsidRPr="002A1F77">
              <w:t>Optional&lt;RmaRecord&gt;</w:t>
            </w:r>
          </w:p>
        </w:tc>
        <w:tc>
          <w:tcPr>
            <w:tcW w:w="2448" w:type="dxa"/>
          </w:tcPr>
          <w:p w14:paraId="07516E04" w14:textId="77777777" w:rsidR="002A1F77" w:rsidRPr="002A1F77" w:rsidRDefault="002A1F77" w:rsidP="002A1F77">
            <w:pPr>
              <w:spacing w:after="200" w:line="276" w:lineRule="auto"/>
            </w:pPr>
            <w:r w:rsidRPr="002A1F77">
              <w:t>findByRmaNumber</w:t>
            </w:r>
          </w:p>
        </w:tc>
        <w:tc>
          <w:tcPr>
            <w:tcW w:w="2448" w:type="dxa"/>
          </w:tcPr>
          <w:p w14:paraId="59F63D3C" w14:textId="77777777" w:rsidR="002A1F77" w:rsidRPr="002A1F77" w:rsidRDefault="002A1F77" w:rsidP="002A1F77">
            <w:pPr>
              <w:spacing w:after="200" w:line="276" w:lineRule="auto"/>
            </w:pPr>
            <w:r w:rsidRPr="002A1F77">
              <w:t>String rmaNumber</w:t>
            </w:r>
          </w:p>
        </w:tc>
      </w:tr>
      <w:tr w:rsidR="002A1F77" w:rsidRPr="002A1F77" w14:paraId="6EBDE5BF" w14:textId="77777777" w:rsidTr="006B7801">
        <w:tc>
          <w:tcPr>
            <w:tcW w:w="2448" w:type="dxa"/>
          </w:tcPr>
          <w:p w14:paraId="2043600E" w14:textId="77777777" w:rsidR="002A1F77" w:rsidRPr="002A1F77" w:rsidRDefault="002A1F77" w:rsidP="002A1F77">
            <w:pPr>
              <w:spacing w:after="200" w:line="276" w:lineRule="auto"/>
            </w:pPr>
            <w:r w:rsidRPr="002A1F77">
              <w:t>public</w:t>
            </w:r>
          </w:p>
        </w:tc>
        <w:tc>
          <w:tcPr>
            <w:tcW w:w="2448" w:type="dxa"/>
          </w:tcPr>
          <w:p w14:paraId="53C8AAD6" w14:textId="77777777" w:rsidR="002A1F77" w:rsidRPr="002A1F77" w:rsidRDefault="002A1F77" w:rsidP="002A1F77">
            <w:pPr>
              <w:spacing w:after="200" w:line="276" w:lineRule="auto"/>
            </w:pPr>
            <w:r w:rsidRPr="002A1F77">
              <w:t>List&lt;RmaRecord&gt;</w:t>
            </w:r>
          </w:p>
        </w:tc>
        <w:tc>
          <w:tcPr>
            <w:tcW w:w="2448" w:type="dxa"/>
          </w:tcPr>
          <w:p w14:paraId="544EC4F5" w14:textId="77777777" w:rsidR="002A1F77" w:rsidRPr="002A1F77" w:rsidRDefault="002A1F77" w:rsidP="002A1F77">
            <w:pPr>
              <w:spacing w:after="200" w:line="276" w:lineRule="auto"/>
            </w:pPr>
            <w:r w:rsidRPr="002A1F77">
              <w:t>findAll</w:t>
            </w:r>
          </w:p>
        </w:tc>
        <w:tc>
          <w:tcPr>
            <w:tcW w:w="2448" w:type="dxa"/>
          </w:tcPr>
          <w:p w14:paraId="6CE6D673" w14:textId="77777777" w:rsidR="002A1F77" w:rsidRPr="002A1F77" w:rsidRDefault="002A1F77" w:rsidP="002A1F77">
            <w:pPr>
              <w:spacing w:after="200" w:line="276" w:lineRule="auto"/>
            </w:pPr>
            <w:r w:rsidRPr="002A1F77">
              <w:t>None</w:t>
            </w:r>
          </w:p>
        </w:tc>
      </w:tr>
      <w:tr w:rsidR="002A1F77" w:rsidRPr="002A1F77" w14:paraId="387D4D36" w14:textId="77777777" w:rsidTr="006B7801">
        <w:tc>
          <w:tcPr>
            <w:tcW w:w="2448" w:type="dxa"/>
          </w:tcPr>
          <w:p w14:paraId="0623C6DA" w14:textId="77777777" w:rsidR="002A1F77" w:rsidRPr="002A1F77" w:rsidRDefault="002A1F77" w:rsidP="002A1F77">
            <w:pPr>
              <w:spacing w:after="200" w:line="276" w:lineRule="auto"/>
            </w:pPr>
            <w:r w:rsidRPr="002A1F77">
              <w:lastRenderedPageBreak/>
              <w:t>public</w:t>
            </w:r>
          </w:p>
        </w:tc>
        <w:tc>
          <w:tcPr>
            <w:tcW w:w="2448" w:type="dxa"/>
          </w:tcPr>
          <w:p w14:paraId="2590536B" w14:textId="77777777" w:rsidR="002A1F77" w:rsidRPr="002A1F77" w:rsidRDefault="002A1F77" w:rsidP="002A1F77">
            <w:pPr>
              <w:spacing w:after="200" w:line="276" w:lineRule="auto"/>
            </w:pPr>
            <w:r w:rsidRPr="002A1F77">
              <w:t>List&lt;RmaRecord&gt;</w:t>
            </w:r>
          </w:p>
        </w:tc>
        <w:tc>
          <w:tcPr>
            <w:tcW w:w="2448" w:type="dxa"/>
          </w:tcPr>
          <w:p w14:paraId="2CDCE885" w14:textId="77777777" w:rsidR="002A1F77" w:rsidRPr="002A1F77" w:rsidRDefault="002A1F77" w:rsidP="002A1F77">
            <w:pPr>
              <w:spacing w:after="200" w:line="276" w:lineRule="auto"/>
            </w:pPr>
            <w:r w:rsidRPr="002A1F77">
              <w:t>search</w:t>
            </w:r>
          </w:p>
        </w:tc>
        <w:tc>
          <w:tcPr>
            <w:tcW w:w="2448" w:type="dxa"/>
          </w:tcPr>
          <w:p w14:paraId="31D0F615" w14:textId="77777777" w:rsidR="002A1F77" w:rsidRPr="002A1F77" w:rsidRDefault="002A1F77" w:rsidP="002A1F77">
            <w:pPr>
              <w:spacing w:after="200" w:line="276" w:lineRule="auto"/>
            </w:pPr>
            <w:r w:rsidRPr="002A1F77">
              <w:t>String text</w:t>
            </w:r>
          </w:p>
        </w:tc>
      </w:tr>
      <w:tr w:rsidR="002A1F77" w:rsidRPr="002A1F77" w14:paraId="5AF0E666" w14:textId="77777777" w:rsidTr="006B7801">
        <w:tc>
          <w:tcPr>
            <w:tcW w:w="2448" w:type="dxa"/>
          </w:tcPr>
          <w:p w14:paraId="3A07D254" w14:textId="77777777" w:rsidR="002A1F77" w:rsidRPr="002A1F77" w:rsidRDefault="002A1F77" w:rsidP="002A1F77">
            <w:pPr>
              <w:spacing w:after="200" w:line="276" w:lineRule="auto"/>
            </w:pPr>
            <w:r w:rsidRPr="002A1F77">
              <w:t>public</w:t>
            </w:r>
          </w:p>
        </w:tc>
        <w:tc>
          <w:tcPr>
            <w:tcW w:w="2448" w:type="dxa"/>
          </w:tcPr>
          <w:p w14:paraId="591CC5D1" w14:textId="77777777" w:rsidR="002A1F77" w:rsidRPr="002A1F77" w:rsidRDefault="002A1F77" w:rsidP="002A1F77">
            <w:pPr>
              <w:spacing w:after="200" w:line="276" w:lineRule="auto"/>
            </w:pPr>
            <w:r w:rsidRPr="002A1F77">
              <w:t>boolean</w:t>
            </w:r>
          </w:p>
        </w:tc>
        <w:tc>
          <w:tcPr>
            <w:tcW w:w="2448" w:type="dxa"/>
          </w:tcPr>
          <w:p w14:paraId="3FDDD2F2" w14:textId="77777777" w:rsidR="002A1F77" w:rsidRPr="002A1F77" w:rsidRDefault="002A1F77" w:rsidP="002A1F77">
            <w:pPr>
              <w:spacing w:after="200" w:line="276" w:lineRule="auto"/>
            </w:pPr>
            <w:r w:rsidRPr="002A1F77">
              <w:t>existsByRmaNumber</w:t>
            </w:r>
          </w:p>
        </w:tc>
        <w:tc>
          <w:tcPr>
            <w:tcW w:w="2448" w:type="dxa"/>
          </w:tcPr>
          <w:p w14:paraId="3BF25698" w14:textId="77777777" w:rsidR="002A1F77" w:rsidRPr="002A1F77" w:rsidRDefault="002A1F77" w:rsidP="002A1F77">
            <w:pPr>
              <w:spacing w:after="200" w:line="276" w:lineRule="auto"/>
            </w:pPr>
            <w:r w:rsidRPr="002A1F77">
              <w:t>String number</w:t>
            </w:r>
          </w:p>
        </w:tc>
      </w:tr>
    </w:tbl>
    <w:p w14:paraId="1D59B4BA" w14:textId="77777777" w:rsidR="0098719E" w:rsidRDefault="0098719E" w:rsidP="0098719E">
      <w:pPr>
        <w:rPr>
          <w:b/>
          <w:bCs/>
        </w:rPr>
      </w:pPr>
    </w:p>
    <w:p w14:paraId="66C3C772" w14:textId="74DB5506" w:rsidR="002A1F77" w:rsidRPr="002A1F77" w:rsidRDefault="002A1F77" w:rsidP="0098719E">
      <w:pPr>
        <w:spacing w:after="0"/>
        <w:rPr>
          <w:b/>
          <w:bCs/>
        </w:rPr>
      </w:pPr>
      <w:r w:rsidRPr="002A1F77">
        <w:rPr>
          <w:b/>
          <w:bCs/>
        </w:rPr>
        <w:t>StatusHistoryRepository</w:t>
      </w:r>
    </w:p>
    <w:p w14:paraId="7FC74BEF" w14:textId="77777777" w:rsidR="002A1F77" w:rsidRPr="002A1F77" w:rsidRDefault="002A1F77" w:rsidP="002A1F77">
      <w:r w:rsidRPr="002A1F77">
        <w:t>Persistence component dedicated to inserting and retrieving chronological status history.</w:t>
      </w:r>
    </w:p>
    <w:tbl>
      <w:tblPr>
        <w:tblStyle w:val="LightShading-Accent1"/>
        <w:tblW w:w="0" w:type="auto"/>
        <w:tblLook w:val="04A0" w:firstRow="1" w:lastRow="0" w:firstColumn="1" w:lastColumn="0" w:noHBand="0" w:noVBand="1"/>
      </w:tblPr>
      <w:tblGrid>
        <w:gridCol w:w="1572"/>
        <w:gridCol w:w="7068"/>
      </w:tblGrid>
      <w:tr w:rsidR="002A1F77" w:rsidRPr="002A1F77" w14:paraId="148116BA"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BB902C4"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23ABE51C"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w:t>
            </w:r>
          </w:p>
        </w:tc>
      </w:tr>
      <w:tr w:rsidR="002A1F77" w:rsidRPr="002A1F77" w14:paraId="0C82AD0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7518FD9"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4F084D1A"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1627DE9D"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C356D98"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78BA1796"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com/harpenterprises/rmatracker/storage/StatusHistoryRepository.java</w:t>
            </w:r>
          </w:p>
        </w:tc>
      </w:tr>
      <w:tr w:rsidR="002A1F77" w:rsidRPr="002A1F77" w14:paraId="6616C034"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293EFF3"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5068F89F"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4776D902"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1D87FEF"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39B09CA9"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2340FDEB" w14:textId="77777777" w:rsidR="0098719E" w:rsidRDefault="0098719E" w:rsidP="002A1F77">
      <w:pPr>
        <w:rPr>
          <w:b/>
          <w:bCs/>
          <w:i/>
          <w:iCs/>
        </w:rPr>
      </w:pPr>
    </w:p>
    <w:p w14:paraId="711C7C6D" w14:textId="284CBED0" w:rsidR="0098719E" w:rsidRPr="002A1F77" w:rsidRDefault="002A1F77" w:rsidP="0098719E">
      <w:pPr>
        <w:spacing w:before="240" w:after="0" w:line="240" w:lineRule="auto"/>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1948"/>
        <w:gridCol w:w="2320"/>
        <w:gridCol w:w="2300"/>
        <w:gridCol w:w="2062"/>
      </w:tblGrid>
      <w:tr w:rsidR="002A1F77" w:rsidRPr="002A1F77" w14:paraId="71DCBEA4" w14:textId="77777777" w:rsidTr="006B7801">
        <w:trPr>
          <w:tblHeader/>
        </w:trPr>
        <w:tc>
          <w:tcPr>
            <w:tcW w:w="2448" w:type="dxa"/>
            <w:shd w:val="clear" w:color="auto" w:fill="EAF2F8"/>
          </w:tcPr>
          <w:p w14:paraId="25772B50" w14:textId="77777777" w:rsidR="002A1F77" w:rsidRPr="002A1F77" w:rsidRDefault="002A1F77" w:rsidP="002A1F77">
            <w:pPr>
              <w:spacing w:after="200" w:line="276" w:lineRule="auto"/>
            </w:pPr>
            <w:r w:rsidRPr="002A1F77">
              <w:t>Visibility</w:t>
            </w:r>
          </w:p>
        </w:tc>
        <w:tc>
          <w:tcPr>
            <w:tcW w:w="2448" w:type="dxa"/>
            <w:shd w:val="clear" w:color="auto" w:fill="EAF2F8"/>
          </w:tcPr>
          <w:p w14:paraId="67C56929" w14:textId="77777777" w:rsidR="002A1F77" w:rsidRPr="002A1F77" w:rsidRDefault="002A1F77" w:rsidP="002A1F77">
            <w:pPr>
              <w:spacing w:after="200" w:line="276" w:lineRule="auto"/>
            </w:pPr>
            <w:r w:rsidRPr="002A1F77">
              <w:t>Return Type</w:t>
            </w:r>
          </w:p>
        </w:tc>
        <w:tc>
          <w:tcPr>
            <w:tcW w:w="2448" w:type="dxa"/>
            <w:shd w:val="clear" w:color="auto" w:fill="EAF2F8"/>
          </w:tcPr>
          <w:p w14:paraId="1B604694" w14:textId="77777777" w:rsidR="002A1F77" w:rsidRPr="002A1F77" w:rsidRDefault="002A1F77" w:rsidP="002A1F77">
            <w:pPr>
              <w:spacing w:after="200" w:line="276" w:lineRule="auto"/>
            </w:pPr>
            <w:r w:rsidRPr="002A1F77">
              <w:t>Method</w:t>
            </w:r>
          </w:p>
        </w:tc>
        <w:tc>
          <w:tcPr>
            <w:tcW w:w="2448" w:type="dxa"/>
            <w:shd w:val="clear" w:color="auto" w:fill="EAF2F8"/>
          </w:tcPr>
          <w:p w14:paraId="578058D5" w14:textId="77777777" w:rsidR="002A1F77" w:rsidRPr="002A1F77" w:rsidRDefault="002A1F77" w:rsidP="002A1F77">
            <w:pPr>
              <w:spacing w:after="200" w:line="276" w:lineRule="auto"/>
            </w:pPr>
            <w:r w:rsidRPr="002A1F77">
              <w:t>Parameters</w:t>
            </w:r>
          </w:p>
        </w:tc>
      </w:tr>
      <w:tr w:rsidR="002A1F77" w:rsidRPr="002A1F77" w14:paraId="189F8947" w14:textId="77777777" w:rsidTr="006B7801">
        <w:tc>
          <w:tcPr>
            <w:tcW w:w="2448" w:type="dxa"/>
          </w:tcPr>
          <w:p w14:paraId="3C8A7C8F" w14:textId="77777777" w:rsidR="002A1F77" w:rsidRPr="002A1F77" w:rsidRDefault="002A1F77" w:rsidP="002A1F77">
            <w:pPr>
              <w:spacing w:after="200" w:line="276" w:lineRule="auto"/>
            </w:pPr>
            <w:r w:rsidRPr="002A1F77">
              <w:t>public</w:t>
            </w:r>
          </w:p>
        </w:tc>
        <w:tc>
          <w:tcPr>
            <w:tcW w:w="2448" w:type="dxa"/>
          </w:tcPr>
          <w:p w14:paraId="27D951D8" w14:textId="77777777" w:rsidR="002A1F77" w:rsidRPr="002A1F77" w:rsidRDefault="002A1F77" w:rsidP="002A1F77">
            <w:pPr>
              <w:spacing w:after="200" w:line="276" w:lineRule="auto"/>
            </w:pPr>
            <w:r w:rsidRPr="002A1F77">
              <w:t>List&lt;StatusHistory&gt;</w:t>
            </w:r>
          </w:p>
        </w:tc>
        <w:tc>
          <w:tcPr>
            <w:tcW w:w="2448" w:type="dxa"/>
          </w:tcPr>
          <w:p w14:paraId="5725816B" w14:textId="77777777" w:rsidR="002A1F77" w:rsidRPr="002A1F77" w:rsidRDefault="002A1F77" w:rsidP="002A1F77">
            <w:pPr>
              <w:spacing w:after="200" w:line="276" w:lineRule="auto"/>
            </w:pPr>
            <w:r w:rsidRPr="002A1F77">
              <w:t>findByRmaNumber</w:t>
            </w:r>
          </w:p>
        </w:tc>
        <w:tc>
          <w:tcPr>
            <w:tcW w:w="2448" w:type="dxa"/>
          </w:tcPr>
          <w:p w14:paraId="54E2B751" w14:textId="77777777" w:rsidR="002A1F77" w:rsidRPr="002A1F77" w:rsidRDefault="002A1F77" w:rsidP="002A1F77">
            <w:pPr>
              <w:spacing w:after="200" w:line="276" w:lineRule="auto"/>
            </w:pPr>
            <w:r w:rsidRPr="002A1F77">
              <w:t>String rmaNumber</w:t>
            </w:r>
          </w:p>
        </w:tc>
      </w:tr>
      <w:tr w:rsidR="002A1F77" w:rsidRPr="002A1F77" w14:paraId="7A358FB7" w14:textId="77777777" w:rsidTr="006B7801">
        <w:tc>
          <w:tcPr>
            <w:tcW w:w="2448" w:type="dxa"/>
          </w:tcPr>
          <w:p w14:paraId="3B621D05" w14:textId="77777777" w:rsidR="002A1F77" w:rsidRPr="002A1F77" w:rsidRDefault="002A1F77" w:rsidP="002A1F77">
            <w:pPr>
              <w:spacing w:after="200" w:line="276" w:lineRule="auto"/>
            </w:pPr>
            <w:r w:rsidRPr="002A1F77">
              <w:t>public</w:t>
            </w:r>
          </w:p>
        </w:tc>
        <w:tc>
          <w:tcPr>
            <w:tcW w:w="2448" w:type="dxa"/>
          </w:tcPr>
          <w:p w14:paraId="3E001372" w14:textId="77777777" w:rsidR="002A1F77" w:rsidRPr="002A1F77" w:rsidRDefault="002A1F77" w:rsidP="002A1F77">
            <w:pPr>
              <w:spacing w:after="200" w:line="276" w:lineRule="auto"/>
            </w:pPr>
            <w:r w:rsidRPr="002A1F77">
              <w:t>boolean</w:t>
            </w:r>
          </w:p>
        </w:tc>
        <w:tc>
          <w:tcPr>
            <w:tcW w:w="2448" w:type="dxa"/>
          </w:tcPr>
          <w:p w14:paraId="23F6D2F5" w14:textId="77777777" w:rsidR="002A1F77" w:rsidRPr="002A1F77" w:rsidRDefault="002A1F77" w:rsidP="002A1F77">
            <w:pPr>
              <w:spacing w:after="200" w:line="276" w:lineRule="auto"/>
            </w:pPr>
            <w:r w:rsidRPr="002A1F77">
              <w:t>deleteById</w:t>
            </w:r>
          </w:p>
        </w:tc>
        <w:tc>
          <w:tcPr>
            <w:tcW w:w="2448" w:type="dxa"/>
          </w:tcPr>
          <w:p w14:paraId="4F07D2FA" w14:textId="77777777" w:rsidR="002A1F77" w:rsidRPr="002A1F77" w:rsidRDefault="002A1F77" w:rsidP="002A1F77">
            <w:pPr>
              <w:spacing w:after="200" w:line="276" w:lineRule="auto"/>
            </w:pPr>
            <w:r w:rsidRPr="002A1F77">
              <w:t>long historyId</w:t>
            </w:r>
          </w:p>
        </w:tc>
      </w:tr>
    </w:tbl>
    <w:p w14:paraId="542AF0FB" w14:textId="77777777" w:rsidR="0098719E" w:rsidRDefault="0098719E" w:rsidP="0098719E"/>
    <w:p w14:paraId="2A085C88" w14:textId="086635CF" w:rsidR="002A1F77" w:rsidRPr="0098719E" w:rsidRDefault="002A1F77" w:rsidP="0098719E">
      <w:pPr>
        <w:pStyle w:val="Heading2"/>
      </w:pPr>
      <w:bookmarkStart w:id="64" w:name="_Toc236294228"/>
      <w:r w:rsidRPr="002A1F77">
        <w:t>Service Classes</w:t>
      </w:r>
      <w:bookmarkEnd w:id="64"/>
    </w:p>
    <w:p w14:paraId="1DD28B60" w14:textId="77777777" w:rsidR="002A1F77" w:rsidRPr="002A1F77" w:rsidRDefault="002A1F77" w:rsidP="002A1F77">
      <w:r w:rsidRPr="002A1F77">
        <w:t>Business and infrastructure services for search, export, and backup operations.</w:t>
      </w:r>
    </w:p>
    <w:tbl>
      <w:tblPr>
        <w:tblStyle w:val="TableGrid"/>
        <w:tblW w:w="0" w:type="auto"/>
        <w:tblLook w:val="04A0" w:firstRow="1" w:lastRow="0" w:firstColumn="1" w:lastColumn="0" w:noHBand="0" w:noVBand="1"/>
      </w:tblPr>
      <w:tblGrid>
        <w:gridCol w:w="3004"/>
        <w:gridCol w:w="2722"/>
        <w:gridCol w:w="2904"/>
      </w:tblGrid>
      <w:tr w:rsidR="002A1F77" w:rsidRPr="002A1F77" w14:paraId="08403CDE" w14:textId="77777777" w:rsidTr="006B7801">
        <w:trPr>
          <w:tblHeader/>
        </w:trPr>
        <w:tc>
          <w:tcPr>
            <w:tcW w:w="3264" w:type="dxa"/>
            <w:shd w:val="clear" w:color="auto" w:fill="D9EAF7"/>
          </w:tcPr>
          <w:p w14:paraId="31399DAB" w14:textId="77777777" w:rsidR="002A1F77" w:rsidRPr="002A1F77" w:rsidRDefault="002A1F77" w:rsidP="002A1F77">
            <w:pPr>
              <w:spacing w:after="200" w:line="276" w:lineRule="auto"/>
            </w:pPr>
            <w:r w:rsidRPr="002A1F77">
              <w:t>Type</w:t>
            </w:r>
          </w:p>
        </w:tc>
        <w:tc>
          <w:tcPr>
            <w:tcW w:w="3264" w:type="dxa"/>
            <w:shd w:val="clear" w:color="auto" w:fill="D9EAF7"/>
          </w:tcPr>
          <w:p w14:paraId="0A628104" w14:textId="77777777" w:rsidR="002A1F77" w:rsidRPr="002A1F77" w:rsidRDefault="002A1F77" w:rsidP="002A1F77">
            <w:pPr>
              <w:spacing w:after="200" w:line="276" w:lineRule="auto"/>
            </w:pPr>
            <w:r w:rsidRPr="002A1F77">
              <w:t>Kind</w:t>
            </w:r>
          </w:p>
        </w:tc>
        <w:tc>
          <w:tcPr>
            <w:tcW w:w="3264" w:type="dxa"/>
            <w:shd w:val="clear" w:color="auto" w:fill="D9EAF7"/>
          </w:tcPr>
          <w:p w14:paraId="7FFC2C66" w14:textId="77777777" w:rsidR="002A1F77" w:rsidRPr="002A1F77" w:rsidRDefault="002A1F77" w:rsidP="002A1F77">
            <w:pPr>
              <w:spacing w:after="200" w:line="276" w:lineRule="auto"/>
            </w:pPr>
            <w:r w:rsidRPr="002A1F77">
              <w:t>Responsibility</w:t>
            </w:r>
          </w:p>
        </w:tc>
      </w:tr>
      <w:tr w:rsidR="002A1F77" w:rsidRPr="002A1F77" w14:paraId="4ED87E88" w14:textId="77777777" w:rsidTr="006B7801">
        <w:tc>
          <w:tcPr>
            <w:tcW w:w="3264" w:type="dxa"/>
          </w:tcPr>
          <w:p w14:paraId="236BD536" w14:textId="77777777" w:rsidR="002A1F77" w:rsidRPr="002A1F77" w:rsidRDefault="002A1F77" w:rsidP="002A1F77">
            <w:pPr>
              <w:spacing w:after="200" w:line="276" w:lineRule="auto"/>
            </w:pPr>
            <w:r w:rsidRPr="002A1F77">
              <w:t>BackupService</w:t>
            </w:r>
          </w:p>
        </w:tc>
        <w:tc>
          <w:tcPr>
            <w:tcW w:w="3264" w:type="dxa"/>
          </w:tcPr>
          <w:p w14:paraId="7ADF33CF" w14:textId="77777777" w:rsidR="002A1F77" w:rsidRPr="002A1F77" w:rsidRDefault="002A1F77" w:rsidP="002A1F77">
            <w:pPr>
              <w:spacing w:after="200" w:line="276" w:lineRule="auto"/>
            </w:pPr>
            <w:r w:rsidRPr="002A1F77">
              <w:t>Class</w:t>
            </w:r>
          </w:p>
        </w:tc>
        <w:tc>
          <w:tcPr>
            <w:tcW w:w="3264" w:type="dxa"/>
          </w:tcPr>
          <w:p w14:paraId="5FD37912" w14:textId="77777777" w:rsidR="002A1F77" w:rsidRPr="002A1F77" w:rsidRDefault="002A1F77" w:rsidP="002A1F77">
            <w:pPr>
              <w:spacing w:after="200" w:line="276" w:lineRule="auto"/>
            </w:pPr>
            <w:r w:rsidRPr="002A1F77">
              <w:t>Creates automatic and manual database backups and supports controlled restoration.</w:t>
            </w:r>
          </w:p>
        </w:tc>
      </w:tr>
      <w:tr w:rsidR="002A1F77" w:rsidRPr="002A1F77" w14:paraId="13E3FDDF" w14:textId="77777777" w:rsidTr="006B7801">
        <w:tc>
          <w:tcPr>
            <w:tcW w:w="3264" w:type="dxa"/>
          </w:tcPr>
          <w:p w14:paraId="627AFCD3" w14:textId="77777777" w:rsidR="002A1F77" w:rsidRPr="002A1F77" w:rsidRDefault="002A1F77" w:rsidP="002A1F77">
            <w:pPr>
              <w:spacing w:after="200" w:line="276" w:lineRule="auto"/>
            </w:pPr>
            <w:r w:rsidRPr="002A1F77">
              <w:t>ExcelExportService</w:t>
            </w:r>
          </w:p>
        </w:tc>
        <w:tc>
          <w:tcPr>
            <w:tcW w:w="3264" w:type="dxa"/>
          </w:tcPr>
          <w:p w14:paraId="23420731" w14:textId="77777777" w:rsidR="002A1F77" w:rsidRPr="002A1F77" w:rsidRDefault="002A1F77" w:rsidP="002A1F77">
            <w:pPr>
              <w:spacing w:after="200" w:line="276" w:lineRule="auto"/>
            </w:pPr>
            <w:r w:rsidRPr="002A1F77">
              <w:t>Class</w:t>
            </w:r>
          </w:p>
        </w:tc>
        <w:tc>
          <w:tcPr>
            <w:tcW w:w="3264" w:type="dxa"/>
          </w:tcPr>
          <w:p w14:paraId="371AA2CA" w14:textId="77777777" w:rsidR="002A1F77" w:rsidRPr="002A1F77" w:rsidRDefault="002A1F77" w:rsidP="002A1F77">
            <w:pPr>
              <w:spacing w:after="200" w:line="276" w:lineRule="auto"/>
            </w:pPr>
            <w:r w:rsidRPr="002A1F77">
              <w:t>Generates Microsoft Excel workbooks from selected or filtered RMA records.</w:t>
            </w:r>
          </w:p>
        </w:tc>
      </w:tr>
      <w:tr w:rsidR="002A1F77" w:rsidRPr="002A1F77" w14:paraId="4D4CDE1C" w14:textId="77777777" w:rsidTr="006B7801">
        <w:tc>
          <w:tcPr>
            <w:tcW w:w="3264" w:type="dxa"/>
          </w:tcPr>
          <w:p w14:paraId="2C8F095D" w14:textId="77777777" w:rsidR="002A1F77" w:rsidRPr="002A1F77" w:rsidRDefault="002A1F77" w:rsidP="002A1F77">
            <w:pPr>
              <w:spacing w:after="200" w:line="276" w:lineRule="auto"/>
            </w:pPr>
            <w:r w:rsidRPr="002A1F77">
              <w:lastRenderedPageBreak/>
              <w:t>PdfExportService</w:t>
            </w:r>
          </w:p>
        </w:tc>
        <w:tc>
          <w:tcPr>
            <w:tcW w:w="3264" w:type="dxa"/>
          </w:tcPr>
          <w:p w14:paraId="0666F4DA" w14:textId="77777777" w:rsidR="002A1F77" w:rsidRPr="002A1F77" w:rsidRDefault="002A1F77" w:rsidP="002A1F77">
            <w:pPr>
              <w:spacing w:after="200" w:line="276" w:lineRule="auto"/>
            </w:pPr>
            <w:r w:rsidRPr="002A1F77">
              <w:t>Class</w:t>
            </w:r>
          </w:p>
        </w:tc>
        <w:tc>
          <w:tcPr>
            <w:tcW w:w="3264" w:type="dxa"/>
          </w:tcPr>
          <w:p w14:paraId="36CC0E49" w14:textId="77777777" w:rsidR="002A1F77" w:rsidRPr="002A1F77" w:rsidRDefault="002A1F77" w:rsidP="002A1F77">
            <w:pPr>
              <w:spacing w:after="200" w:line="276" w:lineRule="auto"/>
            </w:pPr>
            <w:r w:rsidRPr="002A1F77">
              <w:t>Transforms selected or filtered RMA data into portable PDF documents.</w:t>
            </w:r>
          </w:p>
        </w:tc>
      </w:tr>
      <w:tr w:rsidR="002A1F77" w:rsidRPr="002A1F77" w14:paraId="3D0340BD" w14:textId="77777777" w:rsidTr="006B7801">
        <w:tc>
          <w:tcPr>
            <w:tcW w:w="3264" w:type="dxa"/>
          </w:tcPr>
          <w:p w14:paraId="18F1BEFA" w14:textId="77777777" w:rsidR="002A1F77" w:rsidRPr="002A1F77" w:rsidRDefault="002A1F77" w:rsidP="002A1F77">
            <w:pPr>
              <w:spacing w:after="200" w:line="276" w:lineRule="auto"/>
            </w:pPr>
            <w:r w:rsidRPr="002A1F77">
              <w:t>RmaSearchService</w:t>
            </w:r>
          </w:p>
        </w:tc>
        <w:tc>
          <w:tcPr>
            <w:tcW w:w="3264" w:type="dxa"/>
          </w:tcPr>
          <w:p w14:paraId="0D383864" w14:textId="77777777" w:rsidR="002A1F77" w:rsidRPr="002A1F77" w:rsidRDefault="002A1F77" w:rsidP="002A1F77">
            <w:pPr>
              <w:spacing w:after="200" w:line="276" w:lineRule="auto"/>
            </w:pPr>
            <w:r w:rsidRPr="002A1F77">
              <w:t>Class</w:t>
            </w:r>
          </w:p>
        </w:tc>
        <w:tc>
          <w:tcPr>
            <w:tcW w:w="3264" w:type="dxa"/>
          </w:tcPr>
          <w:p w14:paraId="40D81750" w14:textId="77777777" w:rsidR="002A1F77" w:rsidRPr="002A1F77" w:rsidRDefault="002A1F77" w:rsidP="002A1F77">
            <w:pPr>
              <w:spacing w:after="200" w:line="276" w:lineRule="auto"/>
            </w:pPr>
            <w:r w:rsidRPr="002A1F77">
              <w:t>Business service that applies free-text and criteria-based searching across RMA and repair-item data.</w:t>
            </w:r>
          </w:p>
        </w:tc>
      </w:tr>
    </w:tbl>
    <w:p w14:paraId="7B5A6525" w14:textId="77777777" w:rsidR="0098719E" w:rsidRDefault="0098719E" w:rsidP="0098719E">
      <w:pPr>
        <w:rPr>
          <w:b/>
          <w:bCs/>
        </w:rPr>
      </w:pPr>
    </w:p>
    <w:p w14:paraId="40D762FC" w14:textId="6435B47F" w:rsidR="002A1F77" w:rsidRPr="002A1F77" w:rsidRDefault="002A1F77" w:rsidP="00E33928">
      <w:pPr>
        <w:spacing w:after="0"/>
        <w:rPr>
          <w:b/>
          <w:bCs/>
        </w:rPr>
      </w:pPr>
      <w:r w:rsidRPr="002A1F77">
        <w:rPr>
          <w:b/>
          <w:bCs/>
        </w:rPr>
        <w:t>BackupService</w:t>
      </w:r>
    </w:p>
    <w:p w14:paraId="21FD2C99" w14:textId="77777777" w:rsidR="002A1F77" w:rsidRPr="002A1F77" w:rsidRDefault="002A1F77" w:rsidP="002A1F77">
      <w:r w:rsidRPr="002A1F77">
        <w:t>Creates automatic and manual database backups and supports controlled restoration.</w:t>
      </w:r>
    </w:p>
    <w:tbl>
      <w:tblPr>
        <w:tblStyle w:val="LightShading-Accent1"/>
        <w:tblW w:w="0" w:type="auto"/>
        <w:tblLook w:val="04A0" w:firstRow="1" w:lastRow="0" w:firstColumn="1" w:lastColumn="0" w:noHBand="0" w:noVBand="1"/>
      </w:tblPr>
      <w:tblGrid>
        <w:gridCol w:w="2534"/>
        <w:gridCol w:w="6106"/>
      </w:tblGrid>
      <w:tr w:rsidR="002A1F77" w:rsidRPr="002A1F77" w14:paraId="43108B56"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8A4B543"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31CA905A"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w:t>
            </w:r>
          </w:p>
        </w:tc>
      </w:tr>
      <w:tr w:rsidR="002A1F77" w:rsidRPr="002A1F77" w14:paraId="2950CAA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BE3662"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58394D21"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6A83238E"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B7C009A"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7F2FDECC"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com/harpenterprises/rmatracker/service/BackupService.java</w:t>
            </w:r>
          </w:p>
        </w:tc>
      </w:tr>
      <w:tr w:rsidR="002A1F77" w:rsidRPr="002A1F77" w14:paraId="07190D00"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3F7EA8F"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18EE3FFA"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04809D47"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7146ECC"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15EB71FC"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6F2DD2D8" w14:textId="77777777" w:rsidR="00E33928" w:rsidRDefault="00E33928" w:rsidP="002A1F77">
      <w:pPr>
        <w:rPr>
          <w:b/>
          <w:bCs/>
          <w:i/>
          <w:iCs/>
        </w:rPr>
      </w:pPr>
    </w:p>
    <w:p w14:paraId="551E6045" w14:textId="75F26587" w:rsidR="002A1F77" w:rsidRPr="002A1F77" w:rsidRDefault="002A1F77" w:rsidP="00E33928">
      <w:pPr>
        <w:spacing w:after="0"/>
        <w:rPr>
          <w:b/>
          <w:bCs/>
          <w:i/>
          <w:iCs/>
        </w:rPr>
      </w:pPr>
      <w:r w:rsidRPr="002A1F77">
        <w:rPr>
          <w:b/>
          <w:bCs/>
          <w:i/>
          <w:iCs/>
        </w:rPr>
        <w:t>Key fields</w:t>
      </w:r>
    </w:p>
    <w:tbl>
      <w:tblPr>
        <w:tblStyle w:val="TableGrid"/>
        <w:tblW w:w="0" w:type="auto"/>
        <w:tblLook w:val="04A0" w:firstRow="1" w:lastRow="0" w:firstColumn="1" w:lastColumn="0" w:noHBand="0" w:noVBand="1"/>
      </w:tblPr>
      <w:tblGrid>
        <w:gridCol w:w="2041"/>
        <w:gridCol w:w="1949"/>
        <w:gridCol w:w="2346"/>
        <w:gridCol w:w="2294"/>
      </w:tblGrid>
      <w:tr w:rsidR="002A1F77" w:rsidRPr="002A1F77" w14:paraId="6D13C0E2" w14:textId="77777777" w:rsidTr="006B7801">
        <w:tc>
          <w:tcPr>
            <w:tcW w:w="2448" w:type="dxa"/>
            <w:shd w:val="clear" w:color="auto" w:fill="EAF2F8"/>
          </w:tcPr>
          <w:p w14:paraId="096008BE" w14:textId="77777777" w:rsidR="002A1F77" w:rsidRPr="002A1F77" w:rsidRDefault="002A1F77" w:rsidP="002A1F77">
            <w:pPr>
              <w:spacing w:after="200" w:line="276" w:lineRule="auto"/>
            </w:pPr>
            <w:r w:rsidRPr="002A1F77">
              <w:t>Visibility</w:t>
            </w:r>
          </w:p>
        </w:tc>
        <w:tc>
          <w:tcPr>
            <w:tcW w:w="2448" w:type="dxa"/>
            <w:shd w:val="clear" w:color="auto" w:fill="EAF2F8"/>
          </w:tcPr>
          <w:p w14:paraId="443C140D" w14:textId="77777777" w:rsidR="002A1F77" w:rsidRPr="002A1F77" w:rsidRDefault="002A1F77" w:rsidP="002A1F77">
            <w:pPr>
              <w:spacing w:after="200" w:line="276" w:lineRule="auto"/>
            </w:pPr>
            <w:r w:rsidRPr="002A1F77">
              <w:t>Static</w:t>
            </w:r>
          </w:p>
        </w:tc>
        <w:tc>
          <w:tcPr>
            <w:tcW w:w="2448" w:type="dxa"/>
            <w:shd w:val="clear" w:color="auto" w:fill="EAF2F8"/>
          </w:tcPr>
          <w:p w14:paraId="4FDA04F2" w14:textId="77777777" w:rsidR="002A1F77" w:rsidRPr="002A1F77" w:rsidRDefault="002A1F77" w:rsidP="002A1F77">
            <w:pPr>
              <w:spacing w:after="200" w:line="276" w:lineRule="auto"/>
            </w:pPr>
            <w:r w:rsidRPr="002A1F77">
              <w:t>Type</w:t>
            </w:r>
          </w:p>
        </w:tc>
        <w:tc>
          <w:tcPr>
            <w:tcW w:w="2448" w:type="dxa"/>
            <w:shd w:val="clear" w:color="auto" w:fill="EAF2F8"/>
          </w:tcPr>
          <w:p w14:paraId="79FCAA07" w14:textId="77777777" w:rsidR="002A1F77" w:rsidRPr="002A1F77" w:rsidRDefault="002A1F77" w:rsidP="002A1F77">
            <w:pPr>
              <w:spacing w:after="200" w:line="276" w:lineRule="auto"/>
            </w:pPr>
            <w:r w:rsidRPr="002A1F77">
              <w:t>Name</w:t>
            </w:r>
          </w:p>
        </w:tc>
      </w:tr>
      <w:tr w:rsidR="002A1F77" w:rsidRPr="002A1F77" w14:paraId="1ABE9658" w14:textId="77777777" w:rsidTr="006B7801">
        <w:tc>
          <w:tcPr>
            <w:tcW w:w="2448" w:type="dxa"/>
          </w:tcPr>
          <w:p w14:paraId="29DB7EFC" w14:textId="77777777" w:rsidR="002A1F77" w:rsidRPr="002A1F77" w:rsidRDefault="002A1F77" w:rsidP="002A1F77">
            <w:pPr>
              <w:spacing w:after="200" w:line="276" w:lineRule="auto"/>
            </w:pPr>
            <w:r w:rsidRPr="002A1F77">
              <w:t>private</w:t>
            </w:r>
          </w:p>
        </w:tc>
        <w:tc>
          <w:tcPr>
            <w:tcW w:w="2448" w:type="dxa"/>
          </w:tcPr>
          <w:p w14:paraId="64A35E24" w14:textId="77777777" w:rsidR="002A1F77" w:rsidRPr="002A1F77" w:rsidRDefault="002A1F77" w:rsidP="002A1F77">
            <w:pPr>
              <w:spacing w:after="200" w:line="276" w:lineRule="auto"/>
            </w:pPr>
            <w:r w:rsidRPr="002A1F77">
              <w:t>Yes</w:t>
            </w:r>
          </w:p>
        </w:tc>
        <w:tc>
          <w:tcPr>
            <w:tcW w:w="2448" w:type="dxa"/>
          </w:tcPr>
          <w:p w14:paraId="6A5F67B0" w14:textId="77777777" w:rsidR="002A1F77" w:rsidRPr="002A1F77" w:rsidRDefault="002A1F77" w:rsidP="002A1F77">
            <w:pPr>
              <w:spacing w:after="200" w:line="276" w:lineRule="auto"/>
            </w:pPr>
            <w:r w:rsidRPr="002A1F77">
              <w:t>DateTimeFormatter</w:t>
            </w:r>
          </w:p>
        </w:tc>
        <w:tc>
          <w:tcPr>
            <w:tcW w:w="2448" w:type="dxa"/>
          </w:tcPr>
          <w:p w14:paraId="6919B841" w14:textId="77777777" w:rsidR="002A1F77" w:rsidRPr="002A1F77" w:rsidRDefault="002A1F77" w:rsidP="002A1F77">
            <w:pPr>
              <w:spacing w:after="200" w:line="276" w:lineRule="auto"/>
            </w:pPr>
            <w:r w:rsidRPr="002A1F77">
              <w:t>FILE_TIMESTAMP</w:t>
            </w:r>
          </w:p>
        </w:tc>
      </w:tr>
      <w:tr w:rsidR="002A1F77" w:rsidRPr="002A1F77" w14:paraId="75ABF7D6" w14:textId="77777777" w:rsidTr="006B7801">
        <w:tc>
          <w:tcPr>
            <w:tcW w:w="2448" w:type="dxa"/>
          </w:tcPr>
          <w:p w14:paraId="1C9A63B2" w14:textId="77777777" w:rsidR="002A1F77" w:rsidRPr="002A1F77" w:rsidRDefault="002A1F77" w:rsidP="002A1F77">
            <w:pPr>
              <w:spacing w:after="200" w:line="276" w:lineRule="auto"/>
            </w:pPr>
            <w:r w:rsidRPr="002A1F77">
              <w:t>private</w:t>
            </w:r>
          </w:p>
        </w:tc>
        <w:tc>
          <w:tcPr>
            <w:tcW w:w="2448" w:type="dxa"/>
          </w:tcPr>
          <w:p w14:paraId="69EF6034" w14:textId="77777777" w:rsidR="002A1F77" w:rsidRPr="002A1F77" w:rsidRDefault="002A1F77" w:rsidP="002A1F77">
            <w:pPr>
              <w:spacing w:after="200" w:line="276" w:lineRule="auto"/>
            </w:pPr>
            <w:r w:rsidRPr="002A1F77">
              <w:t>Yes</w:t>
            </w:r>
          </w:p>
        </w:tc>
        <w:tc>
          <w:tcPr>
            <w:tcW w:w="2448" w:type="dxa"/>
          </w:tcPr>
          <w:p w14:paraId="1F4AA21B" w14:textId="77777777" w:rsidR="002A1F77" w:rsidRPr="002A1F77" w:rsidRDefault="002A1F77" w:rsidP="002A1F77">
            <w:pPr>
              <w:spacing w:after="200" w:line="276" w:lineRule="auto"/>
            </w:pPr>
            <w:r w:rsidRPr="002A1F77">
              <w:t>byte[]</w:t>
            </w:r>
          </w:p>
        </w:tc>
        <w:tc>
          <w:tcPr>
            <w:tcW w:w="2448" w:type="dxa"/>
          </w:tcPr>
          <w:p w14:paraId="0D3998EA" w14:textId="77777777" w:rsidR="002A1F77" w:rsidRPr="002A1F77" w:rsidRDefault="002A1F77" w:rsidP="002A1F77">
            <w:pPr>
              <w:spacing w:after="200" w:line="276" w:lineRule="auto"/>
            </w:pPr>
            <w:r w:rsidRPr="002A1F77">
              <w:t>SQLITE_HEADER</w:t>
            </w:r>
          </w:p>
        </w:tc>
      </w:tr>
    </w:tbl>
    <w:p w14:paraId="02C64E18" w14:textId="77777777" w:rsidR="00E33928" w:rsidRDefault="00E33928" w:rsidP="002A1F77">
      <w:pPr>
        <w:rPr>
          <w:b/>
          <w:bCs/>
          <w:i/>
          <w:iCs/>
        </w:rPr>
      </w:pPr>
    </w:p>
    <w:p w14:paraId="614FBABC" w14:textId="68D30727" w:rsidR="002A1F77" w:rsidRPr="002A1F77" w:rsidRDefault="002A1F77" w:rsidP="00E33928">
      <w:pPr>
        <w:spacing w:after="0"/>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72"/>
        <w:gridCol w:w="2022"/>
        <w:gridCol w:w="2237"/>
        <w:gridCol w:w="2299"/>
      </w:tblGrid>
      <w:tr w:rsidR="002A1F77" w:rsidRPr="002A1F77" w14:paraId="1428E6C8" w14:textId="77777777" w:rsidTr="006B7801">
        <w:trPr>
          <w:tblHeader/>
        </w:trPr>
        <w:tc>
          <w:tcPr>
            <w:tcW w:w="2448" w:type="dxa"/>
            <w:shd w:val="clear" w:color="auto" w:fill="EAF2F8"/>
          </w:tcPr>
          <w:p w14:paraId="4ABBB103" w14:textId="77777777" w:rsidR="002A1F77" w:rsidRPr="002A1F77" w:rsidRDefault="002A1F77" w:rsidP="002A1F77">
            <w:pPr>
              <w:spacing w:after="200" w:line="276" w:lineRule="auto"/>
            </w:pPr>
            <w:r w:rsidRPr="002A1F77">
              <w:t>Visibility</w:t>
            </w:r>
          </w:p>
        </w:tc>
        <w:tc>
          <w:tcPr>
            <w:tcW w:w="2448" w:type="dxa"/>
            <w:shd w:val="clear" w:color="auto" w:fill="EAF2F8"/>
          </w:tcPr>
          <w:p w14:paraId="1D829D74" w14:textId="77777777" w:rsidR="002A1F77" w:rsidRPr="002A1F77" w:rsidRDefault="002A1F77" w:rsidP="002A1F77">
            <w:pPr>
              <w:spacing w:after="200" w:line="276" w:lineRule="auto"/>
            </w:pPr>
            <w:r w:rsidRPr="002A1F77">
              <w:t>Return Type</w:t>
            </w:r>
          </w:p>
        </w:tc>
        <w:tc>
          <w:tcPr>
            <w:tcW w:w="2448" w:type="dxa"/>
            <w:shd w:val="clear" w:color="auto" w:fill="EAF2F8"/>
          </w:tcPr>
          <w:p w14:paraId="36DF2B0E" w14:textId="77777777" w:rsidR="002A1F77" w:rsidRPr="002A1F77" w:rsidRDefault="002A1F77" w:rsidP="002A1F77">
            <w:pPr>
              <w:spacing w:after="200" w:line="276" w:lineRule="auto"/>
            </w:pPr>
            <w:r w:rsidRPr="002A1F77">
              <w:t>Method</w:t>
            </w:r>
          </w:p>
        </w:tc>
        <w:tc>
          <w:tcPr>
            <w:tcW w:w="2448" w:type="dxa"/>
            <w:shd w:val="clear" w:color="auto" w:fill="EAF2F8"/>
          </w:tcPr>
          <w:p w14:paraId="2A838F9B" w14:textId="77777777" w:rsidR="002A1F77" w:rsidRPr="002A1F77" w:rsidRDefault="002A1F77" w:rsidP="002A1F77">
            <w:pPr>
              <w:spacing w:after="200" w:line="276" w:lineRule="auto"/>
            </w:pPr>
            <w:r w:rsidRPr="002A1F77">
              <w:t>Parameters</w:t>
            </w:r>
          </w:p>
        </w:tc>
      </w:tr>
      <w:tr w:rsidR="002A1F77" w:rsidRPr="002A1F77" w14:paraId="00027AC7" w14:textId="77777777" w:rsidTr="006B7801">
        <w:tc>
          <w:tcPr>
            <w:tcW w:w="2448" w:type="dxa"/>
          </w:tcPr>
          <w:p w14:paraId="002A4659" w14:textId="77777777" w:rsidR="002A1F77" w:rsidRPr="002A1F77" w:rsidRDefault="002A1F77" w:rsidP="002A1F77">
            <w:pPr>
              <w:spacing w:after="200" w:line="276" w:lineRule="auto"/>
            </w:pPr>
            <w:r w:rsidRPr="002A1F77">
              <w:t>public</w:t>
            </w:r>
          </w:p>
        </w:tc>
        <w:tc>
          <w:tcPr>
            <w:tcW w:w="2448" w:type="dxa"/>
          </w:tcPr>
          <w:p w14:paraId="70D986F1" w14:textId="77777777" w:rsidR="002A1F77" w:rsidRPr="002A1F77" w:rsidRDefault="002A1F77" w:rsidP="002A1F77">
            <w:pPr>
              <w:spacing w:after="200" w:line="276" w:lineRule="auto"/>
            </w:pPr>
            <w:r w:rsidRPr="002A1F77">
              <w:t>Path</w:t>
            </w:r>
          </w:p>
        </w:tc>
        <w:tc>
          <w:tcPr>
            <w:tcW w:w="2448" w:type="dxa"/>
          </w:tcPr>
          <w:p w14:paraId="641AB7BF" w14:textId="77777777" w:rsidR="002A1F77" w:rsidRPr="002A1F77" w:rsidRDefault="002A1F77" w:rsidP="002A1F77">
            <w:pPr>
              <w:spacing w:after="200" w:line="276" w:lineRule="auto"/>
            </w:pPr>
            <w:r w:rsidRPr="002A1F77">
              <w:t>createBackup</w:t>
            </w:r>
          </w:p>
        </w:tc>
        <w:tc>
          <w:tcPr>
            <w:tcW w:w="2448" w:type="dxa"/>
          </w:tcPr>
          <w:p w14:paraId="70080DB3" w14:textId="77777777" w:rsidR="002A1F77" w:rsidRPr="002A1F77" w:rsidRDefault="002A1F77" w:rsidP="002A1F77">
            <w:pPr>
              <w:spacing w:after="200" w:line="276" w:lineRule="auto"/>
            </w:pPr>
            <w:r w:rsidRPr="002A1F77">
              <w:t>Path destinationFolder</w:t>
            </w:r>
          </w:p>
        </w:tc>
      </w:tr>
      <w:tr w:rsidR="002A1F77" w:rsidRPr="002A1F77" w14:paraId="6756524E" w14:textId="77777777" w:rsidTr="006B7801">
        <w:tc>
          <w:tcPr>
            <w:tcW w:w="2448" w:type="dxa"/>
          </w:tcPr>
          <w:p w14:paraId="7A2CC33C" w14:textId="77777777" w:rsidR="002A1F77" w:rsidRPr="002A1F77" w:rsidRDefault="002A1F77" w:rsidP="002A1F77">
            <w:pPr>
              <w:spacing w:after="200" w:line="276" w:lineRule="auto"/>
            </w:pPr>
            <w:r w:rsidRPr="002A1F77">
              <w:t>public</w:t>
            </w:r>
          </w:p>
        </w:tc>
        <w:tc>
          <w:tcPr>
            <w:tcW w:w="2448" w:type="dxa"/>
          </w:tcPr>
          <w:p w14:paraId="224AD5AD" w14:textId="77777777" w:rsidR="002A1F77" w:rsidRPr="002A1F77" w:rsidRDefault="002A1F77" w:rsidP="002A1F77">
            <w:pPr>
              <w:spacing w:after="200" w:line="276" w:lineRule="auto"/>
            </w:pPr>
            <w:r w:rsidRPr="002A1F77">
              <w:t>Path</w:t>
            </w:r>
          </w:p>
        </w:tc>
        <w:tc>
          <w:tcPr>
            <w:tcW w:w="2448" w:type="dxa"/>
          </w:tcPr>
          <w:p w14:paraId="2BF41F4C" w14:textId="77777777" w:rsidR="002A1F77" w:rsidRPr="002A1F77" w:rsidRDefault="002A1F77" w:rsidP="002A1F77">
            <w:pPr>
              <w:spacing w:after="200" w:line="276" w:lineRule="auto"/>
            </w:pPr>
            <w:r w:rsidRPr="002A1F77">
              <w:t>restoreBackup</w:t>
            </w:r>
          </w:p>
        </w:tc>
        <w:tc>
          <w:tcPr>
            <w:tcW w:w="2448" w:type="dxa"/>
          </w:tcPr>
          <w:p w14:paraId="4F616B18" w14:textId="77777777" w:rsidR="002A1F77" w:rsidRPr="002A1F77" w:rsidRDefault="002A1F77" w:rsidP="002A1F77">
            <w:pPr>
              <w:spacing w:after="200" w:line="276" w:lineRule="auto"/>
            </w:pPr>
            <w:r w:rsidRPr="002A1F77">
              <w:t>Path selectedBackup</w:t>
            </w:r>
          </w:p>
        </w:tc>
      </w:tr>
      <w:tr w:rsidR="002A1F77" w:rsidRPr="002A1F77" w14:paraId="6CA18158" w14:textId="77777777" w:rsidTr="006B7801">
        <w:tc>
          <w:tcPr>
            <w:tcW w:w="2448" w:type="dxa"/>
          </w:tcPr>
          <w:p w14:paraId="75A06B53" w14:textId="77777777" w:rsidR="002A1F77" w:rsidRPr="002A1F77" w:rsidRDefault="002A1F77" w:rsidP="002A1F77">
            <w:pPr>
              <w:spacing w:after="200" w:line="276" w:lineRule="auto"/>
            </w:pPr>
            <w:r w:rsidRPr="002A1F77">
              <w:t>public</w:t>
            </w:r>
          </w:p>
        </w:tc>
        <w:tc>
          <w:tcPr>
            <w:tcW w:w="2448" w:type="dxa"/>
          </w:tcPr>
          <w:p w14:paraId="26424C0F" w14:textId="77777777" w:rsidR="002A1F77" w:rsidRPr="002A1F77" w:rsidRDefault="002A1F77" w:rsidP="002A1F77">
            <w:pPr>
              <w:spacing w:after="200" w:line="276" w:lineRule="auto"/>
            </w:pPr>
            <w:r w:rsidRPr="002A1F77">
              <w:t>void</w:t>
            </w:r>
          </w:p>
        </w:tc>
        <w:tc>
          <w:tcPr>
            <w:tcW w:w="2448" w:type="dxa"/>
          </w:tcPr>
          <w:p w14:paraId="586CAD7F" w14:textId="77777777" w:rsidR="002A1F77" w:rsidRPr="002A1F77" w:rsidRDefault="002A1F77" w:rsidP="002A1F77">
            <w:pPr>
              <w:spacing w:after="200" w:line="276" w:lineRule="auto"/>
            </w:pPr>
            <w:r w:rsidRPr="002A1F77">
              <w:t>validateBackup</w:t>
            </w:r>
          </w:p>
        </w:tc>
        <w:tc>
          <w:tcPr>
            <w:tcW w:w="2448" w:type="dxa"/>
          </w:tcPr>
          <w:p w14:paraId="5C48B701" w14:textId="77777777" w:rsidR="002A1F77" w:rsidRPr="002A1F77" w:rsidRDefault="002A1F77" w:rsidP="002A1F77">
            <w:pPr>
              <w:spacing w:after="200" w:line="276" w:lineRule="auto"/>
            </w:pPr>
            <w:r w:rsidRPr="002A1F77">
              <w:t>Path backupPath</w:t>
            </w:r>
          </w:p>
        </w:tc>
      </w:tr>
    </w:tbl>
    <w:p w14:paraId="31FBD329" w14:textId="77777777" w:rsidR="00E33928" w:rsidRDefault="00E33928" w:rsidP="00E33928">
      <w:pPr>
        <w:rPr>
          <w:b/>
          <w:bCs/>
        </w:rPr>
      </w:pPr>
    </w:p>
    <w:p w14:paraId="0AEC00F6" w14:textId="6D6E0D29" w:rsidR="002A1F77" w:rsidRPr="002A1F77" w:rsidRDefault="002A1F77" w:rsidP="00E33928">
      <w:pPr>
        <w:spacing w:after="0"/>
        <w:rPr>
          <w:b/>
          <w:bCs/>
        </w:rPr>
      </w:pPr>
      <w:r w:rsidRPr="002A1F77">
        <w:rPr>
          <w:b/>
          <w:bCs/>
        </w:rPr>
        <w:lastRenderedPageBreak/>
        <w:t>ExcelExportService</w:t>
      </w:r>
    </w:p>
    <w:p w14:paraId="1AED97BD" w14:textId="77777777" w:rsidR="002A1F77" w:rsidRPr="002A1F77" w:rsidRDefault="002A1F77" w:rsidP="002A1F77">
      <w:r w:rsidRPr="002A1F77">
        <w:t>Generates Microsoft Excel workbooks from selected or filtered RMA records.</w:t>
      </w:r>
    </w:p>
    <w:tbl>
      <w:tblPr>
        <w:tblStyle w:val="LightShading-Accent1"/>
        <w:tblW w:w="0" w:type="auto"/>
        <w:tblLook w:val="04A0" w:firstRow="1" w:lastRow="0" w:firstColumn="1" w:lastColumn="0" w:noHBand="0" w:noVBand="1"/>
      </w:tblPr>
      <w:tblGrid>
        <w:gridCol w:w="2098"/>
        <w:gridCol w:w="6542"/>
      </w:tblGrid>
      <w:tr w:rsidR="002A1F77" w:rsidRPr="002A1F77" w14:paraId="276EA27A"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7E2F43F"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48C0CC69"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w:t>
            </w:r>
          </w:p>
        </w:tc>
      </w:tr>
      <w:tr w:rsidR="002A1F77" w:rsidRPr="002A1F77" w14:paraId="6E62BB8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A5BDCFD"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1139B85E"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3863C9E2"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CC1DC0C"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1423B1AC"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com/harpenterprises/rmatracker/service/ExcelExportService.java</w:t>
            </w:r>
          </w:p>
        </w:tc>
      </w:tr>
      <w:tr w:rsidR="002A1F77" w:rsidRPr="002A1F77" w14:paraId="68F2864F"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744B7FE"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525383C2"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5309C4A"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B1786ED"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10A0001A"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4D8CF6B9" w14:textId="77777777" w:rsidR="00E33928" w:rsidRDefault="00E33928" w:rsidP="002A1F77">
      <w:pPr>
        <w:rPr>
          <w:b/>
          <w:bCs/>
          <w:i/>
          <w:iCs/>
        </w:rPr>
      </w:pPr>
    </w:p>
    <w:p w14:paraId="14E8C197" w14:textId="76CDBB07" w:rsidR="002A1F77" w:rsidRPr="002A1F77" w:rsidRDefault="002A1F77" w:rsidP="00E33928">
      <w:pPr>
        <w:spacing w:after="0"/>
        <w:rPr>
          <w:b/>
          <w:bCs/>
          <w:i/>
          <w:iCs/>
        </w:rPr>
      </w:pPr>
      <w:r w:rsidRPr="002A1F77">
        <w:rPr>
          <w:b/>
          <w:bCs/>
          <w:i/>
          <w:iCs/>
        </w:rPr>
        <w:t>Key fields</w:t>
      </w:r>
    </w:p>
    <w:tbl>
      <w:tblPr>
        <w:tblStyle w:val="TableGrid"/>
        <w:tblW w:w="0" w:type="auto"/>
        <w:tblLook w:val="04A0" w:firstRow="1" w:lastRow="0" w:firstColumn="1" w:lastColumn="0" w:noHBand="0" w:noVBand="1"/>
      </w:tblPr>
      <w:tblGrid>
        <w:gridCol w:w="1778"/>
        <w:gridCol w:w="1627"/>
        <w:gridCol w:w="2279"/>
        <w:gridCol w:w="2946"/>
      </w:tblGrid>
      <w:tr w:rsidR="002A1F77" w:rsidRPr="002A1F77" w14:paraId="2F137E3F" w14:textId="77777777" w:rsidTr="006B7801">
        <w:tc>
          <w:tcPr>
            <w:tcW w:w="2448" w:type="dxa"/>
            <w:shd w:val="clear" w:color="auto" w:fill="EAF2F8"/>
          </w:tcPr>
          <w:p w14:paraId="40577740" w14:textId="77777777" w:rsidR="002A1F77" w:rsidRPr="002A1F77" w:rsidRDefault="002A1F77" w:rsidP="002A1F77">
            <w:pPr>
              <w:spacing w:after="200" w:line="276" w:lineRule="auto"/>
            </w:pPr>
            <w:r w:rsidRPr="002A1F77">
              <w:t>Visibility</w:t>
            </w:r>
          </w:p>
        </w:tc>
        <w:tc>
          <w:tcPr>
            <w:tcW w:w="2448" w:type="dxa"/>
            <w:shd w:val="clear" w:color="auto" w:fill="EAF2F8"/>
          </w:tcPr>
          <w:p w14:paraId="7686B155" w14:textId="77777777" w:rsidR="002A1F77" w:rsidRPr="002A1F77" w:rsidRDefault="002A1F77" w:rsidP="002A1F77">
            <w:pPr>
              <w:spacing w:after="200" w:line="276" w:lineRule="auto"/>
            </w:pPr>
            <w:r w:rsidRPr="002A1F77">
              <w:t>Static</w:t>
            </w:r>
          </w:p>
        </w:tc>
        <w:tc>
          <w:tcPr>
            <w:tcW w:w="2448" w:type="dxa"/>
            <w:shd w:val="clear" w:color="auto" w:fill="EAF2F8"/>
          </w:tcPr>
          <w:p w14:paraId="284DF6FA" w14:textId="77777777" w:rsidR="002A1F77" w:rsidRPr="002A1F77" w:rsidRDefault="002A1F77" w:rsidP="002A1F77">
            <w:pPr>
              <w:spacing w:after="200" w:line="276" w:lineRule="auto"/>
            </w:pPr>
            <w:r w:rsidRPr="002A1F77">
              <w:t>Type</w:t>
            </w:r>
          </w:p>
        </w:tc>
        <w:tc>
          <w:tcPr>
            <w:tcW w:w="2448" w:type="dxa"/>
            <w:shd w:val="clear" w:color="auto" w:fill="EAF2F8"/>
          </w:tcPr>
          <w:p w14:paraId="52089A47" w14:textId="77777777" w:rsidR="002A1F77" w:rsidRPr="002A1F77" w:rsidRDefault="002A1F77" w:rsidP="002A1F77">
            <w:pPr>
              <w:spacing w:after="200" w:line="276" w:lineRule="auto"/>
            </w:pPr>
            <w:r w:rsidRPr="002A1F77">
              <w:t>Name</w:t>
            </w:r>
          </w:p>
        </w:tc>
      </w:tr>
      <w:tr w:rsidR="002A1F77" w:rsidRPr="002A1F77" w14:paraId="60563CBC" w14:textId="77777777" w:rsidTr="006B7801">
        <w:tc>
          <w:tcPr>
            <w:tcW w:w="2448" w:type="dxa"/>
          </w:tcPr>
          <w:p w14:paraId="19DEF24F" w14:textId="77777777" w:rsidR="002A1F77" w:rsidRPr="002A1F77" w:rsidRDefault="002A1F77" w:rsidP="002A1F77">
            <w:pPr>
              <w:spacing w:after="200" w:line="276" w:lineRule="auto"/>
            </w:pPr>
            <w:r w:rsidRPr="002A1F77">
              <w:t>private</w:t>
            </w:r>
          </w:p>
        </w:tc>
        <w:tc>
          <w:tcPr>
            <w:tcW w:w="2448" w:type="dxa"/>
          </w:tcPr>
          <w:p w14:paraId="190275C0" w14:textId="77777777" w:rsidR="002A1F77" w:rsidRPr="002A1F77" w:rsidRDefault="002A1F77" w:rsidP="002A1F77">
            <w:pPr>
              <w:spacing w:after="200" w:line="276" w:lineRule="auto"/>
            </w:pPr>
            <w:r w:rsidRPr="002A1F77">
              <w:t>Yes</w:t>
            </w:r>
          </w:p>
        </w:tc>
        <w:tc>
          <w:tcPr>
            <w:tcW w:w="2448" w:type="dxa"/>
          </w:tcPr>
          <w:p w14:paraId="0E6C114F" w14:textId="77777777" w:rsidR="002A1F77" w:rsidRPr="002A1F77" w:rsidRDefault="002A1F77" w:rsidP="002A1F77">
            <w:pPr>
              <w:spacing w:after="200" w:line="276" w:lineRule="auto"/>
            </w:pPr>
            <w:r w:rsidRPr="002A1F77">
              <w:t>DateTimeFormatter</w:t>
            </w:r>
          </w:p>
        </w:tc>
        <w:tc>
          <w:tcPr>
            <w:tcW w:w="2448" w:type="dxa"/>
          </w:tcPr>
          <w:p w14:paraId="62E0ACE8" w14:textId="77777777" w:rsidR="002A1F77" w:rsidRPr="002A1F77" w:rsidRDefault="002A1F77" w:rsidP="002A1F77">
            <w:pPr>
              <w:spacing w:after="200" w:line="276" w:lineRule="auto"/>
            </w:pPr>
            <w:r w:rsidRPr="002A1F77">
              <w:t>GENERATED_TIME_FORMAT</w:t>
            </w:r>
          </w:p>
        </w:tc>
      </w:tr>
      <w:tr w:rsidR="002A1F77" w:rsidRPr="002A1F77" w14:paraId="10DFA68F" w14:textId="77777777" w:rsidTr="006B7801">
        <w:tc>
          <w:tcPr>
            <w:tcW w:w="2448" w:type="dxa"/>
          </w:tcPr>
          <w:p w14:paraId="6764ED2F" w14:textId="77777777" w:rsidR="002A1F77" w:rsidRPr="002A1F77" w:rsidRDefault="002A1F77" w:rsidP="002A1F77">
            <w:pPr>
              <w:spacing w:after="200" w:line="276" w:lineRule="auto"/>
            </w:pPr>
            <w:r w:rsidRPr="002A1F77">
              <w:t>private</w:t>
            </w:r>
          </w:p>
        </w:tc>
        <w:tc>
          <w:tcPr>
            <w:tcW w:w="2448" w:type="dxa"/>
          </w:tcPr>
          <w:p w14:paraId="25EC0BB4" w14:textId="77777777" w:rsidR="002A1F77" w:rsidRPr="002A1F77" w:rsidRDefault="002A1F77" w:rsidP="002A1F77">
            <w:pPr>
              <w:spacing w:after="200" w:line="276" w:lineRule="auto"/>
            </w:pPr>
            <w:r w:rsidRPr="002A1F77">
              <w:t>Yes</w:t>
            </w:r>
          </w:p>
        </w:tc>
        <w:tc>
          <w:tcPr>
            <w:tcW w:w="2448" w:type="dxa"/>
          </w:tcPr>
          <w:p w14:paraId="6B89B3E2" w14:textId="77777777" w:rsidR="002A1F77" w:rsidRPr="002A1F77" w:rsidRDefault="002A1F77" w:rsidP="002A1F77">
            <w:pPr>
              <w:spacing w:after="200" w:line="276" w:lineRule="auto"/>
            </w:pPr>
            <w:r w:rsidRPr="002A1F77">
              <w:t>String[]</w:t>
            </w:r>
          </w:p>
        </w:tc>
        <w:tc>
          <w:tcPr>
            <w:tcW w:w="2448" w:type="dxa"/>
          </w:tcPr>
          <w:p w14:paraId="1CC6C77C" w14:textId="77777777" w:rsidR="002A1F77" w:rsidRPr="002A1F77" w:rsidRDefault="002A1F77" w:rsidP="002A1F77">
            <w:pPr>
              <w:spacing w:after="200" w:line="276" w:lineRule="auto"/>
            </w:pPr>
            <w:r w:rsidRPr="002A1F77">
              <w:t>SELECTED_RMA_HEADERS</w:t>
            </w:r>
          </w:p>
        </w:tc>
      </w:tr>
      <w:tr w:rsidR="002A1F77" w:rsidRPr="002A1F77" w14:paraId="3B7EBC30" w14:textId="77777777" w:rsidTr="006B7801">
        <w:tc>
          <w:tcPr>
            <w:tcW w:w="2448" w:type="dxa"/>
          </w:tcPr>
          <w:p w14:paraId="6F056C80" w14:textId="77777777" w:rsidR="002A1F77" w:rsidRPr="002A1F77" w:rsidRDefault="002A1F77" w:rsidP="002A1F77">
            <w:pPr>
              <w:spacing w:after="200" w:line="276" w:lineRule="auto"/>
            </w:pPr>
            <w:r w:rsidRPr="002A1F77">
              <w:t>private</w:t>
            </w:r>
          </w:p>
        </w:tc>
        <w:tc>
          <w:tcPr>
            <w:tcW w:w="2448" w:type="dxa"/>
          </w:tcPr>
          <w:p w14:paraId="3E205F50" w14:textId="77777777" w:rsidR="002A1F77" w:rsidRPr="002A1F77" w:rsidRDefault="002A1F77" w:rsidP="002A1F77">
            <w:pPr>
              <w:spacing w:after="200" w:line="276" w:lineRule="auto"/>
            </w:pPr>
            <w:r w:rsidRPr="002A1F77">
              <w:t>Yes</w:t>
            </w:r>
          </w:p>
        </w:tc>
        <w:tc>
          <w:tcPr>
            <w:tcW w:w="2448" w:type="dxa"/>
          </w:tcPr>
          <w:p w14:paraId="7AF560CB" w14:textId="77777777" w:rsidR="002A1F77" w:rsidRPr="002A1F77" w:rsidRDefault="002A1F77" w:rsidP="002A1F77">
            <w:pPr>
              <w:spacing w:after="200" w:line="276" w:lineRule="auto"/>
            </w:pPr>
            <w:r w:rsidRPr="002A1F77">
              <w:t>String[]</w:t>
            </w:r>
          </w:p>
        </w:tc>
        <w:tc>
          <w:tcPr>
            <w:tcW w:w="2448" w:type="dxa"/>
          </w:tcPr>
          <w:p w14:paraId="328F38B1" w14:textId="77777777" w:rsidR="002A1F77" w:rsidRPr="002A1F77" w:rsidRDefault="002A1F77" w:rsidP="002A1F77">
            <w:pPr>
              <w:spacing w:after="200" w:line="276" w:lineRule="auto"/>
            </w:pPr>
            <w:r w:rsidRPr="002A1F77">
              <w:t>DISPLAYED_RMA_HEADERS</w:t>
            </w:r>
          </w:p>
        </w:tc>
      </w:tr>
    </w:tbl>
    <w:p w14:paraId="168BD83C" w14:textId="77777777" w:rsidR="00E33928" w:rsidRDefault="00E33928" w:rsidP="00E33928">
      <w:pPr>
        <w:spacing w:after="0"/>
        <w:rPr>
          <w:b/>
          <w:bCs/>
          <w:i/>
          <w:iCs/>
        </w:rPr>
      </w:pPr>
    </w:p>
    <w:p w14:paraId="080647C5" w14:textId="4E57BA1D" w:rsidR="002A1F77" w:rsidRPr="002A1F77" w:rsidRDefault="002A1F77" w:rsidP="00E33928">
      <w:pPr>
        <w:spacing w:after="0"/>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07"/>
        <w:gridCol w:w="1949"/>
        <w:gridCol w:w="2397"/>
        <w:gridCol w:w="2277"/>
      </w:tblGrid>
      <w:tr w:rsidR="002A1F77" w:rsidRPr="002A1F77" w14:paraId="41E4CC1A" w14:textId="77777777" w:rsidTr="006B7801">
        <w:trPr>
          <w:tblHeader/>
        </w:trPr>
        <w:tc>
          <w:tcPr>
            <w:tcW w:w="2448" w:type="dxa"/>
            <w:shd w:val="clear" w:color="auto" w:fill="EAF2F8"/>
          </w:tcPr>
          <w:p w14:paraId="73FC0B3B" w14:textId="77777777" w:rsidR="002A1F77" w:rsidRPr="002A1F77" w:rsidRDefault="002A1F77" w:rsidP="002A1F77">
            <w:pPr>
              <w:spacing w:after="200" w:line="276" w:lineRule="auto"/>
            </w:pPr>
            <w:r w:rsidRPr="002A1F77">
              <w:t>Visibility</w:t>
            </w:r>
          </w:p>
        </w:tc>
        <w:tc>
          <w:tcPr>
            <w:tcW w:w="2448" w:type="dxa"/>
            <w:shd w:val="clear" w:color="auto" w:fill="EAF2F8"/>
          </w:tcPr>
          <w:p w14:paraId="2747DF41" w14:textId="77777777" w:rsidR="002A1F77" w:rsidRPr="002A1F77" w:rsidRDefault="002A1F77" w:rsidP="002A1F77">
            <w:pPr>
              <w:spacing w:after="200" w:line="276" w:lineRule="auto"/>
            </w:pPr>
            <w:r w:rsidRPr="002A1F77">
              <w:t>Return Type</w:t>
            </w:r>
          </w:p>
        </w:tc>
        <w:tc>
          <w:tcPr>
            <w:tcW w:w="2448" w:type="dxa"/>
            <w:shd w:val="clear" w:color="auto" w:fill="EAF2F8"/>
          </w:tcPr>
          <w:p w14:paraId="0B4C8E05" w14:textId="77777777" w:rsidR="002A1F77" w:rsidRPr="002A1F77" w:rsidRDefault="002A1F77" w:rsidP="002A1F77">
            <w:pPr>
              <w:spacing w:after="200" w:line="276" w:lineRule="auto"/>
            </w:pPr>
            <w:r w:rsidRPr="002A1F77">
              <w:t>Method</w:t>
            </w:r>
          </w:p>
        </w:tc>
        <w:tc>
          <w:tcPr>
            <w:tcW w:w="2448" w:type="dxa"/>
            <w:shd w:val="clear" w:color="auto" w:fill="EAF2F8"/>
          </w:tcPr>
          <w:p w14:paraId="12F0FB49" w14:textId="77777777" w:rsidR="002A1F77" w:rsidRPr="002A1F77" w:rsidRDefault="002A1F77" w:rsidP="002A1F77">
            <w:pPr>
              <w:spacing w:after="200" w:line="276" w:lineRule="auto"/>
            </w:pPr>
            <w:r w:rsidRPr="002A1F77">
              <w:t>Parameters</w:t>
            </w:r>
          </w:p>
        </w:tc>
      </w:tr>
      <w:tr w:rsidR="002A1F77" w:rsidRPr="002A1F77" w14:paraId="0E704FE7" w14:textId="77777777" w:rsidTr="006B7801">
        <w:tc>
          <w:tcPr>
            <w:tcW w:w="2448" w:type="dxa"/>
          </w:tcPr>
          <w:p w14:paraId="0176DE36" w14:textId="77777777" w:rsidR="002A1F77" w:rsidRPr="002A1F77" w:rsidRDefault="002A1F77" w:rsidP="002A1F77">
            <w:pPr>
              <w:spacing w:after="200" w:line="276" w:lineRule="auto"/>
            </w:pPr>
            <w:r w:rsidRPr="002A1F77">
              <w:t>public</w:t>
            </w:r>
          </w:p>
        </w:tc>
        <w:tc>
          <w:tcPr>
            <w:tcW w:w="2448" w:type="dxa"/>
          </w:tcPr>
          <w:p w14:paraId="48376C26" w14:textId="77777777" w:rsidR="002A1F77" w:rsidRPr="002A1F77" w:rsidRDefault="002A1F77" w:rsidP="002A1F77">
            <w:pPr>
              <w:spacing w:after="200" w:line="276" w:lineRule="auto"/>
            </w:pPr>
            <w:r w:rsidRPr="002A1F77">
              <w:t>void</w:t>
            </w:r>
          </w:p>
        </w:tc>
        <w:tc>
          <w:tcPr>
            <w:tcW w:w="2448" w:type="dxa"/>
          </w:tcPr>
          <w:p w14:paraId="113CBFEE" w14:textId="77777777" w:rsidR="002A1F77" w:rsidRPr="002A1F77" w:rsidRDefault="002A1F77" w:rsidP="002A1F77">
            <w:pPr>
              <w:spacing w:after="200" w:line="276" w:lineRule="auto"/>
            </w:pPr>
            <w:r w:rsidRPr="002A1F77">
              <w:t>exportSelectedRma</w:t>
            </w:r>
          </w:p>
        </w:tc>
        <w:tc>
          <w:tcPr>
            <w:tcW w:w="2448" w:type="dxa"/>
          </w:tcPr>
          <w:p w14:paraId="629BCF65" w14:textId="77777777" w:rsidR="002A1F77" w:rsidRPr="002A1F77" w:rsidRDefault="002A1F77" w:rsidP="002A1F77">
            <w:pPr>
              <w:spacing w:after="200" w:line="276" w:lineRule="auto"/>
            </w:pPr>
            <w:r w:rsidRPr="002A1F77">
              <w:t>RmaRecord record, Path outputFile</w:t>
            </w:r>
          </w:p>
        </w:tc>
      </w:tr>
      <w:tr w:rsidR="002A1F77" w:rsidRPr="002A1F77" w14:paraId="2120BD7F" w14:textId="77777777" w:rsidTr="006B7801">
        <w:tc>
          <w:tcPr>
            <w:tcW w:w="2448" w:type="dxa"/>
          </w:tcPr>
          <w:p w14:paraId="05B60E37" w14:textId="77777777" w:rsidR="002A1F77" w:rsidRPr="002A1F77" w:rsidRDefault="002A1F77" w:rsidP="002A1F77">
            <w:pPr>
              <w:spacing w:after="200" w:line="276" w:lineRule="auto"/>
            </w:pPr>
            <w:r w:rsidRPr="002A1F77">
              <w:t>public</w:t>
            </w:r>
          </w:p>
        </w:tc>
        <w:tc>
          <w:tcPr>
            <w:tcW w:w="2448" w:type="dxa"/>
          </w:tcPr>
          <w:p w14:paraId="344BF76C" w14:textId="77777777" w:rsidR="002A1F77" w:rsidRPr="002A1F77" w:rsidRDefault="002A1F77" w:rsidP="002A1F77">
            <w:pPr>
              <w:spacing w:after="200" w:line="276" w:lineRule="auto"/>
            </w:pPr>
            <w:r w:rsidRPr="002A1F77">
              <w:t>void</w:t>
            </w:r>
          </w:p>
        </w:tc>
        <w:tc>
          <w:tcPr>
            <w:tcW w:w="2448" w:type="dxa"/>
          </w:tcPr>
          <w:p w14:paraId="615FC0DA" w14:textId="77777777" w:rsidR="002A1F77" w:rsidRPr="002A1F77" w:rsidRDefault="002A1F77" w:rsidP="002A1F77">
            <w:pPr>
              <w:spacing w:after="200" w:line="276" w:lineRule="auto"/>
            </w:pPr>
            <w:r w:rsidRPr="002A1F77">
              <w:t>exportDisplayedRmas</w:t>
            </w:r>
          </w:p>
        </w:tc>
        <w:tc>
          <w:tcPr>
            <w:tcW w:w="2448" w:type="dxa"/>
          </w:tcPr>
          <w:p w14:paraId="31764423" w14:textId="77777777" w:rsidR="002A1F77" w:rsidRPr="002A1F77" w:rsidRDefault="002A1F77" w:rsidP="002A1F77">
            <w:pPr>
              <w:spacing w:after="200" w:line="276" w:lineRule="auto"/>
            </w:pPr>
            <w:r w:rsidRPr="002A1F77">
              <w:t>List&lt;RmaRecord&gt; records, Path outputFile</w:t>
            </w:r>
          </w:p>
        </w:tc>
      </w:tr>
    </w:tbl>
    <w:p w14:paraId="00126F42" w14:textId="539E7F5F" w:rsidR="002A1F77" w:rsidRPr="002A1F77" w:rsidRDefault="002A1F77" w:rsidP="00E33928">
      <w:pPr>
        <w:spacing w:before="240" w:after="0" w:line="240" w:lineRule="auto"/>
        <w:rPr>
          <w:b/>
          <w:bCs/>
        </w:rPr>
      </w:pPr>
      <w:r w:rsidRPr="002A1F77">
        <w:rPr>
          <w:b/>
          <w:bCs/>
        </w:rPr>
        <w:t>PdfExportService</w:t>
      </w:r>
    </w:p>
    <w:p w14:paraId="5E42DA57" w14:textId="77777777" w:rsidR="002A1F77" w:rsidRPr="002A1F77" w:rsidRDefault="002A1F77" w:rsidP="002A1F77">
      <w:r w:rsidRPr="002A1F77">
        <w:t>Transforms selected or filtered RMA data into portable PDF documents.</w:t>
      </w:r>
    </w:p>
    <w:tbl>
      <w:tblPr>
        <w:tblStyle w:val="LightShading-Accent1"/>
        <w:tblW w:w="0" w:type="auto"/>
        <w:tblLook w:val="04A0" w:firstRow="1" w:lastRow="0" w:firstColumn="1" w:lastColumn="0" w:noHBand="0" w:noVBand="1"/>
      </w:tblPr>
      <w:tblGrid>
        <w:gridCol w:w="2281"/>
        <w:gridCol w:w="6359"/>
      </w:tblGrid>
      <w:tr w:rsidR="002A1F77" w:rsidRPr="002A1F77" w14:paraId="5F363CBB"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5BF319E"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52DF6518"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w:t>
            </w:r>
          </w:p>
        </w:tc>
      </w:tr>
      <w:tr w:rsidR="002A1F77" w:rsidRPr="002A1F77" w14:paraId="5509E98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EC4CB2B"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1EB3066B"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6D87E51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8508B6C"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4501B4F5"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com/harpenterprises/rmatracker/service/PdfExportService.java</w:t>
            </w:r>
          </w:p>
        </w:tc>
      </w:tr>
      <w:tr w:rsidR="002A1F77" w:rsidRPr="002A1F77" w14:paraId="6A8BF93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16D2F4D"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24BC656E"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323BD0E8"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6E56F8E"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7AF55E9E"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3BCA1159" w14:textId="77777777" w:rsidR="002A1F77" w:rsidRPr="002A1F77" w:rsidRDefault="002A1F77" w:rsidP="002A1F77">
      <w:pPr>
        <w:rPr>
          <w:b/>
          <w:bCs/>
          <w:i/>
          <w:iCs/>
        </w:rPr>
      </w:pPr>
      <w:r w:rsidRPr="002A1F77">
        <w:rPr>
          <w:b/>
          <w:bCs/>
          <w:i/>
          <w:iCs/>
        </w:rPr>
        <w:lastRenderedPageBreak/>
        <w:t>Key fields</w:t>
      </w:r>
    </w:p>
    <w:tbl>
      <w:tblPr>
        <w:tblStyle w:val="TableGrid"/>
        <w:tblW w:w="0" w:type="auto"/>
        <w:tblLook w:val="04A0" w:firstRow="1" w:lastRow="0" w:firstColumn="1" w:lastColumn="0" w:noHBand="0" w:noVBand="1"/>
      </w:tblPr>
      <w:tblGrid>
        <w:gridCol w:w="1991"/>
        <w:gridCol w:w="1888"/>
        <w:gridCol w:w="2333"/>
        <w:gridCol w:w="2418"/>
      </w:tblGrid>
      <w:tr w:rsidR="002A1F77" w:rsidRPr="002A1F77" w14:paraId="50150FB4" w14:textId="77777777" w:rsidTr="006B7801">
        <w:tc>
          <w:tcPr>
            <w:tcW w:w="2448" w:type="dxa"/>
            <w:shd w:val="clear" w:color="auto" w:fill="EAF2F8"/>
          </w:tcPr>
          <w:p w14:paraId="52085E98" w14:textId="77777777" w:rsidR="002A1F77" w:rsidRPr="002A1F77" w:rsidRDefault="002A1F77" w:rsidP="002A1F77">
            <w:pPr>
              <w:spacing w:after="200" w:line="276" w:lineRule="auto"/>
            </w:pPr>
            <w:r w:rsidRPr="002A1F77">
              <w:t>Visibility</w:t>
            </w:r>
          </w:p>
        </w:tc>
        <w:tc>
          <w:tcPr>
            <w:tcW w:w="2448" w:type="dxa"/>
            <w:shd w:val="clear" w:color="auto" w:fill="EAF2F8"/>
          </w:tcPr>
          <w:p w14:paraId="2621D033" w14:textId="77777777" w:rsidR="002A1F77" w:rsidRPr="002A1F77" w:rsidRDefault="002A1F77" w:rsidP="002A1F77">
            <w:pPr>
              <w:spacing w:after="200" w:line="276" w:lineRule="auto"/>
            </w:pPr>
            <w:r w:rsidRPr="002A1F77">
              <w:t>Static</w:t>
            </w:r>
          </w:p>
        </w:tc>
        <w:tc>
          <w:tcPr>
            <w:tcW w:w="2448" w:type="dxa"/>
            <w:shd w:val="clear" w:color="auto" w:fill="EAF2F8"/>
          </w:tcPr>
          <w:p w14:paraId="7A3D0C57" w14:textId="77777777" w:rsidR="002A1F77" w:rsidRPr="002A1F77" w:rsidRDefault="002A1F77" w:rsidP="002A1F77">
            <w:pPr>
              <w:spacing w:after="200" w:line="276" w:lineRule="auto"/>
            </w:pPr>
            <w:r w:rsidRPr="002A1F77">
              <w:t>Type</w:t>
            </w:r>
          </w:p>
        </w:tc>
        <w:tc>
          <w:tcPr>
            <w:tcW w:w="2448" w:type="dxa"/>
            <w:shd w:val="clear" w:color="auto" w:fill="EAF2F8"/>
          </w:tcPr>
          <w:p w14:paraId="130F6151" w14:textId="77777777" w:rsidR="002A1F77" w:rsidRPr="002A1F77" w:rsidRDefault="002A1F77" w:rsidP="002A1F77">
            <w:pPr>
              <w:spacing w:after="200" w:line="276" w:lineRule="auto"/>
            </w:pPr>
            <w:r w:rsidRPr="002A1F77">
              <w:t>Name</w:t>
            </w:r>
          </w:p>
        </w:tc>
      </w:tr>
      <w:tr w:rsidR="002A1F77" w:rsidRPr="002A1F77" w14:paraId="53207A1A" w14:textId="77777777" w:rsidTr="006B7801">
        <w:tc>
          <w:tcPr>
            <w:tcW w:w="2448" w:type="dxa"/>
          </w:tcPr>
          <w:p w14:paraId="53085DD5" w14:textId="77777777" w:rsidR="002A1F77" w:rsidRPr="002A1F77" w:rsidRDefault="002A1F77" w:rsidP="002A1F77">
            <w:pPr>
              <w:spacing w:after="200" w:line="276" w:lineRule="auto"/>
            </w:pPr>
            <w:r w:rsidRPr="002A1F77">
              <w:t>private</w:t>
            </w:r>
          </w:p>
        </w:tc>
        <w:tc>
          <w:tcPr>
            <w:tcW w:w="2448" w:type="dxa"/>
          </w:tcPr>
          <w:p w14:paraId="03048E5F" w14:textId="77777777" w:rsidR="002A1F77" w:rsidRPr="002A1F77" w:rsidRDefault="002A1F77" w:rsidP="002A1F77">
            <w:pPr>
              <w:spacing w:after="200" w:line="276" w:lineRule="auto"/>
            </w:pPr>
            <w:r w:rsidRPr="002A1F77">
              <w:t>Yes</w:t>
            </w:r>
          </w:p>
        </w:tc>
        <w:tc>
          <w:tcPr>
            <w:tcW w:w="2448" w:type="dxa"/>
          </w:tcPr>
          <w:p w14:paraId="60D68BC1" w14:textId="77777777" w:rsidR="002A1F77" w:rsidRPr="002A1F77" w:rsidRDefault="002A1F77" w:rsidP="002A1F77">
            <w:pPr>
              <w:spacing w:after="200" w:line="276" w:lineRule="auto"/>
            </w:pPr>
            <w:r w:rsidRPr="002A1F77">
              <w:t>DateTimeFormatter</w:t>
            </w:r>
          </w:p>
        </w:tc>
        <w:tc>
          <w:tcPr>
            <w:tcW w:w="2448" w:type="dxa"/>
          </w:tcPr>
          <w:p w14:paraId="21BC62A1" w14:textId="77777777" w:rsidR="002A1F77" w:rsidRPr="002A1F77" w:rsidRDefault="002A1F77" w:rsidP="002A1F77">
            <w:pPr>
              <w:spacing w:after="200" w:line="276" w:lineRule="auto"/>
            </w:pPr>
            <w:r w:rsidRPr="002A1F77">
              <w:t>GENERATED_FORMAT</w:t>
            </w:r>
          </w:p>
        </w:tc>
      </w:tr>
      <w:tr w:rsidR="002A1F77" w:rsidRPr="002A1F77" w14:paraId="68BB7D84" w14:textId="77777777" w:rsidTr="006B7801">
        <w:tc>
          <w:tcPr>
            <w:tcW w:w="2448" w:type="dxa"/>
          </w:tcPr>
          <w:p w14:paraId="1FF91974" w14:textId="77777777" w:rsidR="002A1F77" w:rsidRPr="002A1F77" w:rsidRDefault="002A1F77" w:rsidP="002A1F77">
            <w:pPr>
              <w:spacing w:after="200" w:line="276" w:lineRule="auto"/>
            </w:pPr>
            <w:r w:rsidRPr="002A1F77">
              <w:t>private</w:t>
            </w:r>
          </w:p>
        </w:tc>
        <w:tc>
          <w:tcPr>
            <w:tcW w:w="2448" w:type="dxa"/>
          </w:tcPr>
          <w:p w14:paraId="32524119" w14:textId="77777777" w:rsidR="002A1F77" w:rsidRPr="002A1F77" w:rsidRDefault="002A1F77" w:rsidP="002A1F77">
            <w:pPr>
              <w:spacing w:after="200" w:line="276" w:lineRule="auto"/>
            </w:pPr>
            <w:r w:rsidRPr="002A1F77">
              <w:t>Yes</w:t>
            </w:r>
          </w:p>
        </w:tc>
        <w:tc>
          <w:tcPr>
            <w:tcW w:w="2448" w:type="dxa"/>
          </w:tcPr>
          <w:p w14:paraId="18981A46" w14:textId="77777777" w:rsidR="002A1F77" w:rsidRPr="002A1F77" w:rsidRDefault="002A1F77" w:rsidP="002A1F77">
            <w:pPr>
              <w:spacing w:after="200" w:line="276" w:lineRule="auto"/>
            </w:pPr>
            <w:r w:rsidRPr="002A1F77">
              <w:t>float</w:t>
            </w:r>
          </w:p>
        </w:tc>
        <w:tc>
          <w:tcPr>
            <w:tcW w:w="2448" w:type="dxa"/>
          </w:tcPr>
          <w:p w14:paraId="1E34C021" w14:textId="77777777" w:rsidR="002A1F77" w:rsidRPr="002A1F77" w:rsidRDefault="002A1F77" w:rsidP="002A1F77">
            <w:pPr>
              <w:spacing w:after="200" w:line="276" w:lineRule="auto"/>
            </w:pPr>
            <w:r w:rsidRPr="002A1F77">
              <w:t>PAGE_WIDTH</w:t>
            </w:r>
          </w:p>
        </w:tc>
      </w:tr>
      <w:tr w:rsidR="002A1F77" w:rsidRPr="002A1F77" w14:paraId="67782D23" w14:textId="77777777" w:rsidTr="006B7801">
        <w:tc>
          <w:tcPr>
            <w:tcW w:w="2448" w:type="dxa"/>
          </w:tcPr>
          <w:p w14:paraId="7BCB0E63" w14:textId="77777777" w:rsidR="002A1F77" w:rsidRPr="002A1F77" w:rsidRDefault="002A1F77" w:rsidP="002A1F77">
            <w:pPr>
              <w:spacing w:after="200" w:line="276" w:lineRule="auto"/>
            </w:pPr>
            <w:r w:rsidRPr="002A1F77">
              <w:t>private</w:t>
            </w:r>
          </w:p>
        </w:tc>
        <w:tc>
          <w:tcPr>
            <w:tcW w:w="2448" w:type="dxa"/>
          </w:tcPr>
          <w:p w14:paraId="37F3D936" w14:textId="77777777" w:rsidR="002A1F77" w:rsidRPr="002A1F77" w:rsidRDefault="002A1F77" w:rsidP="002A1F77">
            <w:pPr>
              <w:spacing w:after="200" w:line="276" w:lineRule="auto"/>
            </w:pPr>
            <w:r w:rsidRPr="002A1F77">
              <w:t>Yes</w:t>
            </w:r>
          </w:p>
        </w:tc>
        <w:tc>
          <w:tcPr>
            <w:tcW w:w="2448" w:type="dxa"/>
          </w:tcPr>
          <w:p w14:paraId="20E0C004" w14:textId="77777777" w:rsidR="002A1F77" w:rsidRPr="002A1F77" w:rsidRDefault="002A1F77" w:rsidP="002A1F77">
            <w:pPr>
              <w:spacing w:after="200" w:line="276" w:lineRule="auto"/>
            </w:pPr>
            <w:r w:rsidRPr="002A1F77">
              <w:t>float</w:t>
            </w:r>
          </w:p>
        </w:tc>
        <w:tc>
          <w:tcPr>
            <w:tcW w:w="2448" w:type="dxa"/>
          </w:tcPr>
          <w:p w14:paraId="6933134C" w14:textId="77777777" w:rsidR="002A1F77" w:rsidRPr="002A1F77" w:rsidRDefault="002A1F77" w:rsidP="002A1F77">
            <w:pPr>
              <w:spacing w:after="200" w:line="276" w:lineRule="auto"/>
            </w:pPr>
            <w:r w:rsidRPr="002A1F77">
              <w:t>PAGE_HEIGHT</w:t>
            </w:r>
          </w:p>
        </w:tc>
      </w:tr>
      <w:tr w:rsidR="002A1F77" w:rsidRPr="002A1F77" w14:paraId="29DA789E" w14:textId="77777777" w:rsidTr="006B7801">
        <w:tc>
          <w:tcPr>
            <w:tcW w:w="2448" w:type="dxa"/>
          </w:tcPr>
          <w:p w14:paraId="08689273" w14:textId="77777777" w:rsidR="002A1F77" w:rsidRPr="002A1F77" w:rsidRDefault="002A1F77" w:rsidP="002A1F77">
            <w:pPr>
              <w:spacing w:after="200" w:line="276" w:lineRule="auto"/>
            </w:pPr>
            <w:r w:rsidRPr="002A1F77">
              <w:t>private</w:t>
            </w:r>
          </w:p>
        </w:tc>
        <w:tc>
          <w:tcPr>
            <w:tcW w:w="2448" w:type="dxa"/>
          </w:tcPr>
          <w:p w14:paraId="2EC70D7C" w14:textId="77777777" w:rsidR="002A1F77" w:rsidRPr="002A1F77" w:rsidRDefault="002A1F77" w:rsidP="002A1F77">
            <w:pPr>
              <w:spacing w:after="200" w:line="276" w:lineRule="auto"/>
            </w:pPr>
            <w:r w:rsidRPr="002A1F77">
              <w:t>Yes</w:t>
            </w:r>
          </w:p>
        </w:tc>
        <w:tc>
          <w:tcPr>
            <w:tcW w:w="2448" w:type="dxa"/>
          </w:tcPr>
          <w:p w14:paraId="255D215E" w14:textId="77777777" w:rsidR="002A1F77" w:rsidRPr="002A1F77" w:rsidRDefault="002A1F77" w:rsidP="002A1F77">
            <w:pPr>
              <w:spacing w:after="200" w:line="276" w:lineRule="auto"/>
            </w:pPr>
            <w:r w:rsidRPr="002A1F77">
              <w:t>float</w:t>
            </w:r>
          </w:p>
        </w:tc>
        <w:tc>
          <w:tcPr>
            <w:tcW w:w="2448" w:type="dxa"/>
          </w:tcPr>
          <w:p w14:paraId="00D5EC64" w14:textId="77777777" w:rsidR="002A1F77" w:rsidRPr="002A1F77" w:rsidRDefault="002A1F77" w:rsidP="002A1F77">
            <w:pPr>
              <w:spacing w:after="200" w:line="276" w:lineRule="auto"/>
            </w:pPr>
            <w:r w:rsidRPr="002A1F77">
              <w:t>LEFT</w:t>
            </w:r>
          </w:p>
        </w:tc>
      </w:tr>
      <w:tr w:rsidR="002A1F77" w:rsidRPr="002A1F77" w14:paraId="657507C9" w14:textId="77777777" w:rsidTr="006B7801">
        <w:tc>
          <w:tcPr>
            <w:tcW w:w="2448" w:type="dxa"/>
          </w:tcPr>
          <w:p w14:paraId="3D521965" w14:textId="77777777" w:rsidR="002A1F77" w:rsidRPr="002A1F77" w:rsidRDefault="002A1F77" w:rsidP="002A1F77">
            <w:pPr>
              <w:spacing w:after="200" w:line="276" w:lineRule="auto"/>
            </w:pPr>
            <w:r w:rsidRPr="002A1F77">
              <w:t>private</w:t>
            </w:r>
          </w:p>
        </w:tc>
        <w:tc>
          <w:tcPr>
            <w:tcW w:w="2448" w:type="dxa"/>
          </w:tcPr>
          <w:p w14:paraId="11A50E6D" w14:textId="77777777" w:rsidR="002A1F77" w:rsidRPr="002A1F77" w:rsidRDefault="002A1F77" w:rsidP="002A1F77">
            <w:pPr>
              <w:spacing w:after="200" w:line="276" w:lineRule="auto"/>
            </w:pPr>
            <w:r w:rsidRPr="002A1F77">
              <w:t>Yes</w:t>
            </w:r>
          </w:p>
        </w:tc>
        <w:tc>
          <w:tcPr>
            <w:tcW w:w="2448" w:type="dxa"/>
          </w:tcPr>
          <w:p w14:paraId="0427157D" w14:textId="77777777" w:rsidR="002A1F77" w:rsidRPr="002A1F77" w:rsidRDefault="002A1F77" w:rsidP="002A1F77">
            <w:pPr>
              <w:spacing w:after="200" w:line="276" w:lineRule="auto"/>
            </w:pPr>
            <w:r w:rsidRPr="002A1F77">
              <w:t>float</w:t>
            </w:r>
          </w:p>
        </w:tc>
        <w:tc>
          <w:tcPr>
            <w:tcW w:w="2448" w:type="dxa"/>
          </w:tcPr>
          <w:p w14:paraId="6A6FFE20" w14:textId="77777777" w:rsidR="002A1F77" w:rsidRPr="002A1F77" w:rsidRDefault="002A1F77" w:rsidP="002A1F77">
            <w:pPr>
              <w:spacing w:after="200" w:line="276" w:lineRule="auto"/>
            </w:pPr>
            <w:r w:rsidRPr="002A1F77">
              <w:t>RIGHT</w:t>
            </w:r>
          </w:p>
        </w:tc>
      </w:tr>
      <w:tr w:rsidR="002A1F77" w:rsidRPr="002A1F77" w14:paraId="506620CE" w14:textId="77777777" w:rsidTr="006B7801">
        <w:tc>
          <w:tcPr>
            <w:tcW w:w="2448" w:type="dxa"/>
          </w:tcPr>
          <w:p w14:paraId="55B89504" w14:textId="77777777" w:rsidR="002A1F77" w:rsidRPr="002A1F77" w:rsidRDefault="002A1F77" w:rsidP="002A1F77">
            <w:pPr>
              <w:spacing w:after="200" w:line="276" w:lineRule="auto"/>
            </w:pPr>
            <w:r w:rsidRPr="002A1F77">
              <w:t>private</w:t>
            </w:r>
          </w:p>
        </w:tc>
        <w:tc>
          <w:tcPr>
            <w:tcW w:w="2448" w:type="dxa"/>
          </w:tcPr>
          <w:p w14:paraId="2539A2FB" w14:textId="77777777" w:rsidR="002A1F77" w:rsidRPr="002A1F77" w:rsidRDefault="002A1F77" w:rsidP="002A1F77">
            <w:pPr>
              <w:spacing w:after="200" w:line="276" w:lineRule="auto"/>
            </w:pPr>
            <w:r w:rsidRPr="002A1F77">
              <w:t>Yes</w:t>
            </w:r>
          </w:p>
        </w:tc>
        <w:tc>
          <w:tcPr>
            <w:tcW w:w="2448" w:type="dxa"/>
          </w:tcPr>
          <w:p w14:paraId="2F2E3992" w14:textId="77777777" w:rsidR="002A1F77" w:rsidRPr="002A1F77" w:rsidRDefault="002A1F77" w:rsidP="002A1F77">
            <w:pPr>
              <w:spacing w:after="200" w:line="276" w:lineRule="auto"/>
            </w:pPr>
            <w:r w:rsidRPr="002A1F77">
              <w:t>float</w:t>
            </w:r>
          </w:p>
        </w:tc>
        <w:tc>
          <w:tcPr>
            <w:tcW w:w="2448" w:type="dxa"/>
          </w:tcPr>
          <w:p w14:paraId="1B636D55" w14:textId="77777777" w:rsidR="002A1F77" w:rsidRPr="002A1F77" w:rsidRDefault="002A1F77" w:rsidP="002A1F77">
            <w:pPr>
              <w:spacing w:after="200" w:line="276" w:lineRule="auto"/>
            </w:pPr>
            <w:r w:rsidRPr="002A1F77">
              <w:t>TOP</w:t>
            </w:r>
          </w:p>
        </w:tc>
      </w:tr>
      <w:tr w:rsidR="002A1F77" w:rsidRPr="002A1F77" w14:paraId="36933FF8" w14:textId="77777777" w:rsidTr="006B7801">
        <w:tc>
          <w:tcPr>
            <w:tcW w:w="2448" w:type="dxa"/>
          </w:tcPr>
          <w:p w14:paraId="79057140" w14:textId="77777777" w:rsidR="002A1F77" w:rsidRPr="002A1F77" w:rsidRDefault="002A1F77" w:rsidP="002A1F77">
            <w:pPr>
              <w:spacing w:after="200" w:line="276" w:lineRule="auto"/>
            </w:pPr>
            <w:r w:rsidRPr="002A1F77">
              <w:t>private</w:t>
            </w:r>
          </w:p>
        </w:tc>
        <w:tc>
          <w:tcPr>
            <w:tcW w:w="2448" w:type="dxa"/>
          </w:tcPr>
          <w:p w14:paraId="60D68C19" w14:textId="77777777" w:rsidR="002A1F77" w:rsidRPr="002A1F77" w:rsidRDefault="002A1F77" w:rsidP="002A1F77">
            <w:pPr>
              <w:spacing w:after="200" w:line="276" w:lineRule="auto"/>
            </w:pPr>
            <w:r w:rsidRPr="002A1F77">
              <w:t>Yes</w:t>
            </w:r>
          </w:p>
        </w:tc>
        <w:tc>
          <w:tcPr>
            <w:tcW w:w="2448" w:type="dxa"/>
          </w:tcPr>
          <w:p w14:paraId="21C991D8" w14:textId="77777777" w:rsidR="002A1F77" w:rsidRPr="002A1F77" w:rsidRDefault="002A1F77" w:rsidP="002A1F77">
            <w:pPr>
              <w:spacing w:after="200" w:line="276" w:lineRule="auto"/>
            </w:pPr>
            <w:r w:rsidRPr="002A1F77">
              <w:t>float</w:t>
            </w:r>
          </w:p>
        </w:tc>
        <w:tc>
          <w:tcPr>
            <w:tcW w:w="2448" w:type="dxa"/>
          </w:tcPr>
          <w:p w14:paraId="4CECE17C" w14:textId="77777777" w:rsidR="002A1F77" w:rsidRPr="002A1F77" w:rsidRDefault="002A1F77" w:rsidP="002A1F77">
            <w:pPr>
              <w:spacing w:after="200" w:line="276" w:lineRule="auto"/>
            </w:pPr>
            <w:r w:rsidRPr="002A1F77">
              <w:t>BOTTOM</w:t>
            </w:r>
          </w:p>
        </w:tc>
      </w:tr>
      <w:tr w:rsidR="002A1F77" w:rsidRPr="002A1F77" w14:paraId="3A2E5515" w14:textId="77777777" w:rsidTr="006B7801">
        <w:tc>
          <w:tcPr>
            <w:tcW w:w="2448" w:type="dxa"/>
          </w:tcPr>
          <w:p w14:paraId="4A09D27A" w14:textId="77777777" w:rsidR="002A1F77" w:rsidRPr="002A1F77" w:rsidRDefault="002A1F77" w:rsidP="002A1F77">
            <w:pPr>
              <w:spacing w:after="200" w:line="276" w:lineRule="auto"/>
            </w:pPr>
            <w:r w:rsidRPr="002A1F77">
              <w:t>private</w:t>
            </w:r>
          </w:p>
        </w:tc>
        <w:tc>
          <w:tcPr>
            <w:tcW w:w="2448" w:type="dxa"/>
          </w:tcPr>
          <w:p w14:paraId="75DC73CD" w14:textId="77777777" w:rsidR="002A1F77" w:rsidRPr="002A1F77" w:rsidRDefault="002A1F77" w:rsidP="002A1F77">
            <w:pPr>
              <w:spacing w:after="200" w:line="276" w:lineRule="auto"/>
            </w:pPr>
            <w:r w:rsidRPr="002A1F77">
              <w:t>Yes</w:t>
            </w:r>
          </w:p>
        </w:tc>
        <w:tc>
          <w:tcPr>
            <w:tcW w:w="2448" w:type="dxa"/>
          </w:tcPr>
          <w:p w14:paraId="25536561" w14:textId="77777777" w:rsidR="002A1F77" w:rsidRPr="002A1F77" w:rsidRDefault="002A1F77" w:rsidP="002A1F77">
            <w:pPr>
              <w:spacing w:after="200" w:line="276" w:lineRule="auto"/>
            </w:pPr>
            <w:r w:rsidRPr="002A1F77">
              <w:t>float</w:t>
            </w:r>
          </w:p>
        </w:tc>
        <w:tc>
          <w:tcPr>
            <w:tcW w:w="2448" w:type="dxa"/>
          </w:tcPr>
          <w:p w14:paraId="0B64EEEB" w14:textId="77777777" w:rsidR="002A1F77" w:rsidRPr="002A1F77" w:rsidRDefault="002A1F77" w:rsidP="002A1F77">
            <w:pPr>
              <w:spacing w:after="200" w:line="276" w:lineRule="auto"/>
            </w:pPr>
            <w:r w:rsidRPr="002A1F77">
              <w:t>ROW_HEIGHT</w:t>
            </w:r>
          </w:p>
        </w:tc>
      </w:tr>
      <w:tr w:rsidR="002A1F77" w:rsidRPr="002A1F77" w14:paraId="4F31F196" w14:textId="77777777" w:rsidTr="006B7801">
        <w:tc>
          <w:tcPr>
            <w:tcW w:w="2448" w:type="dxa"/>
          </w:tcPr>
          <w:p w14:paraId="1E82EACF" w14:textId="77777777" w:rsidR="002A1F77" w:rsidRPr="002A1F77" w:rsidRDefault="002A1F77" w:rsidP="002A1F77">
            <w:pPr>
              <w:spacing w:after="200" w:line="276" w:lineRule="auto"/>
            </w:pPr>
            <w:r w:rsidRPr="002A1F77">
              <w:t>private</w:t>
            </w:r>
          </w:p>
        </w:tc>
        <w:tc>
          <w:tcPr>
            <w:tcW w:w="2448" w:type="dxa"/>
          </w:tcPr>
          <w:p w14:paraId="1F76DB6C" w14:textId="77777777" w:rsidR="002A1F77" w:rsidRPr="002A1F77" w:rsidRDefault="002A1F77" w:rsidP="002A1F77">
            <w:pPr>
              <w:spacing w:after="200" w:line="276" w:lineRule="auto"/>
            </w:pPr>
            <w:r w:rsidRPr="002A1F77">
              <w:t>Yes</w:t>
            </w:r>
          </w:p>
        </w:tc>
        <w:tc>
          <w:tcPr>
            <w:tcW w:w="2448" w:type="dxa"/>
          </w:tcPr>
          <w:p w14:paraId="2DCC7801" w14:textId="77777777" w:rsidR="002A1F77" w:rsidRPr="002A1F77" w:rsidRDefault="002A1F77" w:rsidP="002A1F77">
            <w:pPr>
              <w:spacing w:after="200" w:line="276" w:lineRule="auto"/>
            </w:pPr>
            <w:r w:rsidRPr="002A1F77">
              <w:t>String[]</w:t>
            </w:r>
          </w:p>
        </w:tc>
        <w:tc>
          <w:tcPr>
            <w:tcW w:w="2448" w:type="dxa"/>
          </w:tcPr>
          <w:p w14:paraId="182499EE" w14:textId="77777777" w:rsidR="002A1F77" w:rsidRPr="002A1F77" w:rsidRDefault="002A1F77" w:rsidP="002A1F77">
            <w:pPr>
              <w:spacing w:after="200" w:line="276" w:lineRule="auto"/>
            </w:pPr>
            <w:r w:rsidRPr="002A1F77">
              <w:t>HEADERS</w:t>
            </w:r>
          </w:p>
        </w:tc>
      </w:tr>
      <w:tr w:rsidR="002A1F77" w:rsidRPr="002A1F77" w14:paraId="54F168E0" w14:textId="77777777" w:rsidTr="006B7801">
        <w:tc>
          <w:tcPr>
            <w:tcW w:w="2448" w:type="dxa"/>
          </w:tcPr>
          <w:p w14:paraId="4A0DF530" w14:textId="77777777" w:rsidR="002A1F77" w:rsidRPr="002A1F77" w:rsidRDefault="002A1F77" w:rsidP="002A1F77">
            <w:pPr>
              <w:spacing w:after="200" w:line="276" w:lineRule="auto"/>
            </w:pPr>
            <w:r w:rsidRPr="002A1F77">
              <w:t>private</w:t>
            </w:r>
          </w:p>
        </w:tc>
        <w:tc>
          <w:tcPr>
            <w:tcW w:w="2448" w:type="dxa"/>
          </w:tcPr>
          <w:p w14:paraId="14840948" w14:textId="77777777" w:rsidR="002A1F77" w:rsidRPr="002A1F77" w:rsidRDefault="002A1F77" w:rsidP="002A1F77">
            <w:pPr>
              <w:spacing w:after="200" w:line="276" w:lineRule="auto"/>
            </w:pPr>
            <w:r w:rsidRPr="002A1F77">
              <w:t>Yes</w:t>
            </w:r>
          </w:p>
        </w:tc>
        <w:tc>
          <w:tcPr>
            <w:tcW w:w="2448" w:type="dxa"/>
          </w:tcPr>
          <w:p w14:paraId="2864D6A4" w14:textId="77777777" w:rsidR="002A1F77" w:rsidRPr="002A1F77" w:rsidRDefault="002A1F77" w:rsidP="002A1F77">
            <w:pPr>
              <w:spacing w:after="200" w:line="276" w:lineRule="auto"/>
            </w:pPr>
            <w:r w:rsidRPr="002A1F77">
              <w:t>float[]</w:t>
            </w:r>
          </w:p>
        </w:tc>
        <w:tc>
          <w:tcPr>
            <w:tcW w:w="2448" w:type="dxa"/>
          </w:tcPr>
          <w:p w14:paraId="3F8B0FFE" w14:textId="77777777" w:rsidR="002A1F77" w:rsidRPr="002A1F77" w:rsidRDefault="002A1F77" w:rsidP="002A1F77">
            <w:pPr>
              <w:spacing w:after="200" w:line="276" w:lineRule="auto"/>
            </w:pPr>
            <w:r w:rsidRPr="002A1F77">
              <w:t>WIDTHS</w:t>
            </w:r>
          </w:p>
        </w:tc>
      </w:tr>
      <w:tr w:rsidR="002A1F77" w:rsidRPr="002A1F77" w14:paraId="4E9D7D2A" w14:textId="77777777" w:rsidTr="006B7801">
        <w:tc>
          <w:tcPr>
            <w:tcW w:w="2448" w:type="dxa"/>
          </w:tcPr>
          <w:p w14:paraId="4C513EE7" w14:textId="77777777" w:rsidR="002A1F77" w:rsidRPr="002A1F77" w:rsidRDefault="002A1F77" w:rsidP="002A1F77">
            <w:pPr>
              <w:spacing w:after="200" w:line="276" w:lineRule="auto"/>
            </w:pPr>
            <w:r w:rsidRPr="002A1F77">
              <w:t>private</w:t>
            </w:r>
          </w:p>
        </w:tc>
        <w:tc>
          <w:tcPr>
            <w:tcW w:w="2448" w:type="dxa"/>
          </w:tcPr>
          <w:p w14:paraId="63E7027A" w14:textId="77777777" w:rsidR="002A1F77" w:rsidRPr="002A1F77" w:rsidRDefault="002A1F77" w:rsidP="002A1F77">
            <w:pPr>
              <w:spacing w:after="200" w:line="276" w:lineRule="auto"/>
            </w:pPr>
            <w:r w:rsidRPr="002A1F77">
              <w:t>No</w:t>
            </w:r>
          </w:p>
        </w:tc>
        <w:tc>
          <w:tcPr>
            <w:tcW w:w="2448" w:type="dxa"/>
          </w:tcPr>
          <w:p w14:paraId="3056E501" w14:textId="77777777" w:rsidR="002A1F77" w:rsidRPr="002A1F77" w:rsidRDefault="002A1F77" w:rsidP="002A1F77">
            <w:pPr>
              <w:spacing w:after="200" w:line="276" w:lineRule="auto"/>
            </w:pPr>
            <w:r w:rsidRPr="002A1F77">
              <w:t>List&lt;StringBuilder&gt;</w:t>
            </w:r>
          </w:p>
        </w:tc>
        <w:tc>
          <w:tcPr>
            <w:tcW w:w="2448" w:type="dxa"/>
          </w:tcPr>
          <w:p w14:paraId="109C134F" w14:textId="77777777" w:rsidR="002A1F77" w:rsidRPr="002A1F77" w:rsidRDefault="002A1F77" w:rsidP="002A1F77">
            <w:pPr>
              <w:spacing w:after="200" w:line="276" w:lineRule="auto"/>
            </w:pPr>
            <w:r w:rsidRPr="002A1F77">
              <w:t>pages</w:t>
            </w:r>
          </w:p>
        </w:tc>
      </w:tr>
      <w:tr w:rsidR="002A1F77" w:rsidRPr="002A1F77" w14:paraId="5DBA98B2" w14:textId="77777777" w:rsidTr="006B7801">
        <w:tc>
          <w:tcPr>
            <w:tcW w:w="2448" w:type="dxa"/>
          </w:tcPr>
          <w:p w14:paraId="0AD78855" w14:textId="77777777" w:rsidR="002A1F77" w:rsidRPr="002A1F77" w:rsidRDefault="002A1F77" w:rsidP="002A1F77">
            <w:pPr>
              <w:spacing w:after="200" w:line="276" w:lineRule="auto"/>
            </w:pPr>
            <w:r w:rsidRPr="002A1F77">
              <w:t>private</w:t>
            </w:r>
          </w:p>
        </w:tc>
        <w:tc>
          <w:tcPr>
            <w:tcW w:w="2448" w:type="dxa"/>
          </w:tcPr>
          <w:p w14:paraId="0995D0B7" w14:textId="77777777" w:rsidR="002A1F77" w:rsidRPr="002A1F77" w:rsidRDefault="002A1F77" w:rsidP="002A1F77">
            <w:pPr>
              <w:spacing w:after="200" w:line="276" w:lineRule="auto"/>
            </w:pPr>
            <w:r w:rsidRPr="002A1F77">
              <w:t>No</w:t>
            </w:r>
          </w:p>
        </w:tc>
        <w:tc>
          <w:tcPr>
            <w:tcW w:w="2448" w:type="dxa"/>
          </w:tcPr>
          <w:p w14:paraId="5374B9EC" w14:textId="77777777" w:rsidR="002A1F77" w:rsidRPr="002A1F77" w:rsidRDefault="002A1F77" w:rsidP="002A1F77">
            <w:pPr>
              <w:spacing w:after="200" w:line="276" w:lineRule="auto"/>
            </w:pPr>
            <w:r w:rsidRPr="002A1F77">
              <w:t>StringBuilder</w:t>
            </w:r>
          </w:p>
        </w:tc>
        <w:tc>
          <w:tcPr>
            <w:tcW w:w="2448" w:type="dxa"/>
          </w:tcPr>
          <w:p w14:paraId="400D6A7A" w14:textId="77777777" w:rsidR="002A1F77" w:rsidRPr="002A1F77" w:rsidRDefault="002A1F77" w:rsidP="002A1F77">
            <w:pPr>
              <w:spacing w:after="200" w:line="276" w:lineRule="auto"/>
            </w:pPr>
            <w:r w:rsidRPr="002A1F77">
              <w:t>stream</w:t>
            </w:r>
          </w:p>
        </w:tc>
      </w:tr>
      <w:tr w:rsidR="002A1F77" w:rsidRPr="002A1F77" w14:paraId="6B740E46" w14:textId="77777777" w:rsidTr="006B7801">
        <w:tc>
          <w:tcPr>
            <w:tcW w:w="2448" w:type="dxa"/>
          </w:tcPr>
          <w:p w14:paraId="5A80BE5A" w14:textId="77777777" w:rsidR="002A1F77" w:rsidRPr="002A1F77" w:rsidRDefault="002A1F77" w:rsidP="002A1F77">
            <w:pPr>
              <w:spacing w:after="200" w:line="276" w:lineRule="auto"/>
            </w:pPr>
            <w:r w:rsidRPr="002A1F77">
              <w:t>private</w:t>
            </w:r>
          </w:p>
        </w:tc>
        <w:tc>
          <w:tcPr>
            <w:tcW w:w="2448" w:type="dxa"/>
          </w:tcPr>
          <w:p w14:paraId="18136CCC" w14:textId="77777777" w:rsidR="002A1F77" w:rsidRPr="002A1F77" w:rsidRDefault="002A1F77" w:rsidP="002A1F77">
            <w:pPr>
              <w:spacing w:after="200" w:line="276" w:lineRule="auto"/>
            </w:pPr>
            <w:r w:rsidRPr="002A1F77">
              <w:t>No</w:t>
            </w:r>
          </w:p>
        </w:tc>
        <w:tc>
          <w:tcPr>
            <w:tcW w:w="2448" w:type="dxa"/>
          </w:tcPr>
          <w:p w14:paraId="3C418961" w14:textId="77777777" w:rsidR="002A1F77" w:rsidRPr="002A1F77" w:rsidRDefault="002A1F77" w:rsidP="002A1F77">
            <w:pPr>
              <w:spacing w:after="200" w:line="276" w:lineRule="auto"/>
            </w:pPr>
            <w:r w:rsidRPr="002A1F77">
              <w:t>float</w:t>
            </w:r>
          </w:p>
        </w:tc>
        <w:tc>
          <w:tcPr>
            <w:tcW w:w="2448" w:type="dxa"/>
          </w:tcPr>
          <w:p w14:paraId="39401BB7" w14:textId="77777777" w:rsidR="002A1F77" w:rsidRPr="002A1F77" w:rsidRDefault="002A1F77" w:rsidP="002A1F77">
            <w:pPr>
              <w:spacing w:after="200" w:line="276" w:lineRule="auto"/>
            </w:pPr>
            <w:r w:rsidRPr="002A1F77">
              <w:t>y</w:t>
            </w:r>
          </w:p>
        </w:tc>
      </w:tr>
    </w:tbl>
    <w:p w14:paraId="5E54889E" w14:textId="77777777" w:rsidR="002A1F77" w:rsidRPr="002A1F77" w:rsidRDefault="002A1F77" w:rsidP="002A1F77">
      <w:pPr>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07"/>
        <w:gridCol w:w="1949"/>
        <w:gridCol w:w="2397"/>
        <w:gridCol w:w="2277"/>
      </w:tblGrid>
      <w:tr w:rsidR="002A1F77" w:rsidRPr="002A1F77" w14:paraId="35772EBC" w14:textId="77777777" w:rsidTr="006B7801">
        <w:trPr>
          <w:tblHeader/>
        </w:trPr>
        <w:tc>
          <w:tcPr>
            <w:tcW w:w="2448" w:type="dxa"/>
            <w:shd w:val="clear" w:color="auto" w:fill="EAF2F8"/>
          </w:tcPr>
          <w:p w14:paraId="6C09F288" w14:textId="77777777" w:rsidR="002A1F77" w:rsidRPr="002A1F77" w:rsidRDefault="002A1F77" w:rsidP="002A1F77">
            <w:pPr>
              <w:spacing w:after="200" w:line="276" w:lineRule="auto"/>
            </w:pPr>
            <w:r w:rsidRPr="002A1F77">
              <w:t>Visibility</w:t>
            </w:r>
          </w:p>
        </w:tc>
        <w:tc>
          <w:tcPr>
            <w:tcW w:w="2448" w:type="dxa"/>
            <w:shd w:val="clear" w:color="auto" w:fill="EAF2F8"/>
          </w:tcPr>
          <w:p w14:paraId="54AA4324" w14:textId="77777777" w:rsidR="002A1F77" w:rsidRPr="002A1F77" w:rsidRDefault="002A1F77" w:rsidP="002A1F77">
            <w:pPr>
              <w:spacing w:after="200" w:line="276" w:lineRule="auto"/>
            </w:pPr>
            <w:r w:rsidRPr="002A1F77">
              <w:t>Return Type</w:t>
            </w:r>
          </w:p>
        </w:tc>
        <w:tc>
          <w:tcPr>
            <w:tcW w:w="2448" w:type="dxa"/>
            <w:shd w:val="clear" w:color="auto" w:fill="EAF2F8"/>
          </w:tcPr>
          <w:p w14:paraId="22DE9FF6" w14:textId="77777777" w:rsidR="002A1F77" w:rsidRPr="002A1F77" w:rsidRDefault="002A1F77" w:rsidP="002A1F77">
            <w:pPr>
              <w:spacing w:after="200" w:line="276" w:lineRule="auto"/>
            </w:pPr>
            <w:r w:rsidRPr="002A1F77">
              <w:t>Method</w:t>
            </w:r>
          </w:p>
        </w:tc>
        <w:tc>
          <w:tcPr>
            <w:tcW w:w="2448" w:type="dxa"/>
            <w:shd w:val="clear" w:color="auto" w:fill="EAF2F8"/>
          </w:tcPr>
          <w:p w14:paraId="51AB58B6" w14:textId="77777777" w:rsidR="002A1F77" w:rsidRPr="002A1F77" w:rsidRDefault="002A1F77" w:rsidP="002A1F77">
            <w:pPr>
              <w:spacing w:after="200" w:line="276" w:lineRule="auto"/>
            </w:pPr>
            <w:r w:rsidRPr="002A1F77">
              <w:t>Parameters</w:t>
            </w:r>
          </w:p>
        </w:tc>
      </w:tr>
      <w:tr w:rsidR="002A1F77" w:rsidRPr="002A1F77" w14:paraId="492A8261" w14:textId="77777777" w:rsidTr="006B7801">
        <w:tc>
          <w:tcPr>
            <w:tcW w:w="2448" w:type="dxa"/>
          </w:tcPr>
          <w:p w14:paraId="3848BC5D" w14:textId="77777777" w:rsidR="002A1F77" w:rsidRPr="002A1F77" w:rsidRDefault="002A1F77" w:rsidP="002A1F77">
            <w:pPr>
              <w:spacing w:after="200" w:line="276" w:lineRule="auto"/>
            </w:pPr>
            <w:r w:rsidRPr="002A1F77">
              <w:t>public</w:t>
            </w:r>
          </w:p>
        </w:tc>
        <w:tc>
          <w:tcPr>
            <w:tcW w:w="2448" w:type="dxa"/>
          </w:tcPr>
          <w:p w14:paraId="596EFBFF" w14:textId="77777777" w:rsidR="002A1F77" w:rsidRPr="002A1F77" w:rsidRDefault="002A1F77" w:rsidP="002A1F77">
            <w:pPr>
              <w:spacing w:after="200" w:line="276" w:lineRule="auto"/>
            </w:pPr>
            <w:r w:rsidRPr="002A1F77">
              <w:t>void</w:t>
            </w:r>
          </w:p>
        </w:tc>
        <w:tc>
          <w:tcPr>
            <w:tcW w:w="2448" w:type="dxa"/>
          </w:tcPr>
          <w:p w14:paraId="11C65908" w14:textId="77777777" w:rsidR="002A1F77" w:rsidRPr="002A1F77" w:rsidRDefault="002A1F77" w:rsidP="002A1F77">
            <w:pPr>
              <w:spacing w:after="200" w:line="276" w:lineRule="auto"/>
            </w:pPr>
            <w:r w:rsidRPr="002A1F77">
              <w:t>exportSelectedRma</w:t>
            </w:r>
          </w:p>
        </w:tc>
        <w:tc>
          <w:tcPr>
            <w:tcW w:w="2448" w:type="dxa"/>
          </w:tcPr>
          <w:p w14:paraId="015230E5" w14:textId="77777777" w:rsidR="002A1F77" w:rsidRPr="002A1F77" w:rsidRDefault="002A1F77" w:rsidP="002A1F77">
            <w:pPr>
              <w:spacing w:after="200" w:line="276" w:lineRule="auto"/>
            </w:pPr>
            <w:r w:rsidRPr="002A1F77">
              <w:t>RmaRecord record, Path outputFile</w:t>
            </w:r>
          </w:p>
        </w:tc>
      </w:tr>
      <w:tr w:rsidR="002A1F77" w:rsidRPr="002A1F77" w14:paraId="268DB81C" w14:textId="77777777" w:rsidTr="006B7801">
        <w:tc>
          <w:tcPr>
            <w:tcW w:w="2448" w:type="dxa"/>
          </w:tcPr>
          <w:p w14:paraId="7ED89E20" w14:textId="77777777" w:rsidR="002A1F77" w:rsidRPr="002A1F77" w:rsidRDefault="002A1F77" w:rsidP="002A1F77">
            <w:pPr>
              <w:spacing w:after="200" w:line="276" w:lineRule="auto"/>
            </w:pPr>
            <w:r w:rsidRPr="002A1F77">
              <w:t>public</w:t>
            </w:r>
          </w:p>
        </w:tc>
        <w:tc>
          <w:tcPr>
            <w:tcW w:w="2448" w:type="dxa"/>
          </w:tcPr>
          <w:p w14:paraId="57372397" w14:textId="77777777" w:rsidR="002A1F77" w:rsidRPr="002A1F77" w:rsidRDefault="002A1F77" w:rsidP="002A1F77">
            <w:pPr>
              <w:spacing w:after="200" w:line="276" w:lineRule="auto"/>
            </w:pPr>
            <w:r w:rsidRPr="002A1F77">
              <w:t>void</w:t>
            </w:r>
          </w:p>
        </w:tc>
        <w:tc>
          <w:tcPr>
            <w:tcW w:w="2448" w:type="dxa"/>
          </w:tcPr>
          <w:p w14:paraId="795D3C55" w14:textId="77777777" w:rsidR="002A1F77" w:rsidRPr="002A1F77" w:rsidRDefault="002A1F77" w:rsidP="002A1F77">
            <w:pPr>
              <w:spacing w:after="200" w:line="276" w:lineRule="auto"/>
            </w:pPr>
            <w:r w:rsidRPr="002A1F77">
              <w:t>exportDisplayedRmas</w:t>
            </w:r>
          </w:p>
        </w:tc>
        <w:tc>
          <w:tcPr>
            <w:tcW w:w="2448" w:type="dxa"/>
          </w:tcPr>
          <w:p w14:paraId="08E078FA" w14:textId="77777777" w:rsidR="002A1F77" w:rsidRPr="002A1F77" w:rsidRDefault="002A1F77" w:rsidP="002A1F77">
            <w:pPr>
              <w:spacing w:after="200" w:line="276" w:lineRule="auto"/>
            </w:pPr>
            <w:r w:rsidRPr="002A1F77">
              <w:t>List&lt;RmaRecord&gt; records, Path outputFile</w:t>
            </w:r>
          </w:p>
        </w:tc>
      </w:tr>
    </w:tbl>
    <w:p w14:paraId="144DB859" w14:textId="77777777" w:rsidR="00E33928" w:rsidRDefault="00E33928" w:rsidP="00E33928">
      <w:pPr>
        <w:rPr>
          <w:b/>
          <w:bCs/>
        </w:rPr>
      </w:pPr>
    </w:p>
    <w:p w14:paraId="3A43DA44" w14:textId="77777777" w:rsidR="00E33928" w:rsidRDefault="00E33928" w:rsidP="00E33928">
      <w:pPr>
        <w:spacing w:after="0"/>
        <w:rPr>
          <w:b/>
          <w:bCs/>
        </w:rPr>
      </w:pPr>
    </w:p>
    <w:p w14:paraId="5BCFAB2F" w14:textId="77777777" w:rsidR="00E33928" w:rsidRDefault="00E33928" w:rsidP="00E33928">
      <w:pPr>
        <w:spacing w:after="0"/>
        <w:rPr>
          <w:b/>
          <w:bCs/>
        </w:rPr>
      </w:pPr>
    </w:p>
    <w:p w14:paraId="62A1ED43" w14:textId="77777777" w:rsidR="00E33928" w:rsidRDefault="00E33928" w:rsidP="00E33928">
      <w:pPr>
        <w:spacing w:after="0"/>
        <w:rPr>
          <w:b/>
          <w:bCs/>
        </w:rPr>
      </w:pPr>
    </w:p>
    <w:p w14:paraId="2C3B32A3" w14:textId="77777777" w:rsidR="00E33928" w:rsidRDefault="00E33928" w:rsidP="00E33928">
      <w:pPr>
        <w:spacing w:after="0"/>
        <w:rPr>
          <w:b/>
          <w:bCs/>
        </w:rPr>
      </w:pPr>
    </w:p>
    <w:p w14:paraId="3B7F83A8" w14:textId="77777777" w:rsidR="00E33928" w:rsidRDefault="00E33928" w:rsidP="00E33928">
      <w:pPr>
        <w:spacing w:after="0"/>
        <w:rPr>
          <w:b/>
          <w:bCs/>
        </w:rPr>
      </w:pPr>
    </w:p>
    <w:p w14:paraId="33F98E38" w14:textId="77777777" w:rsidR="00E33928" w:rsidRDefault="00E33928" w:rsidP="00E33928">
      <w:pPr>
        <w:spacing w:after="0"/>
        <w:rPr>
          <w:b/>
          <w:bCs/>
        </w:rPr>
      </w:pPr>
    </w:p>
    <w:p w14:paraId="25DCC0DF" w14:textId="25EA98ED" w:rsidR="002A1F77" w:rsidRPr="002A1F77" w:rsidRDefault="002A1F77" w:rsidP="00E33928">
      <w:pPr>
        <w:spacing w:after="0"/>
        <w:rPr>
          <w:b/>
          <w:bCs/>
        </w:rPr>
      </w:pPr>
      <w:r w:rsidRPr="002A1F77">
        <w:rPr>
          <w:b/>
          <w:bCs/>
        </w:rPr>
        <w:lastRenderedPageBreak/>
        <w:t>RmaSearchService</w:t>
      </w:r>
    </w:p>
    <w:p w14:paraId="20DFF56B" w14:textId="77777777" w:rsidR="002A1F77" w:rsidRPr="002A1F77" w:rsidRDefault="002A1F77" w:rsidP="002A1F77">
      <w:r w:rsidRPr="002A1F77">
        <w:t>Business service that applies free-text and criteria-based searching across RMA and repair-item data.</w:t>
      </w:r>
    </w:p>
    <w:tbl>
      <w:tblPr>
        <w:tblStyle w:val="LightShading-Accent1"/>
        <w:tblW w:w="0" w:type="auto"/>
        <w:tblLook w:val="04A0" w:firstRow="1" w:lastRow="0" w:firstColumn="1" w:lastColumn="0" w:noHBand="0" w:noVBand="1"/>
      </w:tblPr>
      <w:tblGrid>
        <w:gridCol w:w="2172"/>
        <w:gridCol w:w="6468"/>
      </w:tblGrid>
      <w:tr w:rsidR="002A1F77" w:rsidRPr="002A1F77" w14:paraId="0E9D1A17"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AD6CB82" w14:textId="77777777" w:rsidR="002A1F77" w:rsidRPr="002A1F77" w:rsidRDefault="002A1F77" w:rsidP="002A1F77">
            <w:pPr>
              <w:spacing w:after="200" w:line="276" w:lineRule="auto"/>
              <w:rPr>
                <w:color w:val="auto"/>
              </w:rPr>
            </w:pPr>
            <w:r w:rsidRPr="002A1F77">
              <w:rPr>
                <w:color w:val="auto"/>
              </w:rPr>
              <w:t>Package</w:t>
            </w:r>
          </w:p>
        </w:tc>
        <w:tc>
          <w:tcPr>
            <w:tcW w:w="4896" w:type="dxa"/>
          </w:tcPr>
          <w:p w14:paraId="2D4A1890" w14:textId="77777777" w:rsidR="002A1F77" w:rsidRPr="002A1F77" w:rsidRDefault="002A1F77" w:rsidP="002A1F77">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w:t>
            </w:r>
          </w:p>
        </w:tc>
      </w:tr>
      <w:tr w:rsidR="002A1F77" w:rsidRPr="002A1F77" w14:paraId="183401B8"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FEACA9" w14:textId="77777777" w:rsidR="002A1F77" w:rsidRPr="002A1F77" w:rsidRDefault="002A1F77" w:rsidP="002A1F77">
            <w:pPr>
              <w:spacing w:after="200" w:line="276" w:lineRule="auto"/>
              <w:rPr>
                <w:color w:val="auto"/>
              </w:rPr>
            </w:pPr>
            <w:r w:rsidRPr="002A1F77">
              <w:rPr>
                <w:color w:val="auto"/>
              </w:rPr>
              <w:t>Type</w:t>
            </w:r>
          </w:p>
        </w:tc>
        <w:tc>
          <w:tcPr>
            <w:tcW w:w="4896" w:type="dxa"/>
          </w:tcPr>
          <w:p w14:paraId="3432B419"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Class</w:t>
            </w:r>
          </w:p>
        </w:tc>
      </w:tr>
      <w:tr w:rsidR="002A1F77" w:rsidRPr="002A1F77" w14:paraId="46619930"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E32B322" w14:textId="77777777" w:rsidR="002A1F77" w:rsidRPr="002A1F77" w:rsidRDefault="002A1F77" w:rsidP="002A1F77">
            <w:pPr>
              <w:spacing w:after="200" w:line="276" w:lineRule="auto"/>
              <w:rPr>
                <w:color w:val="auto"/>
              </w:rPr>
            </w:pPr>
            <w:r w:rsidRPr="002A1F77">
              <w:rPr>
                <w:color w:val="auto"/>
              </w:rPr>
              <w:t>Source file</w:t>
            </w:r>
          </w:p>
        </w:tc>
        <w:tc>
          <w:tcPr>
            <w:tcW w:w="4896" w:type="dxa"/>
          </w:tcPr>
          <w:p w14:paraId="1A0ED72D"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com/harpenterprises/rmatracker/service/RmaSearchService.java</w:t>
            </w:r>
          </w:p>
        </w:tc>
      </w:tr>
      <w:tr w:rsidR="002A1F77" w:rsidRPr="002A1F77" w14:paraId="0232852F"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3E96FD" w14:textId="77777777" w:rsidR="002A1F77" w:rsidRPr="002A1F77" w:rsidRDefault="002A1F77" w:rsidP="002A1F77">
            <w:pPr>
              <w:spacing w:after="200" w:line="276" w:lineRule="auto"/>
              <w:rPr>
                <w:color w:val="auto"/>
              </w:rPr>
            </w:pPr>
            <w:r w:rsidRPr="002A1F77">
              <w:rPr>
                <w:color w:val="auto"/>
              </w:rPr>
              <w:t>Extends</w:t>
            </w:r>
          </w:p>
        </w:tc>
        <w:tc>
          <w:tcPr>
            <w:tcW w:w="4896" w:type="dxa"/>
          </w:tcPr>
          <w:p w14:paraId="61332580" w14:textId="77777777" w:rsidR="002A1F77" w:rsidRPr="002A1F77" w:rsidRDefault="002A1F77" w:rsidP="002A1F77">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2A1F77">
              <w:rPr>
                <w:color w:val="auto"/>
              </w:rPr>
              <w:t>None</w:t>
            </w:r>
          </w:p>
        </w:tc>
      </w:tr>
      <w:tr w:rsidR="002A1F77" w:rsidRPr="002A1F77" w14:paraId="6FC4295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72BFBD7" w14:textId="77777777" w:rsidR="002A1F77" w:rsidRPr="002A1F77" w:rsidRDefault="002A1F77" w:rsidP="002A1F77">
            <w:pPr>
              <w:spacing w:after="200" w:line="276" w:lineRule="auto"/>
              <w:rPr>
                <w:color w:val="auto"/>
              </w:rPr>
            </w:pPr>
            <w:r w:rsidRPr="002A1F77">
              <w:rPr>
                <w:color w:val="auto"/>
              </w:rPr>
              <w:t>Implements</w:t>
            </w:r>
          </w:p>
        </w:tc>
        <w:tc>
          <w:tcPr>
            <w:tcW w:w="4896" w:type="dxa"/>
          </w:tcPr>
          <w:p w14:paraId="1D6967E9" w14:textId="77777777" w:rsidR="002A1F77" w:rsidRPr="002A1F77" w:rsidRDefault="002A1F77" w:rsidP="002A1F77">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2A1F77">
              <w:rPr>
                <w:color w:val="auto"/>
              </w:rPr>
              <w:t>None</w:t>
            </w:r>
          </w:p>
        </w:tc>
      </w:tr>
    </w:tbl>
    <w:p w14:paraId="1838DB93" w14:textId="77777777" w:rsidR="00E33928" w:rsidRDefault="00E33928" w:rsidP="002A1F77">
      <w:pPr>
        <w:rPr>
          <w:b/>
          <w:bCs/>
          <w:i/>
          <w:iCs/>
        </w:rPr>
      </w:pPr>
    </w:p>
    <w:p w14:paraId="5372C453" w14:textId="07D1D72F" w:rsidR="002A1F77" w:rsidRPr="002A1F77" w:rsidRDefault="002A1F77" w:rsidP="00E33928">
      <w:pPr>
        <w:spacing w:after="0"/>
        <w:rPr>
          <w:b/>
          <w:bCs/>
          <w:i/>
          <w:iCs/>
        </w:rPr>
      </w:pPr>
      <w:r w:rsidRPr="002A1F77">
        <w:rPr>
          <w:b/>
          <w:bCs/>
          <w:i/>
          <w:iCs/>
        </w:rPr>
        <w:t>Public and protected operations</w:t>
      </w:r>
    </w:p>
    <w:tbl>
      <w:tblPr>
        <w:tblStyle w:val="TableGrid"/>
        <w:tblW w:w="0" w:type="auto"/>
        <w:tblLook w:val="04A0" w:firstRow="1" w:lastRow="0" w:firstColumn="1" w:lastColumn="0" w:noHBand="0" w:noVBand="1"/>
      </w:tblPr>
      <w:tblGrid>
        <w:gridCol w:w="2032"/>
        <w:gridCol w:w="2287"/>
        <w:gridCol w:w="1998"/>
        <w:gridCol w:w="2313"/>
      </w:tblGrid>
      <w:tr w:rsidR="002A1F77" w:rsidRPr="002A1F77" w14:paraId="0B56DEB1" w14:textId="77777777" w:rsidTr="006B7801">
        <w:trPr>
          <w:tblHeader/>
        </w:trPr>
        <w:tc>
          <w:tcPr>
            <w:tcW w:w="2448" w:type="dxa"/>
            <w:shd w:val="clear" w:color="auto" w:fill="EAF2F8"/>
          </w:tcPr>
          <w:p w14:paraId="74E27632" w14:textId="77777777" w:rsidR="002A1F77" w:rsidRPr="002A1F77" w:rsidRDefault="002A1F77" w:rsidP="002A1F77">
            <w:pPr>
              <w:spacing w:after="200" w:line="276" w:lineRule="auto"/>
            </w:pPr>
            <w:r w:rsidRPr="002A1F77">
              <w:t>Visibility</w:t>
            </w:r>
          </w:p>
        </w:tc>
        <w:tc>
          <w:tcPr>
            <w:tcW w:w="2448" w:type="dxa"/>
            <w:shd w:val="clear" w:color="auto" w:fill="EAF2F8"/>
          </w:tcPr>
          <w:p w14:paraId="2EDD5866" w14:textId="77777777" w:rsidR="002A1F77" w:rsidRPr="002A1F77" w:rsidRDefault="002A1F77" w:rsidP="002A1F77">
            <w:pPr>
              <w:spacing w:after="200" w:line="276" w:lineRule="auto"/>
            </w:pPr>
            <w:r w:rsidRPr="002A1F77">
              <w:t>Return Type</w:t>
            </w:r>
          </w:p>
        </w:tc>
        <w:tc>
          <w:tcPr>
            <w:tcW w:w="2448" w:type="dxa"/>
            <w:shd w:val="clear" w:color="auto" w:fill="EAF2F8"/>
          </w:tcPr>
          <w:p w14:paraId="7C94FAAC" w14:textId="77777777" w:rsidR="002A1F77" w:rsidRPr="002A1F77" w:rsidRDefault="002A1F77" w:rsidP="002A1F77">
            <w:pPr>
              <w:spacing w:after="200" w:line="276" w:lineRule="auto"/>
            </w:pPr>
            <w:r w:rsidRPr="002A1F77">
              <w:t>Method</w:t>
            </w:r>
          </w:p>
        </w:tc>
        <w:tc>
          <w:tcPr>
            <w:tcW w:w="2448" w:type="dxa"/>
            <w:shd w:val="clear" w:color="auto" w:fill="EAF2F8"/>
          </w:tcPr>
          <w:p w14:paraId="7A618C78" w14:textId="77777777" w:rsidR="002A1F77" w:rsidRPr="002A1F77" w:rsidRDefault="002A1F77" w:rsidP="002A1F77">
            <w:pPr>
              <w:spacing w:after="200" w:line="276" w:lineRule="auto"/>
            </w:pPr>
            <w:r w:rsidRPr="002A1F77">
              <w:t>Parameters</w:t>
            </w:r>
          </w:p>
        </w:tc>
      </w:tr>
      <w:tr w:rsidR="002A1F77" w:rsidRPr="002A1F77" w14:paraId="27474F93" w14:textId="77777777" w:rsidTr="006B7801">
        <w:tc>
          <w:tcPr>
            <w:tcW w:w="2448" w:type="dxa"/>
          </w:tcPr>
          <w:p w14:paraId="1EA9F2F6" w14:textId="77777777" w:rsidR="002A1F77" w:rsidRPr="002A1F77" w:rsidRDefault="002A1F77" w:rsidP="002A1F77">
            <w:pPr>
              <w:spacing w:after="200" w:line="276" w:lineRule="auto"/>
            </w:pPr>
            <w:r w:rsidRPr="002A1F77">
              <w:t>public</w:t>
            </w:r>
          </w:p>
        </w:tc>
        <w:tc>
          <w:tcPr>
            <w:tcW w:w="2448" w:type="dxa"/>
          </w:tcPr>
          <w:p w14:paraId="78DA85DB" w14:textId="77777777" w:rsidR="002A1F77" w:rsidRPr="002A1F77" w:rsidRDefault="002A1F77" w:rsidP="002A1F77">
            <w:pPr>
              <w:spacing w:after="200" w:line="276" w:lineRule="auto"/>
            </w:pPr>
            <w:r w:rsidRPr="002A1F77">
              <w:t>List&lt;RmaRecord&gt;</w:t>
            </w:r>
          </w:p>
        </w:tc>
        <w:tc>
          <w:tcPr>
            <w:tcW w:w="2448" w:type="dxa"/>
          </w:tcPr>
          <w:p w14:paraId="724E0F20" w14:textId="77777777" w:rsidR="002A1F77" w:rsidRPr="002A1F77" w:rsidRDefault="002A1F77" w:rsidP="002A1F77">
            <w:pPr>
              <w:spacing w:after="200" w:line="276" w:lineRule="auto"/>
            </w:pPr>
            <w:r w:rsidRPr="002A1F77">
              <w:t>search</w:t>
            </w:r>
          </w:p>
        </w:tc>
        <w:tc>
          <w:tcPr>
            <w:tcW w:w="2448" w:type="dxa"/>
          </w:tcPr>
          <w:p w14:paraId="37A74679" w14:textId="77777777" w:rsidR="002A1F77" w:rsidRPr="002A1F77" w:rsidRDefault="002A1F77" w:rsidP="002A1F77">
            <w:pPr>
              <w:spacing w:after="200" w:line="276" w:lineRule="auto"/>
            </w:pPr>
            <w:r w:rsidRPr="002A1F77">
              <w:t>List&lt;RmaRecord&gt; records, RmaSearchCriteria criteria</w:t>
            </w:r>
          </w:p>
        </w:tc>
      </w:tr>
    </w:tbl>
    <w:p w14:paraId="319B6DC2" w14:textId="7D7B5BE6" w:rsidR="002A1F77" w:rsidRDefault="002A1F77" w:rsidP="002A1F77"/>
    <w:p w14:paraId="30FB714E" w14:textId="21BBCCB9" w:rsidR="00E33928" w:rsidRPr="00E33928" w:rsidRDefault="00E33928" w:rsidP="00E33928">
      <w:pPr>
        <w:pStyle w:val="Heading2"/>
      </w:pPr>
      <w:bookmarkStart w:id="65" w:name="_Toc236294229"/>
      <w:r w:rsidRPr="00E33928">
        <w:t>Reporting Classes</w:t>
      </w:r>
      <w:bookmarkEnd w:id="65"/>
    </w:p>
    <w:p w14:paraId="39368A23" w14:textId="77777777" w:rsidR="00E33928" w:rsidRPr="00E33928" w:rsidRDefault="00E33928" w:rsidP="00E33928">
      <w:r w:rsidRPr="00E33928">
        <w:t>Report-construction components shared by preview and print workflows.</w:t>
      </w:r>
    </w:p>
    <w:tbl>
      <w:tblPr>
        <w:tblStyle w:val="TableGrid"/>
        <w:tblW w:w="0" w:type="auto"/>
        <w:tblLook w:val="04A0" w:firstRow="1" w:lastRow="0" w:firstColumn="1" w:lastColumn="0" w:noHBand="0" w:noVBand="1"/>
      </w:tblPr>
      <w:tblGrid>
        <w:gridCol w:w="3080"/>
        <w:gridCol w:w="2676"/>
        <w:gridCol w:w="2874"/>
      </w:tblGrid>
      <w:tr w:rsidR="00E33928" w:rsidRPr="00E33928" w14:paraId="7F895319" w14:textId="77777777" w:rsidTr="006B7801">
        <w:trPr>
          <w:tblHeader/>
        </w:trPr>
        <w:tc>
          <w:tcPr>
            <w:tcW w:w="3264" w:type="dxa"/>
            <w:shd w:val="clear" w:color="auto" w:fill="D9EAF7"/>
          </w:tcPr>
          <w:p w14:paraId="7C5E4185" w14:textId="77777777" w:rsidR="00E33928" w:rsidRPr="00E33928" w:rsidRDefault="00E33928" w:rsidP="00E33928">
            <w:pPr>
              <w:spacing w:after="200" w:line="276" w:lineRule="auto"/>
            </w:pPr>
            <w:r w:rsidRPr="00E33928">
              <w:t>Type</w:t>
            </w:r>
          </w:p>
        </w:tc>
        <w:tc>
          <w:tcPr>
            <w:tcW w:w="3264" w:type="dxa"/>
            <w:shd w:val="clear" w:color="auto" w:fill="D9EAF7"/>
          </w:tcPr>
          <w:p w14:paraId="47047F3B" w14:textId="77777777" w:rsidR="00E33928" w:rsidRPr="00E33928" w:rsidRDefault="00E33928" w:rsidP="00E33928">
            <w:pPr>
              <w:spacing w:after="200" w:line="276" w:lineRule="auto"/>
            </w:pPr>
            <w:r w:rsidRPr="00E33928">
              <w:t>Kind</w:t>
            </w:r>
          </w:p>
        </w:tc>
        <w:tc>
          <w:tcPr>
            <w:tcW w:w="3264" w:type="dxa"/>
            <w:shd w:val="clear" w:color="auto" w:fill="D9EAF7"/>
          </w:tcPr>
          <w:p w14:paraId="1291D447" w14:textId="77777777" w:rsidR="00E33928" w:rsidRPr="00E33928" w:rsidRDefault="00E33928" w:rsidP="00E33928">
            <w:pPr>
              <w:spacing w:after="200" w:line="276" w:lineRule="auto"/>
            </w:pPr>
            <w:r w:rsidRPr="00E33928">
              <w:t>Responsibility</w:t>
            </w:r>
          </w:p>
        </w:tc>
      </w:tr>
      <w:tr w:rsidR="00E33928" w:rsidRPr="00E33928" w14:paraId="221B4BB4" w14:textId="77777777" w:rsidTr="006B7801">
        <w:tc>
          <w:tcPr>
            <w:tcW w:w="3264" w:type="dxa"/>
          </w:tcPr>
          <w:p w14:paraId="5245E5D5" w14:textId="77777777" w:rsidR="00E33928" w:rsidRPr="00E33928" w:rsidRDefault="00E33928" w:rsidP="00E33928">
            <w:pPr>
              <w:spacing w:after="200" w:line="276" w:lineRule="auto"/>
            </w:pPr>
            <w:r w:rsidRPr="00E33928">
              <w:t>RmaReportHtmlBuilder</w:t>
            </w:r>
          </w:p>
        </w:tc>
        <w:tc>
          <w:tcPr>
            <w:tcW w:w="3264" w:type="dxa"/>
          </w:tcPr>
          <w:p w14:paraId="5E8F110A" w14:textId="77777777" w:rsidR="00E33928" w:rsidRPr="00E33928" w:rsidRDefault="00E33928" w:rsidP="00E33928">
            <w:pPr>
              <w:spacing w:after="200" w:line="276" w:lineRule="auto"/>
            </w:pPr>
            <w:r w:rsidRPr="00E33928">
              <w:t>Class</w:t>
            </w:r>
          </w:p>
        </w:tc>
        <w:tc>
          <w:tcPr>
            <w:tcW w:w="3264" w:type="dxa"/>
          </w:tcPr>
          <w:p w14:paraId="318DA5B8" w14:textId="77777777" w:rsidR="00E33928" w:rsidRPr="00E33928" w:rsidRDefault="00E33928" w:rsidP="00E33928">
            <w:pPr>
              <w:spacing w:after="200" w:line="276" w:lineRule="auto"/>
            </w:pPr>
            <w:r w:rsidRPr="00E33928">
              <w:t>Builds HTML-based report content used by report preview and printing workflows.</w:t>
            </w:r>
          </w:p>
        </w:tc>
      </w:tr>
    </w:tbl>
    <w:p w14:paraId="7C31FA76" w14:textId="77777777" w:rsidR="00E33928" w:rsidRDefault="00E33928" w:rsidP="00E33928">
      <w:pPr>
        <w:rPr>
          <w:b/>
          <w:bCs/>
        </w:rPr>
      </w:pPr>
    </w:p>
    <w:p w14:paraId="0C33F34A" w14:textId="55C185AC" w:rsidR="00E33928" w:rsidRPr="00E33928" w:rsidRDefault="00E33928" w:rsidP="00E33928">
      <w:pPr>
        <w:spacing w:after="0"/>
        <w:rPr>
          <w:b/>
          <w:bCs/>
        </w:rPr>
      </w:pPr>
      <w:r w:rsidRPr="00E33928">
        <w:rPr>
          <w:b/>
          <w:bCs/>
        </w:rPr>
        <w:t>RmaReportHtmlBuilder</w:t>
      </w:r>
    </w:p>
    <w:p w14:paraId="40090884" w14:textId="77777777" w:rsidR="00E33928" w:rsidRPr="00E33928" w:rsidRDefault="00E33928" w:rsidP="00E33928">
      <w:r w:rsidRPr="00E33928">
        <w:t>Builds HTML-based report content used by report preview and printing workflows.</w:t>
      </w:r>
    </w:p>
    <w:tbl>
      <w:tblPr>
        <w:tblStyle w:val="LightShading-Accent1"/>
        <w:tblW w:w="0" w:type="auto"/>
        <w:tblLook w:val="04A0" w:firstRow="1" w:lastRow="0" w:firstColumn="1" w:lastColumn="0" w:noHBand="0" w:noVBand="1"/>
      </w:tblPr>
      <w:tblGrid>
        <w:gridCol w:w="1741"/>
        <w:gridCol w:w="6899"/>
      </w:tblGrid>
      <w:tr w:rsidR="00E33928" w:rsidRPr="00E33928" w14:paraId="45917A78"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598975B"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39F34B03"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com.harpenterprises.rmatracker.report</w:t>
            </w:r>
          </w:p>
        </w:tc>
      </w:tr>
      <w:tr w:rsidR="00E33928" w:rsidRPr="00E33928" w14:paraId="640BE80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9143943"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17E5C038"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0D7E2E81"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7D04907"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4C8E6324"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com/harpenterprises/rmatracker/report/RmaReportHtmlBuilder.java</w:t>
            </w:r>
          </w:p>
        </w:tc>
      </w:tr>
      <w:tr w:rsidR="00E33928" w:rsidRPr="00E33928" w14:paraId="61F1DD1D"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CAB6D9" w14:textId="77777777" w:rsidR="00E33928" w:rsidRPr="00E33928" w:rsidRDefault="00E33928" w:rsidP="00E33928">
            <w:pPr>
              <w:spacing w:after="200" w:line="276" w:lineRule="auto"/>
              <w:rPr>
                <w:color w:val="auto"/>
              </w:rPr>
            </w:pPr>
            <w:r w:rsidRPr="00E33928">
              <w:rPr>
                <w:color w:val="auto"/>
              </w:rPr>
              <w:lastRenderedPageBreak/>
              <w:t>Extends</w:t>
            </w:r>
          </w:p>
        </w:tc>
        <w:tc>
          <w:tcPr>
            <w:tcW w:w="4896" w:type="dxa"/>
          </w:tcPr>
          <w:p w14:paraId="47D56E36"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None</w:t>
            </w:r>
          </w:p>
        </w:tc>
      </w:tr>
      <w:tr w:rsidR="00E33928" w:rsidRPr="00E33928" w14:paraId="3705ECE8"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6BC9707"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5BFA93D3"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1131CCAB" w14:textId="77777777" w:rsidR="00E33928" w:rsidRDefault="00E33928" w:rsidP="00E33928">
      <w:pPr>
        <w:rPr>
          <w:b/>
          <w:bCs/>
          <w:i/>
          <w:iCs/>
        </w:rPr>
      </w:pPr>
    </w:p>
    <w:p w14:paraId="795E3F4B" w14:textId="27D0D2C0" w:rsidR="00E33928" w:rsidRPr="00E33928" w:rsidRDefault="00E33928" w:rsidP="00E33928">
      <w:pPr>
        <w:spacing w:after="0"/>
        <w:rPr>
          <w:b/>
          <w:bCs/>
          <w:i/>
          <w:iCs/>
        </w:rPr>
      </w:pPr>
      <w:r w:rsidRPr="00E33928">
        <w:rPr>
          <w:b/>
          <w:bCs/>
          <w:i/>
          <w:iCs/>
        </w:rPr>
        <w:t>Key fields</w:t>
      </w:r>
    </w:p>
    <w:tbl>
      <w:tblPr>
        <w:tblStyle w:val="TableGrid"/>
        <w:tblW w:w="0" w:type="auto"/>
        <w:tblLook w:val="04A0" w:firstRow="1" w:lastRow="0" w:firstColumn="1" w:lastColumn="0" w:noHBand="0" w:noVBand="1"/>
      </w:tblPr>
      <w:tblGrid>
        <w:gridCol w:w="1746"/>
        <w:gridCol w:w="1587"/>
        <w:gridCol w:w="2271"/>
        <w:gridCol w:w="3026"/>
      </w:tblGrid>
      <w:tr w:rsidR="00E33928" w:rsidRPr="00E33928" w14:paraId="64F49732" w14:textId="77777777" w:rsidTr="006B7801">
        <w:tc>
          <w:tcPr>
            <w:tcW w:w="2448" w:type="dxa"/>
            <w:shd w:val="clear" w:color="auto" w:fill="EAF2F8"/>
          </w:tcPr>
          <w:p w14:paraId="2FAF173C" w14:textId="77777777" w:rsidR="00E33928" w:rsidRPr="00E33928" w:rsidRDefault="00E33928" w:rsidP="00E33928">
            <w:pPr>
              <w:spacing w:after="200" w:line="276" w:lineRule="auto"/>
            </w:pPr>
            <w:r w:rsidRPr="00E33928">
              <w:t>Visibility</w:t>
            </w:r>
          </w:p>
        </w:tc>
        <w:tc>
          <w:tcPr>
            <w:tcW w:w="2448" w:type="dxa"/>
            <w:shd w:val="clear" w:color="auto" w:fill="EAF2F8"/>
          </w:tcPr>
          <w:p w14:paraId="6B1B1D5B" w14:textId="77777777" w:rsidR="00E33928" w:rsidRPr="00E33928" w:rsidRDefault="00E33928" w:rsidP="00E33928">
            <w:pPr>
              <w:spacing w:after="200" w:line="276" w:lineRule="auto"/>
            </w:pPr>
            <w:r w:rsidRPr="00E33928">
              <w:t>Static</w:t>
            </w:r>
          </w:p>
        </w:tc>
        <w:tc>
          <w:tcPr>
            <w:tcW w:w="2448" w:type="dxa"/>
            <w:shd w:val="clear" w:color="auto" w:fill="EAF2F8"/>
          </w:tcPr>
          <w:p w14:paraId="0A420D9E" w14:textId="77777777" w:rsidR="00E33928" w:rsidRPr="00E33928" w:rsidRDefault="00E33928" w:rsidP="00E33928">
            <w:pPr>
              <w:spacing w:after="200" w:line="276" w:lineRule="auto"/>
            </w:pPr>
            <w:r w:rsidRPr="00E33928">
              <w:t>Type</w:t>
            </w:r>
          </w:p>
        </w:tc>
        <w:tc>
          <w:tcPr>
            <w:tcW w:w="2448" w:type="dxa"/>
            <w:shd w:val="clear" w:color="auto" w:fill="EAF2F8"/>
          </w:tcPr>
          <w:p w14:paraId="23112CE8" w14:textId="77777777" w:rsidR="00E33928" w:rsidRPr="00E33928" w:rsidRDefault="00E33928" w:rsidP="00E33928">
            <w:pPr>
              <w:spacing w:after="200" w:line="276" w:lineRule="auto"/>
            </w:pPr>
            <w:r w:rsidRPr="00E33928">
              <w:t>Name</w:t>
            </w:r>
          </w:p>
        </w:tc>
      </w:tr>
      <w:tr w:rsidR="00E33928" w:rsidRPr="00E33928" w14:paraId="0D7E163A" w14:textId="77777777" w:rsidTr="006B7801">
        <w:tc>
          <w:tcPr>
            <w:tcW w:w="2448" w:type="dxa"/>
          </w:tcPr>
          <w:p w14:paraId="16594DFB" w14:textId="77777777" w:rsidR="00E33928" w:rsidRPr="00E33928" w:rsidRDefault="00E33928" w:rsidP="00E33928">
            <w:pPr>
              <w:spacing w:after="200" w:line="276" w:lineRule="auto"/>
            </w:pPr>
            <w:r w:rsidRPr="00E33928">
              <w:t>private</w:t>
            </w:r>
          </w:p>
        </w:tc>
        <w:tc>
          <w:tcPr>
            <w:tcW w:w="2448" w:type="dxa"/>
          </w:tcPr>
          <w:p w14:paraId="7B115079" w14:textId="77777777" w:rsidR="00E33928" w:rsidRPr="00E33928" w:rsidRDefault="00E33928" w:rsidP="00E33928">
            <w:pPr>
              <w:spacing w:after="200" w:line="276" w:lineRule="auto"/>
            </w:pPr>
            <w:r w:rsidRPr="00E33928">
              <w:t>Yes</w:t>
            </w:r>
          </w:p>
        </w:tc>
        <w:tc>
          <w:tcPr>
            <w:tcW w:w="2448" w:type="dxa"/>
          </w:tcPr>
          <w:p w14:paraId="62493E4C" w14:textId="77777777" w:rsidR="00E33928" w:rsidRPr="00E33928" w:rsidRDefault="00E33928" w:rsidP="00E33928">
            <w:pPr>
              <w:spacing w:after="200" w:line="276" w:lineRule="auto"/>
            </w:pPr>
            <w:r w:rsidRPr="00E33928">
              <w:t>DateTimeFormatter</w:t>
            </w:r>
          </w:p>
        </w:tc>
        <w:tc>
          <w:tcPr>
            <w:tcW w:w="2448" w:type="dxa"/>
          </w:tcPr>
          <w:p w14:paraId="2EE7CBB1" w14:textId="77777777" w:rsidR="00E33928" w:rsidRPr="00E33928" w:rsidRDefault="00E33928" w:rsidP="00E33928">
            <w:pPr>
              <w:spacing w:after="200" w:line="276" w:lineRule="auto"/>
            </w:pPr>
            <w:r w:rsidRPr="00E33928">
              <w:t>DATE_FORMATTER</w:t>
            </w:r>
          </w:p>
        </w:tc>
      </w:tr>
      <w:tr w:rsidR="00E33928" w:rsidRPr="00E33928" w14:paraId="20EC1F78" w14:textId="77777777" w:rsidTr="006B7801">
        <w:tc>
          <w:tcPr>
            <w:tcW w:w="2448" w:type="dxa"/>
          </w:tcPr>
          <w:p w14:paraId="39276924" w14:textId="77777777" w:rsidR="00E33928" w:rsidRPr="00E33928" w:rsidRDefault="00E33928" w:rsidP="00E33928">
            <w:pPr>
              <w:spacing w:after="200" w:line="276" w:lineRule="auto"/>
            </w:pPr>
            <w:r w:rsidRPr="00E33928">
              <w:t>private</w:t>
            </w:r>
          </w:p>
        </w:tc>
        <w:tc>
          <w:tcPr>
            <w:tcW w:w="2448" w:type="dxa"/>
          </w:tcPr>
          <w:p w14:paraId="37F95B27" w14:textId="77777777" w:rsidR="00E33928" w:rsidRPr="00E33928" w:rsidRDefault="00E33928" w:rsidP="00E33928">
            <w:pPr>
              <w:spacing w:after="200" w:line="276" w:lineRule="auto"/>
            </w:pPr>
            <w:r w:rsidRPr="00E33928">
              <w:t>Yes</w:t>
            </w:r>
          </w:p>
        </w:tc>
        <w:tc>
          <w:tcPr>
            <w:tcW w:w="2448" w:type="dxa"/>
          </w:tcPr>
          <w:p w14:paraId="742AAF2C" w14:textId="77777777" w:rsidR="00E33928" w:rsidRPr="00E33928" w:rsidRDefault="00E33928" w:rsidP="00E33928">
            <w:pPr>
              <w:spacing w:after="200" w:line="276" w:lineRule="auto"/>
            </w:pPr>
            <w:r w:rsidRPr="00E33928">
              <w:t>DateTimeFormatter</w:t>
            </w:r>
          </w:p>
        </w:tc>
        <w:tc>
          <w:tcPr>
            <w:tcW w:w="2448" w:type="dxa"/>
          </w:tcPr>
          <w:p w14:paraId="248F1A2E" w14:textId="77777777" w:rsidR="00E33928" w:rsidRPr="00E33928" w:rsidRDefault="00E33928" w:rsidP="00E33928">
            <w:pPr>
              <w:spacing w:after="200" w:line="276" w:lineRule="auto"/>
            </w:pPr>
            <w:r w:rsidRPr="00E33928">
              <w:t>HISTORY_DATE_FORMATTER</w:t>
            </w:r>
          </w:p>
        </w:tc>
      </w:tr>
    </w:tbl>
    <w:p w14:paraId="0A8CDFEA" w14:textId="77777777" w:rsidR="00E33928" w:rsidRDefault="00E33928" w:rsidP="00E33928">
      <w:pPr>
        <w:rPr>
          <w:b/>
          <w:bCs/>
          <w:i/>
          <w:iCs/>
        </w:rPr>
      </w:pPr>
    </w:p>
    <w:p w14:paraId="1D800062" w14:textId="0DD048FE" w:rsidR="00E33928" w:rsidRPr="00E33928" w:rsidRDefault="00E33928" w:rsidP="00E33928">
      <w:pPr>
        <w:spacing w:after="0"/>
        <w:rPr>
          <w:b/>
          <w:bCs/>
          <w:i/>
          <w:iCs/>
        </w:rPr>
      </w:pPr>
      <w:r w:rsidRPr="00E33928">
        <w:rPr>
          <w:b/>
          <w:bCs/>
          <w:i/>
          <w:iCs/>
        </w:rPr>
        <w:t>Public and protected operations</w:t>
      </w:r>
    </w:p>
    <w:tbl>
      <w:tblPr>
        <w:tblStyle w:val="TableGrid"/>
        <w:tblW w:w="0" w:type="auto"/>
        <w:tblLook w:val="04A0" w:firstRow="1" w:lastRow="0" w:firstColumn="1" w:lastColumn="0" w:noHBand="0" w:noVBand="1"/>
      </w:tblPr>
      <w:tblGrid>
        <w:gridCol w:w="2114"/>
        <w:gridCol w:w="2069"/>
        <w:gridCol w:w="2085"/>
        <w:gridCol w:w="2362"/>
      </w:tblGrid>
      <w:tr w:rsidR="00E33928" w:rsidRPr="00E33928" w14:paraId="411C32CD" w14:textId="77777777" w:rsidTr="006B7801">
        <w:trPr>
          <w:tblHeader/>
        </w:trPr>
        <w:tc>
          <w:tcPr>
            <w:tcW w:w="2448" w:type="dxa"/>
            <w:shd w:val="clear" w:color="auto" w:fill="EAF2F8"/>
          </w:tcPr>
          <w:p w14:paraId="529B7582" w14:textId="77777777" w:rsidR="00E33928" w:rsidRPr="00E33928" w:rsidRDefault="00E33928" w:rsidP="00E33928">
            <w:pPr>
              <w:spacing w:after="200" w:line="276" w:lineRule="auto"/>
            </w:pPr>
            <w:r w:rsidRPr="00E33928">
              <w:t>Visibility</w:t>
            </w:r>
          </w:p>
        </w:tc>
        <w:tc>
          <w:tcPr>
            <w:tcW w:w="2448" w:type="dxa"/>
            <w:shd w:val="clear" w:color="auto" w:fill="EAF2F8"/>
          </w:tcPr>
          <w:p w14:paraId="30F7E820" w14:textId="77777777" w:rsidR="00E33928" w:rsidRPr="00E33928" w:rsidRDefault="00E33928" w:rsidP="00E33928">
            <w:pPr>
              <w:spacing w:after="200" w:line="276" w:lineRule="auto"/>
            </w:pPr>
            <w:r w:rsidRPr="00E33928">
              <w:t>Return Type</w:t>
            </w:r>
          </w:p>
        </w:tc>
        <w:tc>
          <w:tcPr>
            <w:tcW w:w="2448" w:type="dxa"/>
            <w:shd w:val="clear" w:color="auto" w:fill="EAF2F8"/>
          </w:tcPr>
          <w:p w14:paraId="3190DCAE" w14:textId="77777777" w:rsidR="00E33928" w:rsidRPr="00E33928" w:rsidRDefault="00E33928" w:rsidP="00E33928">
            <w:pPr>
              <w:spacing w:after="200" w:line="276" w:lineRule="auto"/>
            </w:pPr>
            <w:r w:rsidRPr="00E33928">
              <w:t>Method</w:t>
            </w:r>
          </w:p>
        </w:tc>
        <w:tc>
          <w:tcPr>
            <w:tcW w:w="2448" w:type="dxa"/>
            <w:shd w:val="clear" w:color="auto" w:fill="EAF2F8"/>
          </w:tcPr>
          <w:p w14:paraId="1D6EDCE0" w14:textId="77777777" w:rsidR="00E33928" w:rsidRPr="00E33928" w:rsidRDefault="00E33928" w:rsidP="00E33928">
            <w:pPr>
              <w:spacing w:after="200" w:line="276" w:lineRule="auto"/>
            </w:pPr>
            <w:r w:rsidRPr="00E33928">
              <w:t>Parameters</w:t>
            </w:r>
          </w:p>
        </w:tc>
      </w:tr>
      <w:tr w:rsidR="00E33928" w:rsidRPr="00E33928" w14:paraId="2F2A7C49" w14:textId="77777777" w:rsidTr="006B7801">
        <w:tc>
          <w:tcPr>
            <w:tcW w:w="2448" w:type="dxa"/>
          </w:tcPr>
          <w:p w14:paraId="71D5A981" w14:textId="77777777" w:rsidR="00E33928" w:rsidRPr="00E33928" w:rsidRDefault="00E33928" w:rsidP="00E33928">
            <w:pPr>
              <w:spacing w:after="200" w:line="276" w:lineRule="auto"/>
            </w:pPr>
            <w:r w:rsidRPr="00E33928">
              <w:t>public</w:t>
            </w:r>
          </w:p>
        </w:tc>
        <w:tc>
          <w:tcPr>
            <w:tcW w:w="2448" w:type="dxa"/>
          </w:tcPr>
          <w:p w14:paraId="2CD49B32" w14:textId="77777777" w:rsidR="00E33928" w:rsidRPr="00E33928" w:rsidRDefault="00E33928" w:rsidP="00E33928">
            <w:pPr>
              <w:spacing w:after="200" w:line="276" w:lineRule="auto"/>
            </w:pPr>
            <w:r w:rsidRPr="00E33928">
              <w:t>String</w:t>
            </w:r>
          </w:p>
        </w:tc>
        <w:tc>
          <w:tcPr>
            <w:tcW w:w="2448" w:type="dxa"/>
          </w:tcPr>
          <w:p w14:paraId="7352A534" w14:textId="77777777" w:rsidR="00E33928" w:rsidRPr="00E33928" w:rsidRDefault="00E33928" w:rsidP="00E33928">
            <w:pPr>
              <w:spacing w:after="200" w:line="276" w:lineRule="auto"/>
            </w:pPr>
            <w:r w:rsidRPr="00E33928">
              <w:t>build</w:t>
            </w:r>
          </w:p>
        </w:tc>
        <w:tc>
          <w:tcPr>
            <w:tcW w:w="2448" w:type="dxa"/>
          </w:tcPr>
          <w:p w14:paraId="4498A624" w14:textId="77777777" w:rsidR="00E33928" w:rsidRPr="00E33928" w:rsidRDefault="00E33928" w:rsidP="00E33928">
            <w:pPr>
              <w:spacing w:after="200" w:line="276" w:lineRule="auto"/>
            </w:pPr>
            <w:r w:rsidRPr="00E33928">
              <w:t>RmaRecord record</w:t>
            </w:r>
          </w:p>
        </w:tc>
      </w:tr>
      <w:tr w:rsidR="00E33928" w:rsidRPr="00E33928" w14:paraId="7148F955" w14:textId="77777777" w:rsidTr="006B7801">
        <w:tc>
          <w:tcPr>
            <w:tcW w:w="2448" w:type="dxa"/>
          </w:tcPr>
          <w:p w14:paraId="0BEEC1C2" w14:textId="77777777" w:rsidR="00E33928" w:rsidRPr="00E33928" w:rsidRDefault="00E33928" w:rsidP="00E33928">
            <w:pPr>
              <w:spacing w:after="200" w:line="276" w:lineRule="auto"/>
            </w:pPr>
            <w:r w:rsidRPr="00E33928">
              <w:t>public</w:t>
            </w:r>
          </w:p>
        </w:tc>
        <w:tc>
          <w:tcPr>
            <w:tcW w:w="2448" w:type="dxa"/>
          </w:tcPr>
          <w:p w14:paraId="618BDCA8" w14:textId="77777777" w:rsidR="00E33928" w:rsidRPr="00E33928" w:rsidRDefault="00E33928" w:rsidP="00E33928">
            <w:pPr>
              <w:spacing w:after="200" w:line="276" w:lineRule="auto"/>
            </w:pPr>
            <w:r w:rsidRPr="00E33928">
              <w:t>String</w:t>
            </w:r>
          </w:p>
        </w:tc>
        <w:tc>
          <w:tcPr>
            <w:tcW w:w="2448" w:type="dxa"/>
          </w:tcPr>
          <w:p w14:paraId="4D9D072D" w14:textId="77777777" w:rsidR="00E33928" w:rsidRPr="00E33928" w:rsidRDefault="00E33928" w:rsidP="00E33928">
            <w:pPr>
              <w:spacing w:after="200" w:line="276" w:lineRule="auto"/>
            </w:pPr>
            <w:r w:rsidRPr="00E33928">
              <w:t>build</w:t>
            </w:r>
          </w:p>
        </w:tc>
        <w:tc>
          <w:tcPr>
            <w:tcW w:w="2448" w:type="dxa"/>
          </w:tcPr>
          <w:p w14:paraId="1C2923A4" w14:textId="77777777" w:rsidR="00E33928" w:rsidRPr="00E33928" w:rsidRDefault="00E33928" w:rsidP="00E33928">
            <w:pPr>
              <w:spacing w:after="200" w:line="276" w:lineRule="auto"/>
            </w:pPr>
            <w:r w:rsidRPr="00E33928">
              <w:t>RmaRecord record, List&lt;StatusHistory&gt; statusHistory</w:t>
            </w:r>
          </w:p>
        </w:tc>
      </w:tr>
    </w:tbl>
    <w:p w14:paraId="552997C0" w14:textId="77777777" w:rsidR="00E33928" w:rsidRDefault="00E33928" w:rsidP="00E33928"/>
    <w:p w14:paraId="5AD24CD4" w14:textId="0AA41E43" w:rsidR="00E33928" w:rsidRPr="00E33928" w:rsidRDefault="00E33928" w:rsidP="00E33928">
      <w:pPr>
        <w:pStyle w:val="Heading2"/>
      </w:pPr>
      <w:bookmarkStart w:id="66" w:name="_Toc236294230"/>
      <w:r w:rsidRPr="00E33928">
        <w:t>User Interface Classes</w:t>
      </w:r>
      <w:bookmarkEnd w:id="66"/>
    </w:p>
    <w:p w14:paraId="50DA44F8" w14:textId="77777777" w:rsidR="00E33928" w:rsidRPr="00E33928" w:rsidRDefault="00E33928" w:rsidP="00E33928">
      <w:r w:rsidRPr="00E33928">
        <w:t>Swing windows, dialogs, panels, menus, and action components.</w:t>
      </w:r>
    </w:p>
    <w:tbl>
      <w:tblPr>
        <w:tblStyle w:val="TableGrid"/>
        <w:tblW w:w="0" w:type="auto"/>
        <w:tblLook w:val="04A0" w:firstRow="1" w:lastRow="0" w:firstColumn="1" w:lastColumn="0" w:noHBand="0" w:noVBand="1"/>
      </w:tblPr>
      <w:tblGrid>
        <w:gridCol w:w="3164"/>
        <w:gridCol w:w="2626"/>
        <w:gridCol w:w="2840"/>
      </w:tblGrid>
      <w:tr w:rsidR="00E33928" w:rsidRPr="00E33928" w14:paraId="3FDE0B4E" w14:textId="77777777" w:rsidTr="006B7801">
        <w:trPr>
          <w:tblHeader/>
        </w:trPr>
        <w:tc>
          <w:tcPr>
            <w:tcW w:w="3264" w:type="dxa"/>
            <w:shd w:val="clear" w:color="auto" w:fill="D9EAF7"/>
          </w:tcPr>
          <w:p w14:paraId="6094C3C5" w14:textId="77777777" w:rsidR="00E33928" w:rsidRPr="00E33928" w:rsidRDefault="00E33928" w:rsidP="00E33928">
            <w:pPr>
              <w:spacing w:after="200" w:line="276" w:lineRule="auto"/>
            </w:pPr>
            <w:r w:rsidRPr="00E33928">
              <w:t>Type</w:t>
            </w:r>
          </w:p>
        </w:tc>
        <w:tc>
          <w:tcPr>
            <w:tcW w:w="3264" w:type="dxa"/>
            <w:shd w:val="clear" w:color="auto" w:fill="D9EAF7"/>
          </w:tcPr>
          <w:p w14:paraId="46274910" w14:textId="77777777" w:rsidR="00E33928" w:rsidRPr="00E33928" w:rsidRDefault="00E33928" w:rsidP="00E33928">
            <w:pPr>
              <w:spacing w:after="200" w:line="276" w:lineRule="auto"/>
            </w:pPr>
            <w:r w:rsidRPr="00E33928">
              <w:t>Kind</w:t>
            </w:r>
          </w:p>
        </w:tc>
        <w:tc>
          <w:tcPr>
            <w:tcW w:w="3264" w:type="dxa"/>
            <w:shd w:val="clear" w:color="auto" w:fill="D9EAF7"/>
          </w:tcPr>
          <w:p w14:paraId="6C2AC540" w14:textId="77777777" w:rsidR="00E33928" w:rsidRPr="00E33928" w:rsidRDefault="00E33928" w:rsidP="00E33928">
            <w:pPr>
              <w:spacing w:after="200" w:line="276" w:lineRule="auto"/>
            </w:pPr>
            <w:r w:rsidRPr="00E33928">
              <w:t>Responsibility</w:t>
            </w:r>
          </w:p>
        </w:tc>
      </w:tr>
      <w:tr w:rsidR="00E33928" w:rsidRPr="00E33928" w14:paraId="3D12BEDD" w14:textId="77777777" w:rsidTr="006B7801">
        <w:tc>
          <w:tcPr>
            <w:tcW w:w="3264" w:type="dxa"/>
          </w:tcPr>
          <w:p w14:paraId="44648E1F" w14:textId="77777777" w:rsidR="00E33928" w:rsidRPr="00E33928" w:rsidRDefault="00E33928" w:rsidP="00E33928">
            <w:pPr>
              <w:spacing w:after="200" w:line="276" w:lineRule="auto"/>
            </w:pPr>
            <w:r w:rsidRPr="00E33928">
              <w:t>MainWindow</w:t>
            </w:r>
          </w:p>
        </w:tc>
        <w:tc>
          <w:tcPr>
            <w:tcW w:w="3264" w:type="dxa"/>
          </w:tcPr>
          <w:p w14:paraId="60AD0C7B" w14:textId="77777777" w:rsidR="00E33928" w:rsidRPr="00E33928" w:rsidRDefault="00E33928" w:rsidP="00E33928">
            <w:pPr>
              <w:spacing w:after="200" w:line="276" w:lineRule="auto"/>
            </w:pPr>
            <w:r w:rsidRPr="00E33928">
              <w:t>Class</w:t>
            </w:r>
          </w:p>
        </w:tc>
        <w:tc>
          <w:tcPr>
            <w:tcW w:w="3264" w:type="dxa"/>
          </w:tcPr>
          <w:p w14:paraId="69C4C6FD" w14:textId="77777777" w:rsidR="00E33928" w:rsidRPr="00E33928" w:rsidRDefault="00E33928" w:rsidP="00E33928">
            <w:pPr>
              <w:spacing w:after="200" w:line="276" w:lineRule="auto"/>
            </w:pPr>
            <w:r w:rsidRPr="00E33928">
              <w:t>Primary application frame coordinating RMA lists, details, menus, actions, searching, and refresh operations.</w:t>
            </w:r>
          </w:p>
        </w:tc>
      </w:tr>
      <w:tr w:rsidR="00E33928" w:rsidRPr="00E33928" w14:paraId="220EE606" w14:textId="77777777" w:rsidTr="006B7801">
        <w:tc>
          <w:tcPr>
            <w:tcW w:w="3264" w:type="dxa"/>
          </w:tcPr>
          <w:p w14:paraId="1330EDCB" w14:textId="77777777" w:rsidR="00E33928" w:rsidRPr="00E33928" w:rsidRDefault="00E33928" w:rsidP="00E33928">
            <w:pPr>
              <w:spacing w:after="200" w:line="276" w:lineRule="auto"/>
            </w:pPr>
            <w:r w:rsidRPr="00E33928">
              <w:t>MainWindowActionBar</w:t>
            </w:r>
          </w:p>
        </w:tc>
        <w:tc>
          <w:tcPr>
            <w:tcW w:w="3264" w:type="dxa"/>
          </w:tcPr>
          <w:p w14:paraId="571F3F7D" w14:textId="77777777" w:rsidR="00E33928" w:rsidRPr="00E33928" w:rsidRDefault="00E33928" w:rsidP="00E33928">
            <w:pPr>
              <w:spacing w:after="200" w:line="276" w:lineRule="auto"/>
            </w:pPr>
            <w:r w:rsidRPr="00E33928">
              <w:t>Class</w:t>
            </w:r>
          </w:p>
        </w:tc>
        <w:tc>
          <w:tcPr>
            <w:tcW w:w="3264" w:type="dxa"/>
          </w:tcPr>
          <w:p w14:paraId="64D387D5" w14:textId="77777777" w:rsidR="00E33928" w:rsidRPr="00E33928" w:rsidRDefault="00E33928" w:rsidP="00E33928">
            <w:pPr>
              <w:spacing w:after="200" w:line="276" w:lineRule="auto"/>
            </w:pPr>
            <w:r w:rsidRPr="00E33928">
              <w:t>Toolbar component containing high-frequency commands for record and report operations.</w:t>
            </w:r>
          </w:p>
        </w:tc>
      </w:tr>
      <w:tr w:rsidR="00E33928" w:rsidRPr="00E33928" w14:paraId="5007A4CB" w14:textId="77777777" w:rsidTr="006B7801">
        <w:tc>
          <w:tcPr>
            <w:tcW w:w="3264" w:type="dxa"/>
          </w:tcPr>
          <w:p w14:paraId="309B4062" w14:textId="77777777" w:rsidR="00E33928" w:rsidRPr="00E33928" w:rsidRDefault="00E33928" w:rsidP="00E33928">
            <w:pPr>
              <w:spacing w:after="200" w:line="276" w:lineRule="auto"/>
            </w:pPr>
            <w:r w:rsidRPr="00E33928">
              <w:t>MainWindowDetailsPanel</w:t>
            </w:r>
          </w:p>
        </w:tc>
        <w:tc>
          <w:tcPr>
            <w:tcW w:w="3264" w:type="dxa"/>
          </w:tcPr>
          <w:p w14:paraId="4F01BF06" w14:textId="77777777" w:rsidR="00E33928" w:rsidRPr="00E33928" w:rsidRDefault="00E33928" w:rsidP="00E33928">
            <w:pPr>
              <w:spacing w:after="200" w:line="276" w:lineRule="auto"/>
            </w:pPr>
            <w:r w:rsidRPr="00E33928">
              <w:t>Class</w:t>
            </w:r>
          </w:p>
        </w:tc>
        <w:tc>
          <w:tcPr>
            <w:tcW w:w="3264" w:type="dxa"/>
          </w:tcPr>
          <w:p w14:paraId="110A37B4" w14:textId="77777777" w:rsidR="00E33928" w:rsidRPr="00E33928" w:rsidRDefault="00E33928" w:rsidP="00E33928">
            <w:pPr>
              <w:spacing w:after="200" w:line="276" w:lineRule="auto"/>
            </w:pPr>
            <w:r w:rsidRPr="00E33928">
              <w:t>Detail presentation component for repair items and selected-RMA information.</w:t>
            </w:r>
          </w:p>
        </w:tc>
      </w:tr>
      <w:tr w:rsidR="00E33928" w:rsidRPr="00E33928" w14:paraId="361C2ED0" w14:textId="77777777" w:rsidTr="006B7801">
        <w:tc>
          <w:tcPr>
            <w:tcW w:w="3264" w:type="dxa"/>
          </w:tcPr>
          <w:p w14:paraId="5049E69F" w14:textId="77777777" w:rsidR="00E33928" w:rsidRPr="00E33928" w:rsidRDefault="00E33928" w:rsidP="00E33928">
            <w:pPr>
              <w:spacing w:after="200" w:line="276" w:lineRule="auto"/>
            </w:pPr>
            <w:r w:rsidRPr="00E33928">
              <w:lastRenderedPageBreak/>
              <w:t>MainWindowMenuBar</w:t>
            </w:r>
          </w:p>
        </w:tc>
        <w:tc>
          <w:tcPr>
            <w:tcW w:w="3264" w:type="dxa"/>
          </w:tcPr>
          <w:p w14:paraId="3E214AA9" w14:textId="77777777" w:rsidR="00E33928" w:rsidRPr="00E33928" w:rsidRDefault="00E33928" w:rsidP="00E33928">
            <w:pPr>
              <w:spacing w:after="200" w:line="276" w:lineRule="auto"/>
            </w:pPr>
            <w:r w:rsidRPr="00E33928">
              <w:t>Class</w:t>
            </w:r>
          </w:p>
        </w:tc>
        <w:tc>
          <w:tcPr>
            <w:tcW w:w="3264" w:type="dxa"/>
          </w:tcPr>
          <w:p w14:paraId="1E3A1AA0" w14:textId="77777777" w:rsidR="00E33928" w:rsidRPr="00E33928" w:rsidRDefault="00E33928" w:rsidP="00E33928">
            <w:pPr>
              <w:spacing w:after="200" w:line="276" w:lineRule="auto"/>
            </w:pPr>
            <w:r w:rsidRPr="00E33928">
              <w:t>Application menu bar that exposes file, record, reporting, backup, and help commands.</w:t>
            </w:r>
          </w:p>
        </w:tc>
      </w:tr>
      <w:tr w:rsidR="00E33928" w:rsidRPr="00E33928" w14:paraId="0FCBD955" w14:textId="77777777" w:rsidTr="006B7801">
        <w:tc>
          <w:tcPr>
            <w:tcW w:w="3264" w:type="dxa"/>
          </w:tcPr>
          <w:p w14:paraId="723CAE5C" w14:textId="77777777" w:rsidR="00E33928" w:rsidRPr="00E33928" w:rsidRDefault="00E33928" w:rsidP="00E33928">
            <w:pPr>
              <w:spacing w:after="200" w:line="276" w:lineRule="auto"/>
            </w:pPr>
            <w:r w:rsidRPr="00E33928">
              <w:t>MainWindowSearchPanel</w:t>
            </w:r>
          </w:p>
        </w:tc>
        <w:tc>
          <w:tcPr>
            <w:tcW w:w="3264" w:type="dxa"/>
          </w:tcPr>
          <w:p w14:paraId="1CFA0698" w14:textId="77777777" w:rsidR="00E33928" w:rsidRPr="00E33928" w:rsidRDefault="00E33928" w:rsidP="00E33928">
            <w:pPr>
              <w:spacing w:after="200" w:line="276" w:lineRule="auto"/>
            </w:pPr>
            <w:r w:rsidRPr="00E33928">
              <w:t>Class</w:t>
            </w:r>
          </w:p>
        </w:tc>
        <w:tc>
          <w:tcPr>
            <w:tcW w:w="3264" w:type="dxa"/>
          </w:tcPr>
          <w:p w14:paraId="3EDBC2C5" w14:textId="77777777" w:rsidR="00E33928" w:rsidRPr="00E33928" w:rsidRDefault="00E33928" w:rsidP="00E33928">
            <w:pPr>
              <w:spacing w:after="200" w:line="276" w:lineRule="auto"/>
            </w:pPr>
            <w:r w:rsidRPr="00E33928">
              <w:t>Search and status-filter controls used to refine the records displayed in the main window.</w:t>
            </w:r>
          </w:p>
        </w:tc>
      </w:tr>
      <w:tr w:rsidR="00E33928" w:rsidRPr="00E33928" w14:paraId="2498CD3D" w14:textId="77777777" w:rsidTr="006B7801">
        <w:tc>
          <w:tcPr>
            <w:tcW w:w="3264" w:type="dxa"/>
          </w:tcPr>
          <w:p w14:paraId="1A5D5C96" w14:textId="77777777" w:rsidR="00E33928" w:rsidRPr="00E33928" w:rsidRDefault="00E33928" w:rsidP="00E33928">
            <w:pPr>
              <w:spacing w:after="200" w:line="276" w:lineRule="auto"/>
            </w:pPr>
            <w:r w:rsidRPr="00E33928">
              <w:t>RmaFormActionBar</w:t>
            </w:r>
          </w:p>
        </w:tc>
        <w:tc>
          <w:tcPr>
            <w:tcW w:w="3264" w:type="dxa"/>
          </w:tcPr>
          <w:p w14:paraId="0AB59DA5" w14:textId="77777777" w:rsidR="00E33928" w:rsidRPr="00E33928" w:rsidRDefault="00E33928" w:rsidP="00E33928">
            <w:pPr>
              <w:spacing w:after="200" w:line="276" w:lineRule="auto"/>
            </w:pPr>
            <w:r w:rsidRPr="00E33928">
              <w:t>Class</w:t>
            </w:r>
          </w:p>
        </w:tc>
        <w:tc>
          <w:tcPr>
            <w:tcW w:w="3264" w:type="dxa"/>
          </w:tcPr>
          <w:p w14:paraId="746D6A6D" w14:textId="77777777" w:rsidR="00E33928" w:rsidRPr="00E33928" w:rsidRDefault="00E33928" w:rsidP="00E33928">
            <w:pPr>
              <w:spacing w:after="200" w:line="276" w:lineRule="auto"/>
            </w:pPr>
            <w:r w:rsidRPr="00E33928">
              <w:t>Dialog action area containing save, cancel, and related controls.</w:t>
            </w:r>
          </w:p>
        </w:tc>
      </w:tr>
      <w:tr w:rsidR="00E33928" w:rsidRPr="00E33928" w14:paraId="71795908" w14:textId="77777777" w:rsidTr="006B7801">
        <w:tc>
          <w:tcPr>
            <w:tcW w:w="3264" w:type="dxa"/>
          </w:tcPr>
          <w:p w14:paraId="15065762" w14:textId="77777777" w:rsidR="00E33928" w:rsidRPr="00E33928" w:rsidRDefault="00E33928" w:rsidP="00E33928">
            <w:pPr>
              <w:spacing w:after="200" w:line="276" w:lineRule="auto"/>
            </w:pPr>
            <w:r w:rsidRPr="00E33928">
              <w:t>RmaFormDialog</w:t>
            </w:r>
          </w:p>
        </w:tc>
        <w:tc>
          <w:tcPr>
            <w:tcW w:w="3264" w:type="dxa"/>
          </w:tcPr>
          <w:p w14:paraId="2F530340" w14:textId="77777777" w:rsidR="00E33928" w:rsidRPr="00E33928" w:rsidRDefault="00E33928" w:rsidP="00E33928">
            <w:pPr>
              <w:spacing w:after="200" w:line="276" w:lineRule="auto"/>
            </w:pPr>
            <w:r w:rsidRPr="00E33928">
              <w:t>Class</w:t>
            </w:r>
          </w:p>
        </w:tc>
        <w:tc>
          <w:tcPr>
            <w:tcW w:w="3264" w:type="dxa"/>
          </w:tcPr>
          <w:p w14:paraId="1EB06E04" w14:textId="77777777" w:rsidR="00E33928" w:rsidRPr="00E33928" w:rsidRDefault="00E33928" w:rsidP="00E33928">
            <w:pPr>
              <w:spacing w:after="200" w:line="276" w:lineRule="auto"/>
            </w:pPr>
            <w:r w:rsidRPr="00E33928">
              <w:t>Modal create/edit dialog that coordinates RMA information, repair items, shipping data, validation, and save operations.</w:t>
            </w:r>
          </w:p>
        </w:tc>
      </w:tr>
      <w:tr w:rsidR="00E33928" w:rsidRPr="00E33928" w14:paraId="44A04CBF" w14:textId="77777777" w:rsidTr="006B7801">
        <w:tc>
          <w:tcPr>
            <w:tcW w:w="3264" w:type="dxa"/>
          </w:tcPr>
          <w:p w14:paraId="57596FFB" w14:textId="77777777" w:rsidR="00E33928" w:rsidRPr="00E33928" w:rsidRDefault="00E33928" w:rsidP="00E33928">
            <w:pPr>
              <w:spacing w:after="200" w:line="276" w:lineRule="auto"/>
            </w:pPr>
            <w:r w:rsidRPr="00E33928">
              <w:t>RmaFormInformationPanel</w:t>
            </w:r>
          </w:p>
        </w:tc>
        <w:tc>
          <w:tcPr>
            <w:tcW w:w="3264" w:type="dxa"/>
          </w:tcPr>
          <w:p w14:paraId="1D29D590" w14:textId="77777777" w:rsidR="00E33928" w:rsidRPr="00E33928" w:rsidRDefault="00E33928" w:rsidP="00E33928">
            <w:pPr>
              <w:spacing w:after="200" w:line="276" w:lineRule="auto"/>
            </w:pPr>
            <w:r w:rsidRPr="00E33928">
              <w:t>Class</w:t>
            </w:r>
          </w:p>
        </w:tc>
        <w:tc>
          <w:tcPr>
            <w:tcW w:w="3264" w:type="dxa"/>
          </w:tcPr>
          <w:p w14:paraId="68F2C5EF" w14:textId="77777777" w:rsidR="00E33928" w:rsidRPr="00E33928" w:rsidRDefault="00E33928" w:rsidP="00E33928">
            <w:pPr>
              <w:spacing w:after="200" w:line="276" w:lineRule="auto"/>
            </w:pPr>
            <w:r w:rsidRPr="00E33928">
              <w:t>Form subsection containing core RMA identifiers, dates, status, and notes.</w:t>
            </w:r>
          </w:p>
        </w:tc>
      </w:tr>
      <w:tr w:rsidR="00E33928" w:rsidRPr="00E33928" w14:paraId="40A63A9E" w14:textId="77777777" w:rsidTr="006B7801">
        <w:tc>
          <w:tcPr>
            <w:tcW w:w="3264" w:type="dxa"/>
          </w:tcPr>
          <w:p w14:paraId="54AD1CF1" w14:textId="77777777" w:rsidR="00E33928" w:rsidRPr="00E33928" w:rsidRDefault="00E33928" w:rsidP="00E33928">
            <w:pPr>
              <w:spacing w:after="200" w:line="276" w:lineRule="auto"/>
            </w:pPr>
            <w:r w:rsidRPr="00E33928">
              <w:t>RmaFormRepairItemsPanel</w:t>
            </w:r>
          </w:p>
        </w:tc>
        <w:tc>
          <w:tcPr>
            <w:tcW w:w="3264" w:type="dxa"/>
          </w:tcPr>
          <w:p w14:paraId="103C366D" w14:textId="77777777" w:rsidR="00E33928" w:rsidRPr="00E33928" w:rsidRDefault="00E33928" w:rsidP="00E33928">
            <w:pPr>
              <w:spacing w:after="200" w:line="276" w:lineRule="auto"/>
            </w:pPr>
            <w:r w:rsidRPr="00E33928">
              <w:t>Class</w:t>
            </w:r>
          </w:p>
        </w:tc>
        <w:tc>
          <w:tcPr>
            <w:tcW w:w="3264" w:type="dxa"/>
          </w:tcPr>
          <w:p w14:paraId="7100A426" w14:textId="77777777" w:rsidR="00E33928" w:rsidRPr="00E33928" w:rsidRDefault="00E33928" w:rsidP="00E33928">
            <w:pPr>
              <w:spacing w:after="200" w:line="276" w:lineRule="auto"/>
            </w:pPr>
            <w:r w:rsidRPr="00E33928">
              <w:t>Form subsection for adding, editing, and removing repair-item rows.</w:t>
            </w:r>
          </w:p>
        </w:tc>
      </w:tr>
      <w:tr w:rsidR="00E33928" w:rsidRPr="00E33928" w14:paraId="534AB472" w14:textId="77777777" w:rsidTr="006B7801">
        <w:tc>
          <w:tcPr>
            <w:tcW w:w="3264" w:type="dxa"/>
          </w:tcPr>
          <w:p w14:paraId="4423A022" w14:textId="77777777" w:rsidR="00E33928" w:rsidRPr="00E33928" w:rsidRDefault="00E33928" w:rsidP="00E33928">
            <w:pPr>
              <w:spacing w:after="200" w:line="276" w:lineRule="auto"/>
            </w:pPr>
            <w:r w:rsidRPr="00E33928">
              <w:t>RmaFormShippingPanel</w:t>
            </w:r>
          </w:p>
        </w:tc>
        <w:tc>
          <w:tcPr>
            <w:tcW w:w="3264" w:type="dxa"/>
          </w:tcPr>
          <w:p w14:paraId="25C2FEF0" w14:textId="77777777" w:rsidR="00E33928" w:rsidRPr="00E33928" w:rsidRDefault="00E33928" w:rsidP="00E33928">
            <w:pPr>
              <w:spacing w:after="200" w:line="276" w:lineRule="auto"/>
            </w:pPr>
            <w:r w:rsidRPr="00E33928">
              <w:t>Class</w:t>
            </w:r>
          </w:p>
        </w:tc>
        <w:tc>
          <w:tcPr>
            <w:tcW w:w="3264" w:type="dxa"/>
          </w:tcPr>
          <w:p w14:paraId="44BAF4B6" w14:textId="77777777" w:rsidR="00E33928" w:rsidRPr="00E33928" w:rsidRDefault="00E33928" w:rsidP="00E33928">
            <w:pPr>
              <w:spacing w:after="200" w:line="276" w:lineRule="auto"/>
            </w:pPr>
            <w:r w:rsidRPr="00E33928">
              <w:t>Form subsection for managing multiple outbound and return shipment entries.</w:t>
            </w:r>
          </w:p>
        </w:tc>
      </w:tr>
      <w:tr w:rsidR="00E33928" w:rsidRPr="00E33928" w14:paraId="4A47B756" w14:textId="77777777" w:rsidTr="006B7801">
        <w:tc>
          <w:tcPr>
            <w:tcW w:w="3264" w:type="dxa"/>
          </w:tcPr>
          <w:p w14:paraId="73F95A71" w14:textId="77777777" w:rsidR="00E33928" w:rsidRPr="00E33928" w:rsidRDefault="00E33928" w:rsidP="00E33928">
            <w:pPr>
              <w:spacing w:after="200" w:line="276" w:lineRule="auto"/>
            </w:pPr>
            <w:r w:rsidRPr="00E33928">
              <w:t>RmaPrintPreviewWindow</w:t>
            </w:r>
          </w:p>
        </w:tc>
        <w:tc>
          <w:tcPr>
            <w:tcW w:w="3264" w:type="dxa"/>
          </w:tcPr>
          <w:p w14:paraId="400FA9DF" w14:textId="77777777" w:rsidR="00E33928" w:rsidRPr="00E33928" w:rsidRDefault="00E33928" w:rsidP="00E33928">
            <w:pPr>
              <w:spacing w:after="200" w:line="276" w:lineRule="auto"/>
            </w:pPr>
            <w:r w:rsidRPr="00E33928">
              <w:t>Class</w:t>
            </w:r>
          </w:p>
        </w:tc>
        <w:tc>
          <w:tcPr>
            <w:tcW w:w="3264" w:type="dxa"/>
          </w:tcPr>
          <w:p w14:paraId="33F49D6A" w14:textId="77777777" w:rsidR="00E33928" w:rsidRPr="00E33928" w:rsidRDefault="00E33928" w:rsidP="00E33928">
            <w:pPr>
              <w:spacing w:after="200" w:line="276" w:lineRule="auto"/>
            </w:pPr>
            <w:r w:rsidRPr="00E33928">
              <w:t>Displays printable list content and provides page-oriented printing actions.</w:t>
            </w:r>
          </w:p>
        </w:tc>
      </w:tr>
      <w:tr w:rsidR="00E33928" w:rsidRPr="00E33928" w14:paraId="7D75E95A" w14:textId="77777777" w:rsidTr="006B7801">
        <w:tc>
          <w:tcPr>
            <w:tcW w:w="3264" w:type="dxa"/>
          </w:tcPr>
          <w:p w14:paraId="3C513130" w14:textId="77777777" w:rsidR="00E33928" w:rsidRPr="00E33928" w:rsidRDefault="00E33928" w:rsidP="00E33928">
            <w:pPr>
              <w:spacing w:after="200" w:line="276" w:lineRule="auto"/>
            </w:pPr>
            <w:r w:rsidRPr="00E33928">
              <w:t>RmaReportActionBar</w:t>
            </w:r>
          </w:p>
        </w:tc>
        <w:tc>
          <w:tcPr>
            <w:tcW w:w="3264" w:type="dxa"/>
          </w:tcPr>
          <w:p w14:paraId="11D8DB34" w14:textId="77777777" w:rsidR="00E33928" w:rsidRPr="00E33928" w:rsidRDefault="00E33928" w:rsidP="00E33928">
            <w:pPr>
              <w:spacing w:after="200" w:line="276" w:lineRule="auto"/>
            </w:pPr>
            <w:r w:rsidRPr="00E33928">
              <w:t>Class</w:t>
            </w:r>
          </w:p>
        </w:tc>
        <w:tc>
          <w:tcPr>
            <w:tcW w:w="3264" w:type="dxa"/>
          </w:tcPr>
          <w:p w14:paraId="475E086C" w14:textId="77777777" w:rsidR="00E33928" w:rsidRPr="00E33928" w:rsidRDefault="00E33928" w:rsidP="00E33928">
            <w:pPr>
              <w:spacing w:after="200" w:line="276" w:lineRule="auto"/>
            </w:pPr>
            <w:r w:rsidRPr="00E33928">
              <w:t>Action controls associated with report preview, print, PDF, and Excel workflows.</w:t>
            </w:r>
          </w:p>
        </w:tc>
      </w:tr>
      <w:tr w:rsidR="00E33928" w:rsidRPr="00E33928" w14:paraId="390C8718" w14:textId="77777777" w:rsidTr="006B7801">
        <w:tc>
          <w:tcPr>
            <w:tcW w:w="3264" w:type="dxa"/>
          </w:tcPr>
          <w:p w14:paraId="2F8624E5" w14:textId="77777777" w:rsidR="00E33928" w:rsidRPr="00E33928" w:rsidRDefault="00E33928" w:rsidP="00E33928">
            <w:pPr>
              <w:spacing w:after="200" w:line="276" w:lineRule="auto"/>
            </w:pPr>
            <w:r w:rsidRPr="00E33928">
              <w:lastRenderedPageBreak/>
              <w:t>RmaReportPreviewWindow</w:t>
            </w:r>
          </w:p>
        </w:tc>
        <w:tc>
          <w:tcPr>
            <w:tcW w:w="3264" w:type="dxa"/>
          </w:tcPr>
          <w:p w14:paraId="48424121" w14:textId="77777777" w:rsidR="00E33928" w:rsidRPr="00E33928" w:rsidRDefault="00E33928" w:rsidP="00E33928">
            <w:pPr>
              <w:spacing w:after="200" w:line="276" w:lineRule="auto"/>
            </w:pPr>
            <w:r w:rsidRPr="00E33928">
              <w:t>Class</w:t>
            </w:r>
          </w:p>
        </w:tc>
        <w:tc>
          <w:tcPr>
            <w:tcW w:w="3264" w:type="dxa"/>
          </w:tcPr>
          <w:p w14:paraId="30C963F5" w14:textId="77777777" w:rsidR="00E33928" w:rsidRPr="00E33928" w:rsidRDefault="00E33928" w:rsidP="00E33928">
            <w:pPr>
              <w:spacing w:after="200" w:line="276" w:lineRule="auto"/>
            </w:pPr>
            <w:r w:rsidRPr="00E33928">
              <w:t>Displays a formatted selected-RMA report before print or export.</w:t>
            </w:r>
          </w:p>
        </w:tc>
      </w:tr>
      <w:tr w:rsidR="00E33928" w:rsidRPr="00E33928" w14:paraId="22EEB45B" w14:textId="77777777" w:rsidTr="006B7801">
        <w:tc>
          <w:tcPr>
            <w:tcW w:w="3264" w:type="dxa"/>
          </w:tcPr>
          <w:p w14:paraId="30A77C6F" w14:textId="77777777" w:rsidR="00E33928" w:rsidRPr="00E33928" w:rsidRDefault="00E33928" w:rsidP="00E33928">
            <w:pPr>
              <w:spacing w:after="200" w:line="276" w:lineRule="auto"/>
            </w:pPr>
            <w:r w:rsidRPr="00E33928">
              <w:t>StatusHistoryDialog</w:t>
            </w:r>
          </w:p>
        </w:tc>
        <w:tc>
          <w:tcPr>
            <w:tcW w:w="3264" w:type="dxa"/>
          </w:tcPr>
          <w:p w14:paraId="245D8A90" w14:textId="77777777" w:rsidR="00E33928" w:rsidRPr="00E33928" w:rsidRDefault="00E33928" w:rsidP="00E33928">
            <w:pPr>
              <w:spacing w:after="200" w:line="276" w:lineRule="auto"/>
            </w:pPr>
            <w:r w:rsidRPr="00E33928">
              <w:t>Class</w:t>
            </w:r>
          </w:p>
        </w:tc>
        <w:tc>
          <w:tcPr>
            <w:tcW w:w="3264" w:type="dxa"/>
          </w:tcPr>
          <w:p w14:paraId="339980CB" w14:textId="77777777" w:rsidR="00E33928" w:rsidRPr="00E33928" w:rsidRDefault="00E33928" w:rsidP="00E33928">
            <w:pPr>
              <w:spacing w:after="200" w:line="276" w:lineRule="auto"/>
            </w:pPr>
            <w:r w:rsidRPr="00E33928">
              <w:t>Displays the chronological status history for the selected RMA.</w:t>
            </w:r>
          </w:p>
        </w:tc>
      </w:tr>
    </w:tbl>
    <w:p w14:paraId="639945DA" w14:textId="77777777" w:rsidR="00E33928" w:rsidRDefault="00E33928" w:rsidP="00E33928">
      <w:pPr>
        <w:rPr>
          <w:b/>
          <w:bCs/>
        </w:rPr>
      </w:pPr>
    </w:p>
    <w:p w14:paraId="3A89BAE9" w14:textId="2DA30F93" w:rsidR="00E33928" w:rsidRPr="00E33928" w:rsidRDefault="00E33928" w:rsidP="00E33928">
      <w:pPr>
        <w:spacing w:before="240" w:after="0" w:line="240" w:lineRule="auto"/>
        <w:rPr>
          <w:b/>
          <w:bCs/>
        </w:rPr>
      </w:pPr>
      <w:r w:rsidRPr="00E33928">
        <w:rPr>
          <w:b/>
          <w:bCs/>
        </w:rPr>
        <w:t>MainWindow</w:t>
      </w:r>
    </w:p>
    <w:p w14:paraId="50D44ACB" w14:textId="77777777" w:rsidR="00E33928" w:rsidRPr="00E33928" w:rsidRDefault="00E33928" w:rsidP="00E33928">
      <w:r w:rsidRPr="00E33928">
        <w:t>Primary application frame coordinating RMA lists, details, menus, actions, searching, and refresh operations.</w:t>
      </w:r>
    </w:p>
    <w:tbl>
      <w:tblPr>
        <w:tblStyle w:val="LightShading-Accent1"/>
        <w:tblW w:w="0" w:type="auto"/>
        <w:tblLook w:val="04A0" w:firstRow="1" w:lastRow="0" w:firstColumn="1" w:lastColumn="0" w:noHBand="0" w:noVBand="1"/>
      </w:tblPr>
      <w:tblGrid>
        <w:gridCol w:w="3136"/>
        <w:gridCol w:w="5504"/>
      </w:tblGrid>
      <w:tr w:rsidR="00E33928" w:rsidRPr="00E33928" w14:paraId="6396EC77"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4638E4"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001794A"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57E7727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FFA703E"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35B0BA4A"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0A9E5537"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51F00F1"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717402DA"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com/harpenterprises/rmatracker/ui/MainWindow.java</w:t>
            </w:r>
          </w:p>
        </w:tc>
      </w:tr>
      <w:tr w:rsidR="00E33928" w:rsidRPr="00E33928" w14:paraId="4B71A4AF"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37E7BC"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36C1FF73"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JFrame</w:t>
            </w:r>
          </w:p>
        </w:tc>
      </w:tr>
      <w:tr w:rsidR="00E33928" w:rsidRPr="00E33928" w14:paraId="4C8FF0C0"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1C7B978"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46232003"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13B8C524" w14:textId="77777777" w:rsidR="00E33928" w:rsidRDefault="00E33928" w:rsidP="00E33928">
      <w:pPr>
        <w:rPr>
          <w:b/>
          <w:bCs/>
          <w:i/>
          <w:iCs/>
        </w:rPr>
      </w:pPr>
    </w:p>
    <w:p w14:paraId="4913D189" w14:textId="41F29E89" w:rsidR="00E33928" w:rsidRPr="00E33928" w:rsidRDefault="00E33928" w:rsidP="00E33928">
      <w:pPr>
        <w:spacing w:after="0"/>
        <w:rPr>
          <w:b/>
          <w:bCs/>
          <w:i/>
          <w:iCs/>
        </w:rPr>
      </w:pPr>
      <w:r w:rsidRPr="00E33928">
        <w:rPr>
          <w:b/>
          <w:bCs/>
          <w:i/>
          <w:iCs/>
        </w:rPr>
        <w:t>Key fields</w:t>
      </w:r>
    </w:p>
    <w:tbl>
      <w:tblPr>
        <w:tblStyle w:val="TableGrid"/>
        <w:tblW w:w="0" w:type="auto"/>
        <w:tblLook w:val="04A0" w:firstRow="1" w:lastRow="0" w:firstColumn="1" w:lastColumn="0" w:noHBand="0" w:noVBand="1"/>
      </w:tblPr>
      <w:tblGrid>
        <w:gridCol w:w="1041"/>
        <w:gridCol w:w="732"/>
        <w:gridCol w:w="3737"/>
        <w:gridCol w:w="3120"/>
      </w:tblGrid>
      <w:tr w:rsidR="00E33928" w:rsidRPr="00E33928" w14:paraId="5B2AD35D" w14:textId="77777777" w:rsidTr="006B7801">
        <w:tc>
          <w:tcPr>
            <w:tcW w:w="2448" w:type="dxa"/>
            <w:shd w:val="clear" w:color="auto" w:fill="EAF2F8"/>
          </w:tcPr>
          <w:p w14:paraId="185A622B" w14:textId="77777777" w:rsidR="00E33928" w:rsidRPr="00E33928" w:rsidRDefault="00E33928" w:rsidP="00E33928">
            <w:pPr>
              <w:spacing w:after="200" w:line="276" w:lineRule="auto"/>
            </w:pPr>
            <w:r w:rsidRPr="00E33928">
              <w:t>Visibility</w:t>
            </w:r>
          </w:p>
        </w:tc>
        <w:tc>
          <w:tcPr>
            <w:tcW w:w="2448" w:type="dxa"/>
            <w:shd w:val="clear" w:color="auto" w:fill="EAF2F8"/>
          </w:tcPr>
          <w:p w14:paraId="5E74C697" w14:textId="77777777" w:rsidR="00E33928" w:rsidRPr="00E33928" w:rsidRDefault="00E33928" w:rsidP="00E33928">
            <w:pPr>
              <w:spacing w:after="200" w:line="276" w:lineRule="auto"/>
            </w:pPr>
            <w:r w:rsidRPr="00E33928">
              <w:t>Static</w:t>
            </w:r>
          </w:p>
        </w:tc>
        <w:tc>
          <w:tcPr>
            <w:tcW w:w="2448" w:type="dxa"/>
            <w:shd w:val="clear" w:color="auto" w:fill="EAF2F8"/>
          </w:tcPr>
          <w:p w14:paraId="40F366D2" w14:textId="77777777" w:rsidR="00E33928" w:rsidRPr="00E33928" w:rsidRDefault="00E33928" w:rsidP="00E33928">
            <w:pPr>
              <w:spacing w:after="200" w:line="276" w:lineRule="auto"/>
            </w:pPr>
            <w:r w:rsidRPr="00E33928">
              <w:t>Type</w:t>
            </w:r>
          </w:p>
        </w:tc>
        <w:tc>
          <w:tcPr>
            <w:tcW w:w="2448" w:type="dxa"/>
            <w:shd w:val="clear" w:color="auto" w:fill="EAF2F8"/>
          </w:tcPr>
          <w:p w14:paraId="54BC6991" w14:textId="77777777" w:rsidR="00E33928" w:rsidRPr="00E33928" w:rsidRDefault="00E33928" w:rsidP="00E33928">
            <w:pPr>
              <w:spacing w:after="200" w:line="276" w:lineRule="auto"/>
            </w:pPr>
            <w:r w:rsidRPr="00E33928">
              <w:t>Name</w:t>
            </w:r>
          </w:p>
        </w:tc>
      </w:tr>
      <w:tr w:rsidR="00E33928" w:rsidRPr="00E33928" w14:paraId="51AECEEE" w14:textId="77777777" w:rsidTr="006B7801">
        <w:tc>
          <w:tcPr>
            <w:tcW w:w="2448" w:type="dxa"/>
          </w:tcPr>
          <w:p w14:paraId="14FB8203" w14:textId="77777777" w:rsidR="00E33928" w:rsidRPr="00E33928" w:rsidRDefault="00E33928" w:rsidP="00E33928">
            <w:pPr>
              <w:spacing w:after="200" w:line="276" w:lineRule="auto"/>
            </w:pPr>
            <w:r w:rsidRPr="00E33928">
              <w:t>private</w:t>
            </w:r>
          </w:p>
        </w:tc>
        <w:tc>
          <w:tcPr>
            <w:tcW w:w="2448" w:type="dxa"/>
          </w:tcPr>
          <w:p w14:paraId="0FB75DCC" w14:textId="77777777" w:rsidR="00E33928" w:rsidRPr="00E33928" w:rsidRDefault="00E33928" w:rsidP="00E33928">
            <w:pPr>
              <w:spacing w:after="200" w:line="276" w:lineRule="auto"/>
            </w:pPr>
            <w:r w:rsidRPr="00E33928">
              <w:t>Yes</w:t>
            </w:r>
          </w:p>
        </w:tc>
        <w:tc>
          <w:tcPr>
            <w:tcW w:w="2448" w:type="dxa"/>
          </w:tcPr>
          <w:p w14:paraId="08961123" w14:textId="77777777" w:rsidR="00E33928" w:rsidRPr="00E33928" w:rsidRDefault="00E33928" w:rsidP="00E33928">
            <w:pPr>
              <w:spacing w:after="200" w:line="276" w:lineRule="auto"/>
            </w:pPr>
            <w:r w:rsidRPr="00E33928">
              <w:t>int</w:t>
            </w:r>
          </w:p>
        </w:tc>
        <w:tc>
          <w:tcPr>
            <w:tcW w:w="2448" w:type="dxa"/>
          </w:tcPr>
          <w:p w14:paraId="001C1DC5" w14:textId="77777777" w:rsidR="00E33928" w:rsidRPr="00E33928" w:rsidRDefault="00E33928" w:rsidP="00E33928">
            <w:pPr>
              <w:spacing w:after="200" w:line="276" w:lineRule="auto"/>
            </w:pPr>
            <w:r w:rsidRPr="00E33928">
              <w:t>MAX_AUTOMATIC_BACKUPS</w:t>
            </w:r>
          </w:p>
        </w:tc>
      </w:tr>
      <w:tr w:rsidR="00E33928" w:rsidRPr="00E33928" w14:paraId="1F10C808" w14:textId="77777777" w:rsidTr="006B7801">
        <w:tc>
          <w:tcPr>
            <w:tcW w:w="2448" w:type="dxa"/>
          </w:tcPr>
          <w:p w14:paraId="3A455B6D" w14:textId="77777777" w:rsidR="00E33928" w:rsidRPr="00E33928" w:rsidRDefault="00E33928" w:rsidP="00E33928">
            <w:pPr>
              <w:spacing w:after="200" w:line="276" w:lineRule="auto"/>
            </w:pPr>
            <w:r w:rsidRPr="00E33928">
              <w:t>private</w:t>
            </w:r>
          </w:p>
        </w:tc>
        <w:tc>
          <w:tcPr>
            <w:tcW w:w="2448" w:type="dxa"/>
          </w:tcPr>
          <w:p w14:paraId="11D13A18" w14:textId="77777777" w:rsidR="00E33928" w:rsidRPr="00E33928" w:rsidRDefault="00E33928" w:rsidP="00E33928">
            <w:pPr>
              <w:spacing w:after="200" w:line="276" w:lineRule="auto"/>
            </w:pPr>
            <w:r w:rsidRPr="00E33928">
              <w:t>Yes</w:t>
            </w:r>
          </w:p>
        </w:tc>
        <w:tc>
          <w:tcPr>
            <w:tcW w:w="2448" w:type="dxa"/>
          </w:tcPr>
          <w:p w14:paraId="22AE67DD" w14:textId="77777777" w:rsidR="00E33928" w:rsidRPr="00E33928" w:rsidRDefault="00E33928" w:rsidP="00E33928">
            <w:pPr>
              <w:spacing w:after="200" w:line="276" w:lineRule="auto"/>
            </w:pPr>
            <w:r w:rsidRPr="00E33928">
              <w:t>Path</w:t>
            </w:r>
          </w:p>
        </w:tc>
        <w:tc>
          <w:tcPr>
            <w:tcW w:w="2448" w:type="dxa"/>
          </w:tcPr>
          <w:p w14:paraId="17D34528" w14:textId="77777777" w:rsidR="00E33928" w:rsidRPr="00E33928" w:rsidRDefault="00E33928" w:rsidP="00E33928">
            <w:pPr>
              <w:spacing w:after="200" w:line="276" w:lineRule="auto"/>
            </w:pPr>
            <w:r w:rsidRPr="00E33928">
              <w:t>AUTOMATIC_BACKUP_FOLDER</w:t>
            </w:r>
          </w:p>
        </w:tc>
      </w:tr>
      <w:tr w:rsidR="00E33928" w:rsidRPr="00E33928" w14:paraId="6F385875" w14:textId="77777777" w:rsidTr="006B7801">
        <w:tc>
          <w:tcPr>
            <w:tcW w:w="2448" w:type="dxa"/>
          </w:tcPr>
          <w:p w14:paraId="61D68CBB" w14:textId="77777777" w:rsidR="00E33928" w:rsidRPr="00E33928" w:rsidRDefault="00E33928" w:rsidP="00E33928">
            <w:pPr>
              <w:spacing w:after="200" w:line="276" w:lineRule="auto"/>
            </w:pPr>
            <w:r w:rsidRPr="00E33928">
              <w:t>private</w:t>
            </w:r>
          </w:p>
        </w:tc>
        <w:tc>
          <w:tcPr>
            <w:tcW w:w="2448" w:type="dxa"/>
          </w:tcPr>
          <w:p w14:paraId="7EE1DA1D" w14:textId="77777777" w:rsidR="00E33928" w:rsidRPr="00E33928" w:rsidRDefault="00E33928" w:rsidP="00E33928">
            <w:pPr>
              <w:spacing w:after="200" w:line="276" w:lineRule="auto"/>
            </w:pPr>
            <w:r w:rsidRPr="00E33928">
              <w:t>No</w:t>
            </w:r>
          </w:p>
        </w:tc>
        <w:tc>
          <w:tcPr>
            <w:tcW w:w="2448" w:type="dxa"/>
          </w:tcPr>
          <w:p w14:paraId="3979983A" w14:textId="77777777" w:rsidR="00E33928" w:rsidRPr="00E33928" w:rsidRDefault="00E33928" w:rsidP="00E33928">
            <w:pPr>
              <w:spacing w:after="200" w:line="276" w:lineRule="auto"/>
            </w:pPr>
            <w:r w:rsidRPr="00E33928">
              <w:t>JTextField</w:t>
            </w:r>
          </w:p>
        </w:tc>
        <w:tc>
          <w:tcPr>
            <w:tcW w:w="2448" w:type="dxa"/>
          </w:tcPr>
          <w:p w14:paraId="08D1AF22" w14:textId="77777777" w:rsidR="00E33928" w:rsidRPr="00E33928" w:rsidRDefault="00E33928" w:rsidP="00E33928">
            <w:pPr>
              <w:spacing w:after="200" w:line="276" w:lineRule="auto"/>
            </w:pPr>
            <w:r w:rsidRPr="00E33928">
              <w:t>searchField</w:t>
            </w:r>
          </w:p>
        </w:tc>
      </w:tr>
      <w:tr w:rsidR="00E33928" w:rsidRPr="00E33928" w14:paraId="7B9F886C" w14:textId="77777777" w:rsidTr="006B7801">
        <w:tc>
          <w:tcPr>
            <w:tcW w:w="2448" w:type="dxa"/>
          </w:tcPr>
          <w:p w14:paraId="5FA667AE" w14:textId="77777777" w:rsidR="00E33928" w:rsidRPr="00E33928" w:rsidRDefault="00E33928" w:rsidP="00E33928">
            <w:pPr>
              <w:spacing w:after="200" w:line="276" w:lineRule="auto"/>
            </w:pPr>
            <w:r w:rsidRPr="00E33928">
              <w:t>private</w:t>
            </w:r>
          </w:p>
        </w:tc>
        <w:tc>
          <w:tcPr>
            <w:tcW w:w="2448" w:type="dxa"/>
          </w:tcPr>
          <w:p w14:paraId="0DE45CB3" w14:textId="77777777" w:rsidR="00E33928" w:rsidRPr="00E33928" w:rsidRDefault="00E33928" w:rsidP="00E33928">
            <w:pPr>
              <w:spacing w:after="200" w:line="276" w:lineRule="auto"/>
            </w:pPr>
            <w:r w:rsidRPr="00E33928">
              <w:t>No</w:t>
            </w:r>
          </w:p>
        </w:tc>
        <w:tc>
          <w:tcPr>
            <w:tcW w:w="2448" w:type="dxa"/>
          </w:tcPr>
          <w:p w14:paraId="0CC4F461" w14:textId="77777777" w:rsidR="00E33928" w:rsidRPr="00E33928" w:rsidRDefault="00E33928" w:rsidP="00E33928">
            <w:pPr>
              <w:spacing w:after="200" w:line="276" w:lineRule="auto"/>
            </w:pPr>
            <w:r w:rsidRPr="00E33928">
              <w:t>JTextField</w:t>
            </w:r>
          </w:p>
        </w:tc>
        <w:tc>
          <w:tcPr>
            <w:tcW w:w="2448" w:type="dxa"/>
          </w:tcPr>
          <w:p w14:paraId="7ADFED4C" w14:textId="77777777" w:rsidR="00E33928" w:rsidRPr="00E33928" w:rsidRDefault="00E33928" w:rsidP="00E33928">
            <w:pPr>
              <w:spacing w:after="200" w:line="276" w:lineRule="auto"/>
            </w:pPr>
            <w:r w:rsidRPr="00E33928">
              <w:t>dateFromField</w:t>
            </w:r>
          </w:p>
        </w:tc>
      </w:tr>
      <w:tr w:rsidR="00E33928" w:rsidRPr="00E33928" w14:paraId="6E421457" w14:textId="77777777" w:rsidTr="006B7801">
        <w:tc>
          <w:tcPr>
            <w:tcW w:w="2448" w:type="dxa"/>
          </w:tcPr>
          <w:p w14:paraId="32419531" w14:textId="77777777" w:rsidR="00E33928" w:rsidRPr="00E33928" w:rsidRDefault="00E33928" w:rsidP="00E33928">
            <w:pPr>
              <w:spacing w:after="200" w:line="276" w:lineRule="auto"/>
            </w:pPr>
            <w:r w:rsidRPr="00E33928">
              <w:t>private</w:t>
            </w:r>
          </w:p>
        </w:tc>
        <w:tc>
          <w:tcPr>
            <w:tcW w:w="2448" w:type="dxa"/>
          </w:tcPr>
          <w:p w14:paraId="19053951" w14:textId="77777777" w:rsidR="00E33928" w:rsidRPr="00E33928" w:rsidRDefault="00E33928" w:rsidP="00E33928">
            <w:pPr>
              <w:spacing w:after="200" w:line="276" w:lineRule="auto"/>
            </w:pPr>
            <w:r w:rsidRPr="00E33928">
              <w:t>No</w:t>
            </w:r>
          </w:p>
        </w:tc>
        <w:tc>
          <w:tcPr>
            <w:tcW w:w="2448" w:type="dxa"/>
          </w:tcPr>
          <w:p w14:paraId="78749AF6" w14:textId="77777777" w:rsidR="00E33928" w:rsidRPr="00E33928" w:rsidRDefault="00E33928" w:rsidP="00E33928">
            <w:pPr>
              <w:spacing w:after="200" w:line="276" w:lineRule="auto"/>
            </w:pPr>
            <w:r w:rsidRPr="00E33928">
              <w:t>JTextField</w:t>
            </w:r>
          </w:p>
        </w:tc>
        <w:tc>
          <w:tcPr>
            <w:tcW w:w="2448" w:type="dxa"/>
          </w:tcPr>
          <w:p w14:paraId="2C69B499" w14:textId="77777777" w:rsidR="00E33928" w:rsidRPr="00E33928" w:rsidRDefault="00E33928" w:rsidP="00E33928">
            <w:pPr>
              <w:spacing w:after="200" w:line="276" w:lineRule="auto"/>
            </w:pPr>
            <w:r w:rsidRPr="00E33928">
              <w:t>dateToField</w:t>
            </w:r>
          </w:p>
        </w:tc>
      </w:tr>
      <w:tr w:rsidR="00E33928" w:rsidRPr="00E33928" w14:paraId="4B2762B2" w14:textId="77777777" w:rsidTr="006B7801">
        <w:tc>
          <w:tcPr>
            <w:tcW w:w="2448" w:type="dxa"/>
          </w:tcPr>
          <w:p w14:paraId="781347BC" w14:textId="77777777" w:rsidR="00E33928" w:rsidRPr="00E33928" w:rsidRDefault="00E33928" w:rsidP="00E33928">
            <w:pPr>
              <w:spacing w:after="200" w:line="276" w:lineRule="auto"/>
            </w:pPr>
            <w:r w:rsidRPr="00E33928">
              <w:t>private</w:t>
            </w:r>
          </w:p>
        </w:tc>
        <w:tc>
          <w:tcPr>
            <w:tcW w:w="2448" w:type="dxa"/>
          </w:tcPr>
          <w:p w14:paraId="16B3FA59" w14:textId="77777777" w:rsidR="00E33928" w:rsidRPr="00E33928" w:rsidRDefault="00E33928" w:rsidP="00E33928">
            <w:pPr>
              <w:spacing w:after="200" w:line="276" w:lineRule="auto"/>
            </w:pPr>
            <w:r w:rsidRPr="00E33928">
              <w:t>No</w:t>
            </w:r>
          </w:p>
        </w:tc>
        <w:tc>
          <w:tcPr>
            <w:tcW w:w="2448" w:type="dxa"/>
          </w:tcPr>
          <w:p w14:paraId="1197F656" w14:textId="77777777" w:rsidR="00E33928" w:rsidRPr="00E33928" w:rsidRDefault="00E33928" w:rsidP="00E33928">
            <w:pPr>
              <w:spacing w:after="200" w:line="276" w:lineRule="auto"/>
            </w:pPr>
            <w:r w:rsidRPr="00E33928">
              <w:t>JComboBox&lt;Object&gt;</w:t>
            </w:r>
          </w:p>
        </w:tc>
        <w:tc>
          <w:tcPr>
            <w:tcW w:w="2448" w:type="dxa"/>
          </w:tcPr>
          <w:p w14:paraId="0DD1F818" w14:textId="77777777" w:rsidR="00E33928" w:rsidRPr="00E33928" w:rsidRDefault="00E33928" w:rsidP="00E33928">
            <w:pPr>
              <w:spacing w:after="200" w:line="276" w:lineRule="auto"/>
            </w:pPr>
            <w:r w:rsidRPr="00E33928">
              <w:t>statusFilterComboBox</w:t>
            </w:r>
          </w:p>
        </w:tc>
      </w:tr>
      <w:tr w:rsidR="00E33928" w:rsidRPr="00E33928" w14:paraId="0267352B" w14:textId="77777777" w:rsidTr="006B7801">
        <w:tc>
          <w:tcPr>
            <w:tcW w:w="2448" w:type="dxa"/>
          </w:tcPr>
          <w:p w14:paraId="4102266C" w14:textId="77777777" w:rsidR="00E33928" w:rsidRPr="00E33928" w:rsidRDefault="00E33928" w:rsidP="00E33928">
            <w:pPr>
              <w:spacing w:after="200" w:line="276" w:lineRule="auto"/>
            </w:pPr>
            <w:r w:rsidRPr="00E33928">
              <w:t>private</w:t>
            </w:r>
          </w:p>
        </w:tc>
        <w:tc>
          <w:tcPr>
            <w:tcW w:w="2448" w:type="dxa"/>
          </w:tcPr>
          <w:p w14:paraId="0A88DC52" w14:textId="77777777" w:rsidR="00E33928" w:rsidRPr="00E33928" w:rsidRDefault="00E33928" w:rsidP="00E33928">
            <w:pPr>
              <w:spacing w:after="200" w:line="276" w:lineRule="auto"/>
            </w:pPr>
            <w:r w:rsidRPr="00E33928">
              <w:t>No</w:t>
            </w:r>
          </w:p>
        </w:tc>
        <w:tc>
          <w:tcPr>
            <w:tcW w:w="2448" w:type="dxa"/>
          </w:tcPr>
          <w:p w14:paraId="3F78FC86" w14:textId="77777777" w:rsidR="00E33928" w:rsidRPr="00E33928" w:rsidRDefault="00E33928" w:rsidP="00E33928">
            <w:pPr>
              <w:spacing w:after="200" w:line="276" w:lineRule="auto"/>
            </w:pPr>
            <w:r w:rsidRPr="00E33928">
              <w:t>JComboBox&lt;String&gt;</w:t>
            </w:r>
          </w:p>
        </w:tc>
        <w:tc>
          <w:tcPr>
            <w:tcW w:w="2448" w:type="dxa"/>
          </w:tcPr>
          <w:p w14:paraId="1F7C6624" w14:textId="77777777" w:rsidR="00E33928" w:rsidRPr="00E33928" w:rsidRDefault="00E33928" w:rsidP="00E33928">
            <w:pPr>
              <w:spacing w:after="200" w:line="276" w:lineRule="auto"/>
            </w:pPr>
            <w:r w:rsidRPr="00E33928">
              <w:t>countyFilterComboBox</w:t>
            </w:r>
          </w:p>
        </w:tc>
      </w:tr>
      <w:tr w:rsidR="00E33928" w:rsidRPr="00E33928" w14:paraId="7E04E1A7" w14:textId="77777777" w:rsidTr="006B7801">
        <w:tc>
          <w:tcPr>
            <w:tcW w:w="2448" w:type="dxa"/>
          </w:tcPr>
          <w:p w14:paraId="4C6F6E0A" w14:textId="77777777" w:rsidR="00E33928" w:rsidRPr="00E33928" w:rsidRDefault="00E33928" w:rsidP="00E33928">
            <w:pPr>
              <w:spacing w:after="200" w:line="276" w:lineRule="auto"/>
            </w:pPr>
            <w:r w:rsidRPr="00E33928">
              <w:t>private</w:t>
            </w:r>
          </w:p>
        </w:tc>
        <w:tc>
          <w:tcPr>
            <w:tcW w:w="2448" w:type="dxa"/>
          </w:tcPr>
          <w:p w14:paraId="69DD510C" w14:textId="77777777" w:rsidR="00E33928" w:rsidRPr="00E33928" w:rsidRDefault="00E33928" w:rsidP="00E33928">
            <w:pPr>
              <w:spacing w:after="200" w:line="276" w:lineRule="auto"/>
            </w:pPr>
            <w:r w:rsidRPr="00E33928">
              <w:t>No</w:t>
            </w:r>
          </w:p>
        </w:tc>
        <w:tc>
          <w:tcPr>
            <w:tcW w:w="2448" w:type="dxa"/>
          </w:tcPr>
          <w:p w14:paraId="6A7B1AEA" w14:textId="77777777" w:rsidR="00E33928" w:rsidRPr="00E33928" w:rsidRDefault="00E33928" w:rsidP="00E33928">
            <w:pPr>
              <w:spacing w:after="200" w:line="276" w:lineRule="auto"/>
            </w:pPr>
            <w:r w:rsidRPr="00E33928">
              <w:t>JComboBox&lt;String&gt;</w:t>
            </w:r>
          </w:p>
        </w:tc>
        <w:tc>
          <w:tcPr>
            <w:tcW w:w="2448" w:type="dxa"/>
          </w:tcPr>
          <w:p w14:paraId="0FC46FE2" w14:textId="77777777" w:rsidR="00E33928" w:rsidRPr="00E33928" w:rsidRDefault="00E33928" w:rsidP="00E33928">
            <w:pPr>
              <w:spacing w:after="200" w:line="276" w:lineRule="auto"/>
            </w:pPr>
            <w:r w:rsidRPr="00E33928">
              <w:t>machineFilterComboBox</w:t>
            </w:r>
          </w:p>
        </w:tc>
      </w:tr>
      <w:tr w:rsidR="00E33928" w:rsidRPr="00E33928" w14:paraId="0C1060F3" w14:textId="77777777" w:rsidTr="006B7801">
        <w:tc>
          <w:tcPr>
            <w:tcW w:w="2448" w:type="dxa"/>
          </w:tcPr>
          <w:p w14:paraId="1C51B87C" w14:textId="77777777" w:rsidR="00E33928" w:rsidRPr="00E33928" w:rsidRDefault="00E33928" w:rsidP="00E33928">
            <w:pPr>
              <w:spacing w:after="200" w:line="276" w:lineRule="auto"/>
            </w:pPr>
            <w:r w:rsidRPr="00E33928">
              <w:lastRenderedPageBreak/>
              <w:t>private</w:t>
            </w:r>
          </w:p>
        </w:tc>
        <w:tc>
          <w:tcPr>
            <w:tcW w:w="2448" w:type="dxa"/>
          </w:tcPr>
          <w:p w14:paraId="061F276B" w14:textId="77777777" w:rsidR="00E33928" w:rsidRPr="00E33928" w:rsidRDefault="00E33928" w:rsidP="00E33928">
            <w:pPr>
              <w:spacing w:after="200" w:line="276" w:lineRule="auto"/>
            </w:pPr>
            <w:r w:rsidRPr="00E33928">
              <w:t>No</w:t>
            </w:r>
          </w:p>
        </w:tc>
        <w:tc>
          <w:tcPr>
            <w:tcW w:w="2448" w:type="dxa"/>
          </w:tcPr>
          <w:p w14:paraId="7437FA73" w14:textId="77777777" w:rsidR="00E33928" w:rsidRPr="00E33928" w:rsidRDefault="00E33928" w:rsidP="00E33928">
            <w:pPr>
              <w:spacing w:after="200" w:line="276" w:lineRule="auto"/>
            </w:pPr>
            <w:r w:rsidRPr="00E33928">
              <w:t>JButton</w:t>
            </w:r>
          </w:p>
        </w:tc>
        <w:tc>
          <w:tcPr>
            <w:tcW w:w="2448" w:type="dxa"/>
          </w:tcPr>
          <w:p w14:paraId="22901207" w14:textId="77777777" w:rsidR="00E33928" w:rsidRPr="00E33928" w:rsidRDefault="00E33928" w:rsidP="00E33928">
            <w:pPr>
              <w:spacing w:after="200" w:line="276" w:lineRule="auto"/>
            </w:pPr>
            <w:r w:rsidRPr="00E33928">
              <w:t>clearSearchButton</w:t>
            </w:r>
          </w:p>
        </w:tc>
      </w:tr>
      <w:tr w:rsidR="00E33928" w:rsidRPr="00E33928" w14:paraId="0BB76AD8" w14:textId="77777777" w:rsidTr="006B7801">
        <w:tc>
          <w:tcPr>
            <w:tcW w:w="2448" w:type="dxa"/>
          </w:tcPr>
          <w:p w14:paraId="6B640BEA" w14:textId="77777777" w:rsidR="00E33928" w:rsidRPr="00E33928" w:rsidRDefault="00E33928" w:rsidP="00E33928">
            <w:pPr>
              <w:spacing w:after="200" w:line="276" w:lineRule="auto"/>
            </w:pPr>
            <w:r w:rsidRPr="00E33928">
              <w:t>private</w:t>
            </w:r>
          </w:p>
        </w:tc>
        <w:tc>
          <w:tcPr>
            <w:tcW w:w="2448" w:type="dxa"/>
          </w:tcPr>
          <w:p w14:paraId="7829EE57" w14:textId="77777777" w:rsidR="00E33928" w:rsidRPr="00E33928" w:rsidRDefault="00E33928" w:rsidP="00E33928">
            <w:pPr>
              <w:spacing w:after="200" w:line="276" w:lineRule="auto"/>
            </w:pPr>
            <w:r w:rsidRPr="00E33928">
              <w:t>No</w:t>
            </w:r>
          </w:p>
        </w:tc>
        <w:tc>
          <w:tcPr>
            <w:tcW w:w="2448" w:type="dxa"/>
          </w:tcPr>
          <w:p w14:paraId="7BA973D1" w14:textId="77777777" w:rsidR="00E33928" w:rsidRPr="00E33928" w:rsidRDefault="00E33928" w:rsidP="00E33928">
            <w:pPr>
              <w:spacing w:after="200" w:line="276" w:lineRule="auto"/>
            </w:pPr>
            <w:r w:rsidRPr="00E33928">
              <w:t>JTable</w:t>
            </w:r>
          </w:p>
        </w:tc>
        <w:tc>
          <w:tcPr>
            <w:tcW w:w="2448" w:type="dxa"/>
          </w:tcPr>
          <w:p w14:paraId="2ECD0EA4" w14:textId="77777777" w:rsidR="00E33928" w:rsidRPr="00E33928" w:rsidRDefault="00E33928" w:rsidP="00E33928">
            <w:pPr>
              <w:spacing w:after="200" w:line="276" w:lineRule="auto"/>
            </w:pPr>
            <w:r w:rsidRPr="00E33928">
              <w:t>rmaTable</w:t>
            </w:r>
          </w:p>
        </w:tc>
      </w:tr>
      <w:tr w:rsidR="00E33928" w:rsidRPr="00E33928" w14:paraId="357779C0" w14:textId="77777777" w:rsidTr="006B7801">
        <w:tc>
          <w:tcPr>
            <w:tcW w:w="2448" w:type="dxa"/>
          </w:tcPr>
          <w:p w14:paraId="168A9BF7" w14:textId="77777777" w:rsidR="00E33928" w:rsidRPr="00E33928" w:rsidRDefault="00E33928" w:rsidP="00E33928">
            <w:pPr>
              <w:spacing w:after="200" w:line="276" w:lineRule="auto"/>
            </w:pPr>
            <w:r w:rsidRPr="00E33928">
              <w:t>private</w:t>
            </w:r>
          </w:p>
        </w:tc>
        <w:tc>
          <w:tcPr>
            <w:tcW w:w="2448" w:type="dxa"/>
          </w:tcPr>
          <w:p w14:paraId="5E8E0EBF" w14:textId="77777777" w:rsidR="00E33928" w:rsidRPr="00E33928" w:rsidRDefault="00E33928" w:rsidP="00E33928">
            <w:pPr>
              <w:spacing w:after="200" w:line="276" w:lineRule="auto"/>
            </w:pPr>
            <w:r w:rsidRPr="00E33928">
              <w:t>No</w:t>
            </w:r>
          </w:p>
        </w:tc>
        <w:tc>
          <w:tcPr>
            <w:tcW w:w="2448" w:type="dxa"/>
          </w:tcPr>
          <w:p w14:paraId="0AD8A230" w14:textId="77777777" w:rsidR="00E33928" w:rsidRPr="00E33928" w:rsidRDefault="00E33928" w:rsidP="00E33928">
            <w:pPr>
              <w:spacing w:after="200" w:line="276" w:lineRule="auto"/>
            </w:pPr>
            <w:r w:rsidRPr="00E33928">
              <w:t>DefaultTableModel</w:t>
            </w:r>
          </w:p>
        </w:tc>
        <w:tc>
          <w:tcPr>
            <w:tcW w:w="2448" w:type="dxa"/>
          </w:tcPr>
          <w:p w14:paraId="33D2B506" w14:textId="77777777" w:rsidR="00E33928" w:rsidRPr="00E33928" w:rsidRDefault="00E33928" w:rsidP="00E33928">
            <w:pPr>
              <w:spacing w:after="200" w:line="276" w:lineRule="auto"/>
            </w:pPr>
            <w:r w:rsidRPr="00E33928">
              <w:t>rmaTableModel</w:t>
            </w:r>
          </w:p>
        </w:tc>
      </w:tr>
      <w:tr w:rsidR="00E33928" w:rsidRPr="00E33928" w14:paraId="2764B8B6" w14:textId="77777777" w:rsidTr="006B7801">
        <w:tc>
          <w:tcPr>
            <w:tcW w:w="2448" w:type="dxa"/>
          </w:tcPr>
          <w:p w14:paraId="43869B08" w14:textId="77777777" w:rsidR="00E33928" w:rsidRPr="00E33928" w:rsidRDefault="00E33928" w:rsidP="00E33928">
            <w:pPr>
              <w:spacing w:after="200" w:line="276" w:lineRule="auto"/>
            </w:pPr>
            <w:r w:rsidRPr="00E33928">
              <w:t>private</w:t>
            </w:r>
          </w:p>
        </w:tc>
        <w:tc>
          <w:tcPr>
            <w:tcW w:w="2448" w:type="dxa"/>
          </w:tcPr>
          <w:p w14:paraId="1DF66B68" w14:textId="77777777" w:rsidR="00E33928" w:rsidRPr="00E33928" w:rsidRDefault="00E33928" w:rsidP="00E33928">
            <w:pPr>
              <w:spacing w:after="200" w:line="276" w:lineRule="auto"/>
            </w:pPr>
            <w:r w:rsidRPr="00E33928">
              <w:t>No</w:t>
            </w:r>
          </w:p>
        </w:tc>
        <w:tc>
          <w:tcPr>
            <w:tcW w:w="2448" w:type="dxa"/>
          </w:tcPr>
          <w:p w14:paraId="11834508" w14:textId="77777777" w:rsidR="00E33928" w:rsidRPr="00E33928" w:rsidRDefault="00E33928" w:rsidP="00E33928">
            <w:pPr>
              <w:spacing w:after="200" w:line="276" w:lineRule="auto"/>
            </w:pPr>
            <w:r w:rsidRPr="00E33928">
              <w:t>TableRowSorter&lt;DefaultTableModel&gt;</w:t>
            </w:r>
          </w:p>
        </w:tc>
        <w:tc>
          <w:tcPr>
            <w:tcW w:w="2448" w:type="dxa"/>
          </w:tcPr>
          <w:p w14:paraId="73FC0BFC" w14:textId="77777777" w:rsidR="00E33928" w:rsidRPr="00E33928" w:rsidRDefault="00E33928" w:rsidP="00E33928">
            <w:pPr>
              <w:spacing w:after="200" w:line="276" w:lineRule="auto"/>
            </w:pPr>
            <w:r w:rsidRPr="00E33928">
              <w:t>rmaTableSorter</w:t>
            </w:r>
          </w:p>
        </w:tc>
      </w:tr>
      <w:tr w:rsidR="00E33928" w:rsidRPr="00E33928" w14:paraId="1445F289" w14:textId="77777777" w:rsidTr="006B7801">
        <w:tc>
          <w:tcPr>
            <w:tcW w:w="2448" w:type="dxa"/>
          </w:tcPr>
          <w:p w14:paraId="5E0EE2D3" w14:textId="77777777" w:rsidR="00E33928" w:rsidRPr="00E33928" w:rsidRDefault="00E33928" w:rsidP="00E33928">
            <w:pPr>
              <w:spacing w:after="200" w:line="276" w:lineRule="auto"/>
            </w:pPr>
            <w:r w:rsidRPr="00E33928">
              <w:t>private</w:t>
            </w:r>
          </w:p>
        </w:tc>
        <w:tc>
          <w:tcPr>
            <w:tcW w:w="2448" w:type="dxa"/>
          </w:tcPr>
          <w:p w14:paraId="7C20A824" w14:textId="77777777" w:rsidR="00E33928" w:rsidRPr="00E33928" w:rsidRDefault="00E33928" w:rsidP="00E33928">
            <w:pPr>
              <w:spacing w:after="200" w:line="276" w:lineRule="auto"/>
            </w:pPr>
            <w:r w:rsidRPr="00E33928">
              <w:t>No</w:t>
            </w:r>
          </w:p>
        </w:tc>
        <w:tc>
          <w:tcPr>
            <w:tcW w:w="2448" w:type="dxa"/>
          </w:tcPr>
          <w:p w14:paraId="0BDF7813" w14:textId="77777777" w:rsidR="00E33928" w:rsidRPr="00E33928" w:rsidRDefault="00E33928" w:rsidP="00E33928">
            <w:pPr>
              <w:spacing w:after="200" w:line="276" w:lineRule="auto"/>
            </w:pPr>
            <w:r w:rsidRPr="00E33928">
              <w:t>JTable</w:t>
            </w:r>
          </w:p>
        </w:tc>
        <w:tc>
          <w:tcPr>
            <w:tcW w:w="2448" w:type="dxa"/>
          </w:tcPr>
          <w:p w14:paraId="170E2248" w14:textId="77777777" w:rsidR="00E33928" w:rsidRPr="00E33928" w:rsidRDefault="00E33928" w:rsidP="00E33928">
            <w:pPr>
              <w:spacing w:after="200" w:line="276" w:lineRule="auto"/>
            </w:pPr>
            <w:r w:rsidRPr="00E33928">
              <w:t>repairItemsTable</w:t>
            </w:r>
          </w:p>
        </w:tc>
      </w:tr>
      <w:tr w:rsidR="00E33928" w:rsidRPr="00E33928" w14:paraId="25E36CDC" w14:textId="77777777" w:rsidTr="006B7801">
        <w:tc>
          <w:tcPr>
            <w:tcW w:w="2448" w:type="dxa"/>
          </w:tcPr>
          <w:p w14:paraId="5A762518" w14:textId="77777777" w:rsidR="00E33928" w:rsidRPr="00E33928" w:rsidRDefault="00E33928" w:rsidP="00E33928">
            <w:pPr>
              <w:spacing w:after="200" w:line="276" w:lineRule="auto"/>
            </w:pPr>
            <w:r w:rsidRPr="00E33928">
              <w:t>private</w:t>
            </w:r>
          </w:p>
        </w:tc>
        <w:tc>
          <w:tcPr>
            <w:tcW w:w="2448" w:type="dxa"/>
          </w:tcPr>
          <w:p w14:paraId="0179F3D2" w14:textId="77777777" w:rsidR="00E33928" w:rsidRPr="00E33928" w:rsidRDefault="00E33928" w:rsidP="00E33928">
            <w:pPr>
              <w:spacing w:after="200" w:line="276" w:lineRule="auto"/>
            </w:pPr>
            <w:r w:rsidRPr="00E33928">
              <w:t>No</w:t>
            </w:r>
          </w:p>
        </w:tc>
        <w:tc>
          <w:tcPr>
            <w:tcW w:w="2448" w:type="dxa"/>
          </w:tcPr>
          <w:p w14:paraId="3E8B7A8F" w14:textId="77777777" w:rsidR="00E33928" w:rsidRPr="00E33928" w:rsidRDefault="00E33928" w:rsidP="00E33928">
            <w:pPr>
              <w:spacing w:after="200" w:line="276" w:lineRule="auto"/>
            </w:pPr>
            <w:r w:rsidRPr="00E33928">
              <w:t>DefaultTableModel</w:t>
            </w:r>
          </w:p>
        </w:tc>
        <w:tc>
          <w:tcPr>
            <w:tcW w:w="2448" w:type="dxa"/>
          </w:tcPr>
          <w:p w14:paraId="07E98D6E" w14:textId="77777777" w:rsidR="00E33928" w:rsidRPr="00E33928" w:rsidRDefault="00E33928" w:rsidP="00E33928">
            <w:pPr>
              <w:spacing w:after="200" w:line="276" w:lineRule="auto"/>
            </w:pPr>
            <w:r w:rsidRPr="00E33928">
              <w:t>repairItemsTableModel</w:t>
            </w:r>
          </w:p>
        </w:tc>
      </w:tr>
      <w:tr w:rsidR="00E33928" w:rsidRPr="00E33928" w14:paraId="0D4A300C" w14:textId="77777777" w:rsidTr="006B7801">
        <w:tc>
          <w:tcPr>
            <w:tcW w:w="2448" w:type="dxa"/>
          </w:tcPr>
          <w:p w14:paraId="20D3FABB" w14:textId="77777777" w:rsidR="00E33928" w:rsidRPr="00E33928" w:rsidRDefault="00E33928" w:rsidP="00E33928">
            <w:pPr>
              <w:spacing w:after="200" w:line="276" w:lineRule="auto"/>
            </w:pPr>
            <w:r w:rsidRPr="00E33928">
              <w:t>private</w:t>
            </w:r>
          </w:p>
        </w:tc>
        <w:tc>
          <w:tcPr>
            <w:tcW w:w="2448" w:type="dxa"/>
          </w:tcPr>
          <w:p w14:paraId="7F46A45B" w14:textId="77777777" w:rsidR="00E33928" w:rsidRPr="00E33928" w:rsidRDefault="00E33928" w:rsidP="00E33928">
            <w:pPr>
              <w:spacing w:after="200" w:line="276" w:lineRule="auto"/>
            </w:pPr>
            <w:r w:rsidRPr="00E33928">
              <w:t>No</w:t>
            </w:r>
          </w:p>
        </w:tc>
        <w:tc>
          <w:tcPr>
            <w:tcW w:w="2448" w:type="dxa"/>
          </w:tcPr>
          <w:p w14:paraId="541C41C0" w14:textId="77777777" w:rsidR="00E33928" w:rsidRPr="00E33928" w:rsidRDefault="00E33928" w:rsidP="00E33928">
            <w:pPr>
              <w:spacing w:after="200" w:line="276" w:lineRule="auto"/>
            </w:pPr>
            <w:r w:rsidRPr="00E33928">
              <w:t>JLabel</w:t>
            </w:r>
          </w:p>
        </w:tc>
        <w:tc>
          <w:tcPr>
            <w:tcW w:w="2448" w:type="dxa"/>
          </w:tcPr>
          <w:p w14:paraId="5B1344FB" w14:textId="77777777" w:rsidR="00E33928" w:rsidRPr="00E33928" w:rsidRDefault="00E33928" w:rsidP="00E33928">
            <w:pPr>
              <w:spacing w:after="200" w:line="276" w:lineRule="auto"/>
            </w:pPr>
            <w:r w:rsidRPr="00E33928">
              <w:t>selectedRmaNumberValue</w:t>
            </w:r>
          </w:p>
        </w:tc>
      </w:tr>
      <w:tr w:rsidR="00E33928" w:rsidRPr="00E33928" w14:paraId="5975B44A" w14:textId="77777777" w:rsidTr="006B7801">
        <w:tc>
          <w:tcPr>
            <w:tcW w:w="2448" w:type="dxa"/>
          </w:tcPr>
          <w:p w14:paraId="7221EE2F" w14:textId="77777777" w:rsidR="00E33928" w:rsidRPr="00E33928" w:rsidRDefault="00E33928" w:rsidP="00E33928">
            <w:pPr>
              <w:spacing w:after="200" w:line="276" w:lineRule="auto"/>
            </w:pPr>
            <w:r w:rsidRPr="00E33928">
              <w:t>private</w:t>
            </w:r>
          </w:p>
        </w:tc>
        <w:tc>
          <w:tcPr>
            <w:tcW w:w="2448" w:type="dxa"/>
          </w:tcPr>
          <w:p w14:paraId="1ABB7943" w14:textId="77777777" w:rsidR="00E33928" w:rsidRPr="00E33928" w:rsidRDefault="00E33928" w:rsidP="00E33928">
            <w:pPr>
              <w:spacing w:after="200" w:line="276" w:lineRule="auto"/>
            </w:pPr>
            <w:r w:rsidRPr="00E33928">
              <w:t>No</w:t>
            </w:r>
          </w:p>
        </w:tc>
        <w:tc>
          <w:tcPr>
            <w:tcW w:w="2448" w:type="dxa"/>
          </w:tcPr>
          <w:p w14:paraId="2527C04E" w14:textId="77777777" w:rsidR="00E33928" w:rsidRPr="00E33928" w:rsidRDefault="00E33928" w:rsidP="00E33928">
            <w:pPr>
              <w:spacing w:after="200" w:line="276" w:lineRule="auto"/>
            </w:pPr>
            <w:r w:rsidRPr="00E33928">
              <w:t>JLabel</w:t>
            </w:r>
          </w:p>
        </w:tc>
        <w:tc>
          <w:tcPr>
            <w:tcW w:w="2448" w:type="dxa"/>
          </w:tcPr>
          <w:p w14:paraId="01093653" w14:textId="77777777" w:rsidR="00E33928" w:rsidRPr="00E33928" w:rsidRDefault="00E33928" w:rsidP="00E33928">
            <w:pPr>
              <w:spacing w:after="200" w:line="276" w:lineRule="auto"/>
            </w:pPr>
            <w:r w:rsidRPr="00E33928">
              <w:t>selectedDateSentValue</w:t>
            </w:r>
          </w:p>
        </w:tc>
      </w:tr>
      <w:tr w:rsidR="00E33928" w:rsidRPr="00E33928" w14:paraId="4784BCAD" w14:textId="77777777" w:rsidTr="006B7801">
        <w:tc>
          <w:tcPr>
            <w:tcW w:w="2448" w:type="dxa"/>
          </w:tcPr>
          <w:p w14:paraId="1392662F" w14:textId="77777777" w:rsidR="00E33928" w:rsidRPr="00E33928" w:rsidRDefault="00E33928" w:rsidP="00E33928">
            <w:pPr>
              <w:spacing w:after="200" w:line="276" w:lineRule="auto"/>
            </w:pPr>
            <w:r w:rsidRPr="00E33928">
              <w:t>private</w:t>
            </w:r>
          </w:p>
        </w:tc>
        <w:tc>
          <w:tcPr>
            <w:tcW w:w="2448" w:type="dxa"/>
          </w:tcPr>
          <w:p w14:paraId="7266DC35" w14:textId="77777777" w:rsidR="00E33928" w:rsidRPr="00E33928" w:rsidRDefault="00E33928" w:rsidP="00E33928">
            <w:pPr>
              <w:spacing w:after="200" w:line="276" w:lineRule="auto"/>
            </w:pPr>
            <w:r w:rsidRPr="00E33928">
              <w:t>No</w:t>
            </w:r>
          </w:p>
        </w:tc>
        <w:tc>
          <w:tcPr>
            <w:tcW w:w="2448" w:type="dxa"/>
          </w:tcPr>
          <w:p w14:paraId="6F1AD3DD" w14:textId="77777777" w:rsidR="00E33928" w:rsidRPr="00E33928" w:rsidRDefault="00E33928" w:rsidP="00E33928">
            <w:pPr>
              <w:spacing w:after="200" w:line="276" w:lineRule="auto"/>
            </w:pPr>
            <w:r w:rsidRPr="00E33928">
              <w:t>JLabel</w:t>
            </w:r>
          </w:p>
        </w:tc>
        <w:tc>
          <w:tcPr>
            <w:tcW w:w="2448" w:type="dxa"/>
          </w:tcPr>
          <w:p w14:paraId="733EB3CD" w14:textId="77777777" w:rsidR="00E33928" w:rsidRPr="00E33928" w:rsidRDefault="00E33928" w:rsidP="00E33928">
            <w:pPr>
              <w:spacing w:after="200" w:line="276" w:lineRule="auto"/>
            </w:pPr>
            <w:r w:rsidRPr="00E33928">
              <w:t>selectedDateReceivedValue</w:t>
            </w:r>
          </w:p>
        </w:tc>
      </w:tr>
      <w:tr w:rsidR="00E33928" w:rsidRPr="00E33928" w14:paraId="7B40D746" w14:textId="77777777" w:rsidTr="006B7801">
        <w:tc>
          <w:tcPr>
            <w:tcW w:w="2448" w:type="dxa"/>
          </w:tcPr>
          <w:p w14:paraId="4A4726C4" w14:textId="77777777" w:rsidR="00E33928" w:rsidRPr="00E33928" w:rsidRDefault="00E33928" w:rsidP="00E33928">
            <w:pPr>
              <w:spacing w:after="200" w:line="276" w:lineRule="auto"/>
            </w:pPr>
            <w:r w:rsidRPr="00E33928">
              <w:t>private</w:t>
            </w:r>
          </w:p>
        </w:tc>
        <w:tc>
          <w:tcPr>
            <w:tcW w:w="2448" w:type="dxa"/>
          </w:tcPr>
          <w:p w14:paraId="26A718F4" w14:textId="77777777" w:rsidR="00E33928" w:rsidRPr="00E33928" w:rsidRDefault="00E33928" w:rsidP="00E33928">
            <w:pPr>
              <w:spacing w:after="200" w:line="276" w:lineRule="auto"/>
            </w:pPr>
            <w:r w:rsidRPr="00E33928">
              <w:t>No</w:t>
            </w:r>
          </w:p>
        </w:tc>
        <w:tc>
          <w:tcPr>
            <w:tcW w:w="2448" w:type="dxa"/>
          </w:tcPr>
          <w:p w14:paraId="737503C2" w14:textId="77777777" w:rsidR="00E33928" w:rsidRPr="00E33928" w:rsidRDefault="00E33928" w:rsidP="00E33928">
            <w:pPr>
              <w:spacing w:after="200" w:line="276" w:lineRule="auto"/>
            </w:pPr>
            <w:r w:rsidRPr="00E33928">
              <w:t>JLabel</w:t>
            </w:r>
          </w:p>
        </w:tc>
        <w:tc>
          <w:tcPr>
            <w:tcW w:w="2448" w:type="dxa"/>
          </w:tcPr>
          <w:p w14:paraId="6B1E0F60" w14:textId="77777777" w:rsidR="00E33928" w:rsidRPr="00E33928" w:rsidRDefault="00E33928" w:rsidP="00E33928">
            <w:pPr>
              <w:spacing w:after="200" w:line="276" w:lineRule="auto"/>
            </w:pPr>
            <w:r w:rsidRPr="00E33928">
              <w:t>selectedStatusValue</w:t>
            </w:r>
          </w:p>
        </w:tc>
      </w:tr>
    </w:tbl>
    <w:p w14:paraId="018F8CF3" w14:textId="77777777" w:rsidR="00E33928" w:rsidRPr="00E33928" w:rsidRDefault="00E33928" w:rsidP="00E33928">
      <w:pPr>
        <w:spacing w:after="0"/>
        <w:rPr>
          <w:b/>
          <w:bCs/>
          <w:i/>
          <w:iCs/>
        </w:rPr>
      </w:pPr>
      <w:r w:rsidRPr="00E33928">
        <w:rPr>
          <w:b/>
          <w:bCs/>
          <w:i/>
          <w:iCs/>
        </w:rPr>
        <w:t>Constructors</w:t>
      </w:r>
    </w:p>
    <w:p w14:paraId="7B1EE4C5" w14:textId="77777777" w:rsidR="00E33928" w:rsidRPr="00E33928" w:rsidRDefault="00E33928" w:rsidP="00E33928">
      <w:pPr>
        <w:numPr>
          <w:ilvl w:val="0"/>
          <w:numId w:val="1"/>
        </w:numPr>
      </w:pPr>
      <w:r w:rsidRPr="00E33928">
        <w:t>public MainWindow()</w:t>
      </w:r>
    </w:p>
    <w:p w14:paraId="6B3B56FF" w14:textId="77777777" w:rsidR="00E33928" w:rsidRPr="00E33928" w:rsidRDefault="00E33928" w:rsidP="00E33928">
      <w:pPr>
        <w:spacing w:after="0"/>
        <w:rPr>
          <w:b/>
          <w:bCs/>
          <w:i/>
          <w:iCs/>
        </w:rPr>
      </w:pPr>
      <w:r w:rsidRPr="00E33928">
        <w:rPr>
          <w:b/>
          <w:bCs/>
          <w:i/>
          <w:iCs/>
        </w:rPr>
        <w:t>Public and protected operations</w:t>
      </w:r>
    </w:p>
    <w:tbl>
      <w:tblPr>
        <w:tblStyle w:val="TableGrid"/>
        <w:tblW w:w="0" w:type="auto"/>
        <w:tblLook w:val="04A0" w:firstRow="1" w:lastRow="0" w:firstColumn="1" w:lastColumn="0" w:noHBand="0" w:noVBand="1"/>
      </w:tblPr>
      <w:tblGrid>
        <w:gridCol w:w="1136"/>
        <w:gridCol w:w="1374"/>
        <w:gridCol w:w="3358"/>
        <w:gridCol w:w="2762"/>
      </w:tblGrid>
      <w:tr w:rsidR="00E33928" w:rsidRPr="00E33928" w14:paraId="4B66EFDF" w14:textId="77777777" w:rsidTr="006B7801">
        <w:trPr>
          <w:tblHeader/>
        </w:trPr>
        <w:tc>
          <w:tcPr>
            <w:tcW w:w="2448" w:type="dxa"/>
            <w:shd w:val="clear" w:color="auto" w:fill="EAF2F8"/>
          </w:tcPr>
          <w:p w14:paraId="5E855C90" w14:textId="77777777" w:rsidR="00E33928" w:rsidRPr="00E33928" w:rsidRDefault="00E33928" w:rsidP="00E33928">
            <w:pPr>
              <w:spacing w:after="200" w:line="276" w:lineRule="auto"/>
            </w:pPr>
            <w:r w:rsidRPr="00E33928">
              <w:t>Visibility</w:t>
            </w:r>
          </w:p>
        </w:tc>
        <w:tc>
          <w:tcPr>
            <w:tcW w:w="2448" w:type="dxa"/>
            <w:shd w:val="clear" w:color="auto" w:fill="EAF2F8"/>
          </w:tcPr>
          <w:p w14:paraId="3D3CD7C1" w14:textId="77777777" w:rsidR="00E33928" w:rsidRPr="00E33928" w:rsidRDefault="00E33928" w:rsidP="00E33928">
            <w:pPr>
              <w:spacing w:after="200" w:line="276" w:lineRule="auto"/>
            </w:pPr>
            <w:r w:rsidRPr="00E33928">
              <w:t>Return Type</w:t>
            </w:r>
          </w:p>
        </w:tc>
        <w:tc>
          <w:tcPr>
            <w:tcW w:w="2448" w:type="dxa"/>
            <w:shd w:val="clear" w:color="auto" w:fill="EAF2F8"/>
          </w:tcPr>
          <w:p w14:paraId="622DDFFA" w14:textId="77777777" w:rsidR="00E33928" w:rsidRPr="00E33928" w:rsidRDefault="00E33928" w:rsidP="00E33928">
            <w:pPr>
              <w:spacing w:after="200" w:line="276" w:lineRule="auto"/>
            </w:pPr>
            <w:r w:rsidRPr="00E33928">
              <w:t>Method</w:t>
            </w:r>
          </w:p>
        </w:tc>
        <w:tc>
          <w:tcPr>
            <w:tcW w:w="2448" w:type="dxa"/>
            <w:shd w:val="clear" w:color="auto" w:fill="EAF2F8"/>
          </w:tcPr>
          <w:p w14:paraId="14F663FF" w14:textId="77777777" w:rsidR="00E33928" w:rsidRPr="00E33928" w:rsidRDefault="00E33928" w:rsidP="00E33928">
            <w:pPr>
              <w:spacing w:after="200" w:line="276" w:lineRule="auto"/>
            </w:pPr>
            <w:r w:rsidRPr="00E33928">
              <w:t>Parameters</w:t>
            </w:r>
          </w:p>
        </w:tc>
      </w:tr>
      <w:tr w:rsidR="00E33928" w:rsidRPr="00E33928" w14:paraId="4E53256C" w14:textId="77777777" w:rsidTr="006B7801">
        <w:tc>
          <w:tcPr>
            <w:tcW w:w="2448" w:type="dxa"/>
          </w:tcPr>
          <w:p w14:paraId="470D2DBB" w14:textId="77777777" w:rsidR="00E33928" w:rsidRPr="00E33928" w:rsidRDefault="00E33928" w:rsidP="00E33928">
            <w:pPr>
              <w:spacing w:after="200" w:line="276" w:lineRule="auto"/>
            </w:pPr>
            <w:r w:rsidRPr="00E33928">
              <w:t>public</w:t>
            </w:r>
          </w:p>
        </w:tc>
        <w:tc>
          <w:tcPr>
            <w:tcW w:w="2448" w:type="dxa"/>
          </w:tcPr>
          <w:p w14:paraId="5FA0321A" w14:textId="77777777" w:rsidR="00E33928" w:rsidRPr="00E33928" w:rsidRDefault="00E33928" w:rsidP="00E33928">
            <w:pPr>
              <w:spacing w:after="200" w:line="276" w:lineRule="auto"/>
            </w:pPr>
            <w:r w:rsidRPr="00E33928">
              <w:t>boolean</w:t>
            </w:r>
          </w:p>
        </w:tc>
        <w:tc>
          <w:tcPr>
            <w:tcW w:w="2448" w:type="dxa"/>
          </w:tcPr>
          <w:p w14:paraId="1FAF011D" w14:textId="77777777" w:rsidR="00E33928" w:rsidRPr="00E33928" w:rsidRDefault="00E33928" w:rsidP="00E33928">
            <w:pPr>
              <w:spacing w:after="200" w:line="276" w:lineRule="auto"/>
            </w:pPr>
            <w:r w:rsidRPr="00E33928">
              <w:t>isCellEditable</w:t>
            </w:r>
          </w:p>
        </w:tc>
        <w:tc>
          <w:tcPr>
            <w:tcW w:w="2448" w:type="dxa"/>
          </w:tcPr>
          <w:p w14:paraId="17CA7E12" w14:textId="77777777" w:rsidR="00E33928" w:rsidRPr="00E33928" w:rsidRDefault="00E33928" w:rsidP="00E33928">
            <w:pPr>
              <w:spacing w:after="200" w:line="276" w:lineRule="auto"/>
            </w:pPr>
            <w:r w:rsidRPr="00E33928">
              <w:t>int row, int column</w:t>
            </w:r>
          </w:p>
        </w:tc>
      </w:tr>
      <w:tr w:rsidR="00E33928" w:rsidRPr="00E33928" w14:paraId="003FA4F2" w14:textId="77777777" w:rsidTr="006B7801">
        <w:tc>
          <w:tcPr>
            <w:tcW w:w="2448" w:type="dxa"/>
          </w:tcPr>
          <w:p w14:paraId="66CF7281" w14:textId="77777777" w:rsidR="00E33928" w:rsidRPr="00E33928" w:rsidRDefault="00E33928" w:rsidP="00E33928">
            <w:pPr>
              <w:spacing w:after="200" w:line="276" w:lineRule="auto"/>
            </w:pPr>
            <w:r w:rsidRPr="00E33928">
              <w:t>public</w:t>
            </w:r>
          </w:p>
        </w:tc>
        <w:tc>
          <w:tcPr>
            <w:tcW w:w="2448" w:type="dxa"/>
          </w:tcPr>
          <w:p w14:paraId="3F68A9A3" w14:textId="77777777" w:rsidR="00E33928" w:rsidRPr="00E33928" w:rsidRDefault="00E33928" w:rsidP="00E33928">
            <w:pPr>
              <w:spacing w:after="200" w:line="276" w:lineRule="auto"/>
            </w:pPr>
            <w:r w:rsidRPr="00E33928">
              <w:t>boolean</w:t>
            </w:r>
          </w:p>
        </w:tc>
        <w:tc>
          <w:tcPr>
            <w:tcW w:w="2448" w:type="dxa"/>
          </w:tcPr>
          <w:p w14:paraId="2D40A5D6" w14:textId="77777777" w:rsidR="00E33928" w:rsidRPr="00E33928" w:rsidRDefault="00E33928" w:rsidP="00E33928">
            <w:pPr>
              <w:spacing w:after="200" w:line="276" w:lineRule="auto"/>
            </w:pPr>
            <w:r w:rsidRPr="00E33928">
              <w:t>isCellEditable</w:t>
            </w:r>
          </w:p>
        </w:tc>
        <w:tc>
          <w:tcPr>
            <w:tcW w:w="2448" w:type="dxa"/>
          </w:tcPr>
          <w:p w14:paraId="2426D17E" w14:textId="77777777" w:rsidR="00E33928" w:rsidRPr="00E33928" w:rsidRDefault="00E33928" w:rsidP="00E33928">
            <w:pPr>
              <w:spacing w:after="200" w:line="276" w:lineRule="auto"/>
            </w:pPr>
            <w:r w:rsidRPr="00E33928">
              <w:t>int row, int column</w:t>
            </w:r>
          </w:p>
        </w:tc>
      </w:tr>
      <w:tr w:rsidR="00E33928" w:rsidRPr="00E33928" w14:paraId="2910F6F2" w14:textId="77777777" w:rsidTr="006B7801">
        <w:tc>
          <w:tcPr>
            <w:tcW w:w="2448" w:type="dxa"/>
          </w:tcPr>
          <w:p w14:paraId="24A7870C" w14:textId="77777777" w:rsidR="00E33928" w:rsidRPr="00E33928" w:rsidRDefault="00E33928" w:rsidP="00E33928">
            <w:pPr>
              <w:spacing w:after="200" w:line="276" w:lineRule="auto"/>
            </w:pPr>
            <w:r w:rsidRPr="00E33928">
              <w:t>public</w:t>
            </w:r>
          </w:p>
        </w:tc>
        <w:tc>
          <w:tcPr>
            <w:tcW w:w="2448" w:type="dxa"/>
          </w:tcPr>
          <w:p w14:paraId="49F49481" w14:textId="77777777" w:rsidR="00E33928" w:rsidRPr="00E33928" w:rsidRDefault="00E33928" w:rsidP="00E33928">
            <w:pPr>
              <w:spacing w:after="200" w:line="276" w:lineRule="auto"/>
            </w:pPr>
            <w:r w:rsidRPr="00E33928">
              <w:t>void</w:t>
            </w:r>
          </w:p>
        </w:tc>
        <w:tc>
          <w:tcPr>
            <w:tcW w:w="2448" w:type="dxa"/>
          </w:tcPr>
          <w:p w14:paraId="46F1E31E" w14:textId="77777777" w:rsidR="00E33928" w:rsidRPr="00E33928" w:rsidRDefault="00E33928" w:rsidP="00E33928">
            <w:pPr>
              <w:spacing w:after="200" w:line="276" w:lineRule="auto"/>
            </w:pPr>
            <w:r w:rsidRPr="00E33928">
              <w:t>windowClosing</w:t>
            </w:r>
          </w:p>
        </w:tc>
        <w:tc>
          <w:tcPr>
            <w:tcW w:w="2448" w:type="dxa"/>
          </w:tcPr>
          <w:p w14:paraId="48A2CFF6" w14:textId="77777777" w:rsidR="00E33928" w:rsidRPr="00E33928" w:rsidRDefault="00E33928" w:rsidP="00E33928">
            <w:pPr>
              <w:spacing w:after="200" w:line="276" w:lineRule="auto"/>
            </w:pPr>
            <w:r w:rsidRPr="00E33928">
              <w:t>WindowEvent event</w:t>
            </w:r>
          </w:p>
        </w:tc>
      </w:tr>
      <w:tr w:rsidR="00E33928" w:rsidRPr="00E33928" w14:paraId="06F2222B" w14:textId="77777777" w:rsidTr="006B7801">
        <w:tc>
          <w:tcPr>
            <w:tcW w:w="2448" w:type="dxa"/>
          </w:tcPr>
          <w:p w14:paraId="0ADE6EF2" w14:textId="77777777" w:rsidR="00E33928" w:rsidRPr="00E33928" w:rsidRDefault="00E33928" w:rsidP="00E33928">
            <w:pPr>
              <w:spacing w:after="200" w:line="276" w:lineRule="auto"/>
            </w:pPr>
            <w:r w:rsidRPr="00E33928">
              <w:t>public</w:t>
            </w:r>
          </w:p>
        </w:tc>
        <w:tc>
          <w:tcPr>
            <w:tcW w:w="2448" w:type="dxa"/>
          </w:tcPr>
          <w:p w14:paraId="1252E2E7" w14:textId="77777777" w:rsidR="00E33928" w:rsidRPr="00E33928" w:rsidRDefault="00E33928" w:rsidP="00E33928">
            <w:pPr>
              <w:spacing w:after="200" w:line="276" w:lineRule="auto"/>
            </w:pPr>
            <w:r w:rsidRPr="00E33928">
              <w:t>void</w:t>
            </w:r>
          </w:p>
        </w:tc>
        <w:tc>
          <w:tcPr>
            <w:tcW w:w="2448" w:type="dxa"/>
          </w:tcPr>
          <w:p w14:paraId="10D7791C" w14:textId="77777777" w:rsidR="00E33928" w:rsidRPr="00E33928" w:rsidRDefault="00E33928" w:rsidP="00E33928">
            <w:pPr>
              <w:spacing w:after="200" w:line="276" w:lineRule="auto"/>
            </w:pPr>
            <w:r w:rsidRPr="00E33928">
              <w:t>insertUpdate</w:t>
            </w:r>
          </w:p>
        </w:tc>
        <w:tc>
          <w:tcPr>
            <w:tcW w:w="2448" w:type="dxa"/>
          </w:tcPr>
          <w:p w14:paraId="354DDBB3" w14:textId="77777777" w:rsidR="00E33928" w:rsidRPr="00E33928" w:rsidRDefault="00E33928" w:rsidP="00E33928">
            <w:pPr>
              <w:spacing w:after="200" w:line="276" w:lineRule="auto"/>
            </w:pPr>
            <w:r w:rsidRPr="00E33928">
              <w:t>DocumentEvent event</w:t>
            </w:r>
          </w:p>
        </w:tc>
      </w:tr>
      <w:tr w:rsidR="00E33928" w:rsidRPr="00E33928" w14:paraId="3D74C49F" w14:textId="77777777" w:rsidTr="006B7801">
        <w:tc>
          <w:tcPr>
            <w:tcW w:w="2448" w:type="dxa"/>
          </w:tcPr>
          <w:p w14:paraId="121591AF" w14:textId="77777777" w:rsidR="00E33928" w:rsidRPr="00E33928" w:rsidRDefault="00E33928" w:rsidP="00E33928">
            <w:pPr>
              <w:spacing w:after="200" w:line="276" w:lineRule="auto"/>
            </w:pPr>
            <w:r w:rsidRPr="00E33928">
              <w:t>public</w:t>
            </w:r>
          </w:p>
        </w:tc>
        <w:tc>
          <w:tcPr>
            <w:tcW w:w="2448" w:type="dxa"/>
          </w:tcPr>
          <w:p w14:paraId="608293AE" w14:textId="77777777" w:rsidR="00E33928" w:rsidRPr="00E33928" w:rsidRDefault="00E33928" w:rsidP="00E33928">
            <w:pPr>
              <w:spacing w:after="200" w:line="276" w:lineRule="auto"/>
            </w:pPr>
            <w:r w:rsidRPr="00E33928">
              <w:t>void</w:t>
            </w:r>
          </w:p>
        </w:tc>
        <w:tc>
          <w:tcPr>
            <w:tcW w:w="2448" w:type="dxa"/>
          </w:tcPr>
          <w:p w14:paraId="0C686164" w14:textId="77777777" w:rsidR="00E33928" w:rsidRPr="00E33928" w:rsidRDefault="00E33928" w:rsidP="00E33928">
            <w:pPr>
              <w:spacing w:after="200" w:line="276" w:lineRule="auto"/>
            </w:pPr>
            <w:r w:rsidRPr="00E33928">
              <w:t>removeUpdate</w:t>
            </w:r>
          </w:p>
        </w:tc>
        <w:tc>
          <w:tcPr>
            <w:tcW w:w="2448" w:type="dxa"/>
          </w:tcPr>
          <w:p w14:paraId="1B6CF161" w14:textId="77777777" w:rsidR="00E33928" w:rsidRPr="00E33928" w:rsidRDefault="00E33928" w:rsidP="00E33928">
            <w:pPr>
              <w:spacing w:after="200" w:line="276" w:lineRule="auto"/>
            </w:pPr>
            <w:r w:rsidRPr="00E33928">
              <w:t>DocumentEvent event</w:t>
            </w:r>
          </w:p>
        </w:tc>
      </w:tr>
      <w:tr w:rsidR="00E33928" w:rsidRPr="00E33928" w14:paraId="5CD551C8" w14:textId="77777777" w:rsidTr="006B7801">
        <w:tc>
          <w:tcPr>
            <w:tcW w:w="2448" w:type="dxa"/>
          </w:tcPr>
          <w:p w14:paraId="43A7CBF2" w14:textId="77777777" w:rsidR="00E33928" w:rsidRPr="00E33928" w:rsidRDefault="00E33928" w:rsidP="00E33928">
            <w:pPr>
              <w:spacing w:after="200" w:line="276" w:lineRule="auto"/>
            </w:pPr>
            <w:r w:rsidRPr="00E33928">
              <w:t>public</w:t>
            </w:r>
          </w:p>
        </w:tc>
        <w:tc>
          <w:tcPr>
            <w:tcW w:w="2448" w:type="dxa"/>
          </w:tcPr>
          <w:p w14:paraId="1747E7FF" w14:textId="77777777" w:rsidR="00E33928" w:rsidRPr="00E33928" w:rsidRDefault="00E33928" w:rsidP="00E33928">
            <w:pPr>
              <w:spacing w:after="200" w:line="276" w:lineRule="auto"/>
            </w:pPr>
            <w:r w:rsidRPr="00E33928">
              <w:t>void</w:t>
            </w:r>
          </w:p>
        </w:tc>
        <w:tc>
          <w:tcPr>
            <w:tcW w:w="2448" w:type="dxa"/>
          </w:tcPr>
          <w:p w14:paraId="3C9BD663" w14:textId="77777777" w:rsidR="00E33928" w:rsidRPr="00E33928" w:rsidRDefault="00E33928" w:rsidP="00E33928">
            <w:pPr>
              <w:spacing w:after="200" w:line="276" w:lineRule="auto"/>
            </w:pPr>
            <w:r w:rsidRPr="00E33928">
              <w:t>changedUpdate</w:t>
            </w:r>
          </w:p>
        </w:tc>
        <w:tc>
          <w:tcPr>
            <w:tcW w:w="2448" w:type="dxa"/>
          </w:tcPr>
          <w:p w14:paraId="417C6902" w14:textId="77777777" w:rsidR="00E33928" w:rsidRPr="00E33928" w:rsidRDefault="00E33928" w:rsidP="00E33928">
            <w:pPr>
              <w:spacing w:after="200" w:line="276" w:lineRule="auto"/>
            </w:pPr>
            <w:r w:rsidRPr="00E33928">
              <w:t>DocumentEvent event</w:t>
            </w:r>
          </w:p>
        </w:tc>
      </w:tr>
      <w:tr w:rsidR="00E33928" w:rsidRPr="00E33928" w14:paraId="1907177B" w14:textId="77777777" w:rsidTr="006B7801">
        <w:tc>
          <w:tcPr>
            <w:tcW w:w="2448" w:type="dxa"/>
          </w:tcPr>
          <w:p w14:paraId="7EAF609C" w14:textId="77777777" w:rsidR="00E33928" w:rsidRPr="00E33928" w:rsidRDefault="00E33928" w:rsidP="00E33928">
            <w:pPr>
              <w:spacing w:after="200" w:line="276" w:lineRule="auto"/>
            </w:pPr>
            <w:r w:rsidRPr="00E33928">
              <w:t>public</w:t>
            </w:r>
          </w:p>
        </w:tc>
        <w:tc>
          <w:tcPr>
            <w:tcW w:w="2448" w:type="dxa"/>
          </w:tcPr>
          <w:p w14:paraId="291A43A6" w14:textId="77777777" w:rsidR="00E33928" w:rsidRPr="00E33928" w:rsidRDefault="00E33928" w:rsidP="00E33928">
            <w:pPr>
              <w:spacing w:after="200" w:line="276" w:lineRule="auto"/>
            </w:pPr>
            <w:r w:rsidRPr="00E33928">
              <w:t>void</w:t>
            </w:r>
          </w:p>
        </w:tc>
        <w:tc>
          <w:tcPr>
            <w:tcW w:w="2448" w:type="dxa"/>
          </w:tcPr>
          <w:p w14:paraId="6FA1FE42" w14:textId="77777777" w:rsidR="00E33928" w:rsidRPr="00E33928" w:rsidRDefault="00E33928" w:rsidP="00E33928">
            <w:pPr>
              <w:spacing w:after="200" w:line="276" w:lineRule="auto"/>
            </w:pPr>
            <w:r w:rsidRPr="00E33928">
              <w:t>mouseClicked</w:t>
            </w:r>
          </w:p>
        </w:tc>
        <w:tc>
          <w:tcPr>
            <w:tcW w:w="2448" w:type="dxa"/>
          </w:tcPr>
          <w:p w14:paraId="34A42AB4" w14:textId="77777777" w:rsidR="00E33928" w:rsidRPr="00E33928" w:rsidRDefault="00E33928" w:rsidP="00E33928">
            <w:pPr>
              <w:spacing w:after="200" w:line="276" w:lineRule="auto"/>
            </w:pPr>
            <w:r w:rsidRPr="00E33928">
              <w:t>MouseEvent event</w:t>
            </w:r>
          </w:p>
        </w:tc>
      </w:tr>
      <w:tr w:rsidR="00E33928" w:rsidRPr="00E33928" w14:paraId="2197C7D3" w14:textId="77777777" w:rsidTr="006B7801">
        <w:tc>
          <w:tcPr>
            <w:tcW w:w="2448" w:type="dxa"/>
          </w:tcPr>
          <w:p w14:paraId="401C863A" w14:textId="77777777" w:rsidR="00E33928" w:rsidRPr="00E33928" w:rsidRDefault="00E33928" w:rsidP="00E33928">
            <w:pPr>
              <w:spacing w:after="200" w:line="276" w:lineRule="auto"/>
            </w:pPr>
            <w:r w:rsidRPr="00E33928">
              <w:t>public</w:t>
            </w:r>
          </w:p>
        </w:tc>
        <w:tc>
          <w:tcPr>
            <w:tcW w:w="2448" w:type="dxa"/>
          </w:tcPr>
          <w:p w14:paraId="21562FEC" w14:textId="77777777" w:rsidR="00E33928" w:rsidRPr="00E33928" w:rsidRDefault="00E33928" w:rsidP="00E33928">
            <w:pPr>
              <w:spacing w:after="200" w:line="276" w:lineRule="auto"/>
            </w:pPr>
            <w:r w:rsidRPr="00E33928">
              <w:t>void</w:t>
            </w:r>
          </w:p>
        </w:tc>
        <w:tc>
          <w:tcPr>
            <w:tcW w:w="2448" w:type="dxa"/>
          </w:tcPr>
          <w:p w14:paraId="027923D7" w14:textId="77777777" w:rsidR="00E33928" w:rsidRPr="00E33928" w:rsidRDefault="00E33928" w:rsidP="00E33928">
            <w:pPr>
              <w:spacing w:after="200" w:line="276" w:lineRule="auto"/>
            </w:pPr>
            <w:r w:rsidRPr="00E33928">
              <w:t>mouseClicked</w:t>
            </w:r>
          </w:p>
        </w:tc>
        <w:tc>
          <w:tcPr>
            <w:tcW w:w="2448" w:type="dxa"/>
          </w:tcPr>
          <w:p w14:paraId="7C609DEF" w14:textId="77777777" w:rsidR="00E33928" w:rsidRPr="00E33928" w:rsidRDefault="00E33928" w:rsidP="00E33928">
            <w:pPr>
              <w:spacing w:after="200" w:line="276" w:lineRule="auto"/>
            </w:pPr>
            <w:r w:rsidRPr="00E33928">
              <w:t>MouseEvent event</w:t>
            </w:r>
          </w:p>
        </w:tc>
      </w:tr>
      <w:tr w:rsidR="00E33928" w:rsidRPr="00E33928" w14:paraId="2602BE01" w14:textId="77777777" w:rsidTr="006B7801">
        <w:tc>
          <w:tcPr>
            <w:tcW w:w="2448" w:type="dxa"/>
          </w:tcPr>
          <w:p w14:paraId="56D9A691" w14:textId="77777777" w:rsidR="00E33928" w:rsidRPr="00E33928" w:rsidRDefault="00E33928" w:rsidP="00E33928">
            <w:pPr>
              <w:spacing w:after="200" w:line="276" w:lineRule="auto"/>
            </w:pPr>
            <w:r w:rsidRPr="00E33928">
              <w:t>public</w:t>
            </w:r>
          </w:p>
        </w:tc>
        <w:tc>
          <w:tcPr>
            <w:tcW w:w="2448" w:type="dxa"/>
          </w:tcPr>
          <w:p w14:paraId="76D7FC5D" w14:textId="77777777" w:rsidR="00E33928" w:rsidRPr="00E33928" w:rsidRDefault="00E33928" w:rsidP="00E33928">
            <w:pPr>
              <w:spacing w:after="200" w:line="276" w:lineRule="auto"/>
            </w:pPr>
            <w:r w:rsidRPr="00E33928">
              <w:t>void</w:t>
            </w:r>
          </w:p>
        </w:tc>
        <w:tc>
          <w:tcPr>
            <w:tcW w:w="2448" w:type="dxa"/>
          </w:tcPr>
          <w:p w14:paraId="56F96702" w14:textId="77777777" w:rsidR="00E33928" w:rsidRPr="00E33928" w:rsidRDefault="00E33928" w:rsidP="00E33928">
            <w:pPr>
              <w:spacing w:after="200" w:line="276" w:lineRule="auto"/>
            </w:pPr>
            <w:r w:rsidRPr="00E33928">
              <w:t>actionPerformed</w:t>
            </w:r>
          </w:p>
        </w:tc>
        <w:tc>
          <w:tcPr>
            <w:tcW w:w="2448" w:type="dxa"/>
          </w:tcPr>
          <w:p w14:paraId="38F18EDE" w14:textId="77777777" w:rsidR="00E33928" w:rsidRPr="00E33928" w:rsidRDefault="00E33928" w:rsidP="00E33928">
            <w:pPr>
              <w:spacing w:after="200" w:line="276" w:lineRule="auto"/>
            </w:pPr>
            <w:r w:rsidRPr="00E33928">
              <w:t>java.awt.event.ActionEvent event</w:t>
            </w:r>
          </w:p>
        </w:tc>
      </w:tr>
      <w:tr w:rsidR="00E33928" w:rsidRPr="00E33928" w14:paraId="5F1CE9CA" w14:textId="77777777" w:rsidTr="006B7801">
        <w:tc>
          <w:tcPr>
            <w:tcW w:w="2448" w:type="dxa"/>
          </w:tcPr>
          <w:p w14:paraId="524000A8" w14:textId="77777777" w:rsidR="00E33928" w:rsidRPr="00E33928" w:rsidRDefault="00E33928" w:rsidP="00E33928">
            <w:pPr>
              <w:spacing w:after="200" w:line="276" w:lineRule="auto"/>
            </w:pPr>
            <w:r w:rsidRPr="00E33928">
              <w:t>public</w:t>
            </w:r>
          </w:p>
        </w:tc>
        <w:tc>
          <w:tcPr>
            <w:tcW w:w="2448" w:type="dxa"/>
          </w:tcPr>
          <w:p w14:paraId="7C661421" w14:textId="77777777" w:rsidR="00E33928" w:rsidRPr="00E33928" w:rsidRDefault="00E33928" w:rsidP="00E33928">
            <w:pPr>
              <w:spacing w:after="200" w:line="276" w:lineRule="auto"/>
            </w:pPr>
            <w:r w:rsidRPr="00E33928">
              <w:t>void</w:t>
            </w:r>
          </w:p>
        </w:tc>
        <w:tc>
          <w:tcPr>
            <w:tcW w:w="2448" w:type="dxa"/>
          </w:tcPr>
          <w:p w14:paraId="731F33CA" w14:textId="77777777" w:rsidR="00E33928" w:rsidRPr="00E33928" w:rsidRDefault="00E33928" w:rsidP="00E33928">
            <w:pPr>
              <w:spacing w:after="200" w:line="276" w:lineRule="auto"/>
            </w:pPr>
            <w:r w:rsidRPr="00E33928">
              <w:t>actionPerformed</w:t>
            </w:r>
          </w:p>
        </w:tc>
        <w:tc>
          <w:tcPr>
            <w:tcW w:w="2448" w:type="dxa"/>
          </w:tcPr>
          <w:p w14:paraId="0F12CBB0" w14:textId="77777777" w:rsidR="00E33928" w:rsidRPr="00E33928" w:rsidRDefault="00E33928" w:rsidP="00E33928">
            <w:pPr>
              <w:spacing w:after="200" w:line="276" w:lineRule="auto"/>
            </w:pPr>
            <w:r w:rsidRPr="00E33928">
              <w:t>java.awt.event.ActionEvent event</w:t>
            </w:r>
          </w:p>
        </w:tc>
      </w:tr>
      <w:tr w:rsidR="00E33928" w:rsidRPr="00E33928" w14:paraId="2E848DD7" w14:textId="77777777" w:rsidTr="006B7801">
        <w:tc>
          <w:tcPr>
            <w:tcW w:w="2448" w:type="dxa"/>
          </w:tcPr>
          <w:p w14:paraId="7341D5D4" w14:textId="77777777" w:rsidR="00E33928" w:rsidRPr="00E33928" w:rsidRDefault="00E33928" w:rsidP="00E33928">
            <w:pPr>
              <w:spacing w:after="200" w:line="276" w:lineRule="auto"/>
            </w:pPr>
            <w:r w:rsidRPr="00E33928">
              <w:lastRenderedPageBreak/>
              <w:t>public</w:t>
            </w:r>
          </w:p>
        </w:tc>
        <w:tc>
          <w:tcPr>
            <w:tcW w:w="2448" w:type="dxa"/>
          </w:tcPr>
          <w:p w14:paraId="3FB511FD" w14:textId="77777777" w:rsidR="00E33928" w:rsidRPr="00E33928" w:rsidRDefault="00E33928" w:rsidP="00E33928">
            <w:pPr>
              <w:spacing w:after="200" w:line="276" w:lineRule="auto"/>
            </w:pPr>
            <w:r w:rsidRPr="00E33928">
              <w:t>Component</w:t>
            </w:r>
          </w:p>
        </w:tc>
        <w:tc>
          <w:tcPr>
            <w:tcW w:w="2448" w:type="dxa"/>
          </w:tcPr>
          <w:p w14:paraId="207FE703" w14:textId="77777777" w:rsidR="00E33928" w:rsidRPr="00E33928" w:rsidRDefault="00E33928" w:rsidP="00E33928">
            <w:pPr>
              <w:spacing w:after="200" w:line="276" w:lineRule="auto"/>
            </w:pPr>
            <w:r w:rsidRPr="00E33928">
              <w:t>getTableCellRendererComponent</w:t>
            </w:r>
          </w:p>
        </w:tc>
        <w:tc>
          <w:tcPr>
            <w:tcW w:w="2448" w:type="dxa"/>
          </w:tcPr>
          <w:p w14:paraId="65CE183B" w14:textId="77777777" w:rsidR="00E33928" w:rsidRPr="00E33928" w:rsidRDefault="00E33928" w:rsidP="00E33928">
            <w:pPr>
              <w:spacing w:after="200" w:line="276" w:lineRule="auto"/>
            </w:pPr>
            <w:r w:rsidRPr="00E33928">
              <w:t>JTable table, Object value, boolean isSelected, boolean hasFocus, int row, int column</w:t>
            </w:r>
          </w:p>
        </w:tc>
      </w:tr>
      <w:tr w:rsidR="00E33928" w:rsidRPr="00E33928" w14:paraId="01C45D28" w14:textId="77777777" w:rsidTr="006B7801">
        <w:tc>
          <w:tcPr>
            <w:tcW w:w="2448" w:type="dxa"/>
          </w:tcPr>
          <w:p w14:paraId="2E4234FE" w14:textId="77777777" w:rsidR="00E33928" w:rsidRPr="00E33928" w:rsidRDefault="00E33928" w:rsidP="00E33928">
            <w:pPr>
              <w:spacing w:after="200" w:line="276" w:lineRule="auto"/>
            </w:pPr>
            <w:r w:rsidRPr="00E33928">
              <w:t>public</w:t>
            </w:r>
          </w:p>
        </w:tc>
        <w:tc>
          <w:tcPr>
            <w:tcW w:w="2448" w:type="dxa"/>
          </w:tcPr>
          <w:p w14:paraId="3CF7BD7B" w14:textId="77777777" w:rsidR="00E33928" w:rsidRPr="00E33928" w:rsidRDefault="00E33928" w:rsidP="00E33928">
            <w:pPr>
              <w:spacing w:after="200" w:line="276" w:lineRule="auto"/>
            </w:pPr>
            <w:r w:rsidRPr="00E33928">
              <w:t>Component</w:t>
            </w:r>
          </w:p>
        </w:tc>
        <w:tc>
          <w:tcPr>
            <w:tcW w:w="2448" w:type="dxa"/>
          </w:tcPr>
          <w:p w14:paraId="072CDCEC" w14:textId="77777777" w:rsidR="00E33928" w:rsidRPr="00E33928" w:rsidRDefault="00E33928" w:rsidP="00E33928">
            <w:pPr>
              <w:spacing w:after="200" w:line="276" w:lineRule="auto"/>
            </w:pPr>
            <w:r w:rsidRPr="00E33928">
              <w:t>getTableCellRendererComponent</w:t>
            </w:r>
          </w:p>
        </w:tc>
        <w:tc>
          <w:tcPr>
            <w:tcW w:w="2448" w:type="dxa"/>
          </w:tcPr>
          <w:p w14:paraId="5F23F6EA" w14:textId="77777777" w:rsidR="00E33928" w:rsidRPr="00E33928" w:rsidRDefault="00E33928" w:rsidP="00E33928">
            <w:pPr>
              <w:spacing w:after="200" w:line="276" w:lineRule="auto"/>
            </w:pPr>
            <w:r w:rsidRPr="00E33928">
              <w:t>JTable table, Object value, boolean isSelected, boolean hasFocus, int row, int column</w:t>
            </w:r>
          </w:p>
        </w:tc>
      </w:tr>
    </w:tbl>
    <w:p w14:paraId="1EE29C33" w14:textId="77777777" w:rsidR="00E33928" w:rsidRDefault="00E33928" w:rsidP="00E33928">
      <w:pPr>
        <w:rPr>
          <w:b/>
          <w:bCs/>
        </w:rPr>
      </w:pPr>
    </w:p>
    <w:p w14:paraId="65367B74" w14:textId="76290646" w:rsidR="00E33928" w:rsidRPr="00E33928" w:rsidRDefault="00E33928" w:rsidP="00E33928">
      <w:pPr>
        <w:spacing w:after="0"/>
        <w:rPr>
          <w:b/>
          <w:bCs/>
        </w:rPr>
      </w:pPr>
      <w:r w:rsidRPr="00E33928">
        <w:rPr>
          <w:b/>
          <w:bCs/>
        </w:rPr>
        <w:t>MainWindowActionBar</w:t>
      </w:r>
    </w:p>
    <w:p w14:paraId="762B0C9F" w14:textId="77777777" w:rsidR="00E33928" w:rsidRPr="00E33928" w:rsidRDefault="00E33928" w:rsidP="00E33928">
      <w:r w:rsidRPr="00E33928">
        <w:t>Toolbar component containing high-frequency commands for record and report operations.</w:t>
      </w:r>
    </w:p>
    <w:tbl>
      <w:tblPr>
        <w:tblStyle w:val="LightShading-Accent1"/>
        <w:tblW w:w="0" w:type="auto"/>
        <w:tblLook w:val="04A0" w:firstRow="1" w:lastRow="0" w:firstColumn="1" w:lastColumn="0" w:noHBand="0" w:noVBand="1"/>
      </w:tblPr>
      <w:tblGrid>
        <w:gridCol w:w="2194"/>
        <w:gridCol w:w="6446"/>
      </w:tblGrid>
      <w:tr w:rsidR="00E33928" w:rsidRPr="00E33928" w14:paraId="24C2920E"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902DCA"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72398C26"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50F0E67B"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69ED7D"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15C8BC6A"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740551AF"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4C6CA76"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1951D92D"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com/harpenterprises/rmatracker/ui/MainWindowActionBar.java</w:t>
            </w:r>
          </w:p>
        </w:tc>
      </w:tr>
      <w:tr w:rsidR="00E33928" w:rsidRPr="00E33928" w14:paraId="5BC1C2F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1BAB93"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3F91E9C3"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76E3109D"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33626C5B"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61E3AFFB"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7A2AE29C" w14:textId="77777777" w:rsidR="00E33928" w:rsidRDefault="00E33928" w:rsidP="00E33928">
      <w:pPr>
        <w:rPr>
          <w:b/>
          <w:bCs/>
          <w:i/>
          <w:iCs/>
        </w:rPr>
      </w:pPr>
    </w:p>
    <w:p w14:paraId="00014E7A" w14:textId="28024557" w:rsidR="00E33928" w:rsidRPr="00E33928" w:rsidRDefault="00E33928" w:rsidP="00E33928">
      <w:pPr>
        <w:spacing w:after="0"/>
        <w:rPr>
          <w:b/>
          <w:bCs/>
          <w:i/>
          <w:iCs/>
        </w:rPr>
      </w:pPr>
      <w:r w:rsidRPr="00E33928">
        <w:rPr>
          <w:b/>
          <w:bCs/>
          <w:i/>
          <w:iCs/>
        </w:rPr>
        <w:t>Constructors</w:t>
      </w:r>
    </w:p>
    <w:p w14:paraId="4D2C3FF6" w14:textId="77777777" w:rsidR="00E33928" w:rsidRPr="00E33928" w:rsidRDefault="00E33928" w:rsidP="00E33928">
      <w:pPr>
        <w:numPr>
          <w:ilvl w:val="0"/>
          <w:numId w:val="1"/>
        </w:numPr>
      </w:pPr>
      <w:r w:rsidRPr="00E33928">
        <w:t>public MainWindowActionBar(JButton newRmaButton, JButton openRmaButton, JButton viewReportButton, JButton statusHistoryButton, JButton deleteRmaButton, JButton refreshButton, JButton exitButton, JLabel resultLabel)</w:t>
      </w:r>
    </w:p>
    <w:p w14:paraId="359EAF90"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23C1FDEF" w14:textId="77777777" w:rsidR="00E33928" w:rsidRPr="00E33928" w:rsidRDefault="00E33928" w:rsidP="00E33928">
      <w:pPr>
        <w:spacing w:after="0"/>
        <w:rPr>
          <w:b/>
          <w:bCs/>
        </w:rPr>
      </w:pPr>
      <w:r w:rsidRPr="00E33928">
        <w:rPr>
          <w:b/>
          <w:bCs/>
        </w:rPr>
        <w:t>MainWindowDetailsPanel</w:t>
      </w:r>
    </w:p>
    <w:p w14:paraId="64376C66" w14:textId="77777777" w:rsidR="00E33928" w:rsidRPr="00E33928" w:rsidRDefault="00E33928" w:rsidP="00E33928">
      <w:r w:rsidRPr="00E33928">
        <w:t>Detail presentation component for repair items and selected-RMA information.</w:t>
      </w:r>
    </w:p>
    <w:tbl>
      <w:tblPr>
        <w:tblStyle w:val="LightShading-Accent1"/>
        <w:tblW w:w="0" w:type="auto"/>
        <w:tblLook w:val="04A0" w:firstRow="1" w:lastRow="0" w:firstColumn="1" w:lastColumn="0" w:noHBand="0" w:noVBand="1"/>
      </w:tblPr>
      <w:tblGrid>
        <w:gridCol w:w="1964"/>
        <w:gridCol w:w="6676"/>
      </w:tblGrid>
      <w:tr w:rsidR="00E33928" w:rsidRPr="00E33928" w14:paraId="2389C3AC"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467632"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33140A4"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5E1342E9"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246D21"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4B7B8E6A"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28D5D592"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3FACCA6"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6789B446"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com/harpenterprises/rmatracker/ui/MainWindowDetailsPanel.java</w:t>
            </w:r>
          </w:p>
        </w:tc>
      </w:tr>
      <w:tr w:rsidR="00E33928" w:rsidRPr="00E33928" w14:paraId="3828C31F"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E6F0A59" w14:textId="77777777" w:rsidR="00E33928" w:rsidRPr="00E33928" w:rsidRDefault="00E33928" w:rsidP="00E33928">
            <w:pPr>
              <w:spacing w:after="200" w:line="276" w:lineRule="auto"/>
              <w:rPr>
                <w:color w:val="auto"/>
              </w:rPr>
            </w:pPr>
            <w:r w:rsidRPr="00E33928">
              <w:rPr>
                <w:color w:val="auto"/>
              </w:rPr>
              <w:lastRenderedPageBreak/>
              <w:t>Extends</w:t>
            </w:r>
          </w:p>
        </w:tc>
        <w:tc>
          <w:tcPr>
            <w:tcW w:w="4896" w:type="dxa"/>
          </w:tcPr>
          <w:p w14:paraId="74ECB6AB"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476D4217"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ED23FA0"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32DF9BEB"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738C0F0A" w14:textId="77777777" w:rsidR="00E33928" w:rsidRDefault="00E33928" w:rsidP="00E33928">
      <w:pPr>
        <w:rPr>
          <w:b/>
          <w:bCs/>
          <w:i/>
          <w:iCs/>
        </w:rPr>
      </w:pPr>
    </w:p>
    <w:p w14:paraId="458D3D47" w14:textId="083EFD67" w:rsidR="00E33928" w:rsidRPr="00E33928" w:rsidRDefault="00E33928" w:rsidP="00E33928">
      <w:pPr>
        <w:spacing w:after="0"/>
        <w:rPr>
          <w:b/>
          <w:bCs/>
          <w:i/>
          <w:iCs/>
        </w:rPr>
      </w:pPr>
      <w:r w:rsidRPr="00E33928">
        <w:rPr>
          <w:b/>
          <w:bCs/>
          <w:i/>
          <w:iCs/>
        </w:rPr>
        <w:t>Constructors</w:t>
      </w:r>
    </w:p>
    <w:p w14:paraId="5674AD3A" w14:textId="77777777" w:rsidR="00E33928" w:rsidRPr="00E33928" w:rsidRDefault="00E33928" w:rsidP="00E33928">
      <w:pPr>
        <w:numPr>
          <w:ilvl w:val="0"/>
          <w:numId w:val="1"/>
        </w:numPr>
      </w:pPr>
      <w:r w:rsidRPr="00E33928">
        <w:t>public MainWindowDetailsPanel(JLabel detailMessageLabel, JLabel selectedRmaNumberValue, JLabel selectedDateSentValue, JLabel selectedDateReceivedValue, JLabel selectedStatusValue, JTextArea selectedSentShippingValue, JTextArea selectedReturnShippingValue, JTextArea selectedNotesArea, JTable repairItemsTable)</w:t>
      </w:r>
    </w:p>
    <w:p w14:paraId="55265B24"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3B836273" w14:textId="77777777" w:rsidR="00E33928" w:rsidRPr="00E33928" w:rsidRDefault="00E33928" w:rsidP="00E33928">
      <w:pPr>
        <w:spacing w:after="0"/>
        <w:rPr>
          <w:b/>
          <w:bCs/>
        </w:rPr>
      </w:pPr>
      <w:r w:rsidRPr="00E33928">
        <w:rPr>
          <w:b/>
          <w:bCs/>
        </w:rPr>
        <w:t>MainWindowMenuBar</w:t>
      </w:r>
    </w:p>
    <w:p w14:paraId="3A649E9C" w14:textId="77777777" w:rsidR="00E33928" w:rsidRPr="00E33928" w:rsidRDefault="00E33928" w:rsidP="00E33928">
      <w:r w:rsidRPr="00E33928">
        <w:t>Application menu bar that exposes file, record, reporting, backup, and help commands.</w:t>
      </w:r>
    </w:p>
    <w:tbl>
      <w:tblPr>
        <w:tblStyle w:val="LightShading-Accent1"/>
        <w:tblW w:w="0" w:type="auto"/>
        <w:tblLook w:val="04A0" w:firstRow="1" w:lastRow="0" w:firstColumn="1" w:lastColumn="0" w:noHBand="0" w:noVBand="1"/>
      </w:tblPr>
      <w:tblGrid>
        <w:gridCol w:w="2272"/>
        <w:gridCol w:w="6368"/>
      </w:tblGrid>
      <w:tr w:rsidR="00E33928" w:rsidRPr="00E33928" w14:paraId="5DE6FBA8"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258F6D"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8FC30BF"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30082B9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15147EF"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26413E85"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3D2A1329"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447E0D53"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32D1FED5"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com/harpenterprises/rmatracker/ui/MainWindowMenuBar.java</w:t>
            </w:r>
          </w:p>
        </w:tc>
      </w:tr>
      <w:tr w:rsidR="00E33928" w:rsidRPr="00E33928" w14:paraId="1D84693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22DE74F"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060F8C42"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JMenuBar</w:t>
            </w:r>
          </w:p>
        </w:tc>
      </w:tr>
      <w:tr w:rsidR="00E33928" w:rsidRPr="00E33928" w14:paraId="38BB311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BC42C87"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2FED2BEF"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55949D68" w14:textId="77777777" w:rsidR="00E33928" w:rsidRDefault="00E33928" w:rsidP="00E33928">
      <w:pPr>
        <w:rPr>
          <w:b/>
          <w:bCs/>
          <w:i/>
          <w:iCs/>
        </w:rPr>
      </w:pPr>
    </w:p>
    <w:p w14:paraId="0056FADA" w14:textId="0242BE8B" w:rsidR="00E33928" w:rsidRPr="00E33928" w:rsidRDefault="00E33928" w:rsidP="00E33928">
      <w:pPr>
        <w:spacing w:after="0"/>
        <w:rPr>
          <w:b/>
          <w:bCs/>
          <w:i/>
          <w:iCs/>
        </w:rPr>
      </w:pPr>
      <w:r w:rsidRPr="00E33928">
        <w:rPr>
          <w:b/>
          <w:bCs/>
          <w:i/>
          <w:iCs/>
        </w:rPr>
        <w:t>Constructors</w:t>
      </w:r>
    </w:p>
    <w:p w14:paraId="23E23937" w14:textId="77777777" w:rsidR="00E33928" w:rsidRPr="00E33928" w:rsidRDefault="00E33928" w:rsidP="00E33928">
      <w:pPr>
        <w:numPr>
          <w:ilvl w:val="0"/>
          <w:numId w:val="1"/>
        </w:numPr>
      </w:pPr>
      <w:r w:rsidRPr="00E33928">
        <w:t>public MainWindowMenuBar(Runnable backupAction, Runnable restoreAction, Runnable exitAction, Runnable viewSelectedReportAction, Runnable exportSelectedExcelAction, Runnable exportDisplayedExcelAction, Runnable exportSelectedPdfAction, Runnable exportDisplayedPdfAction)</w:t>
      </w:r>
    </w:p>
    <w:p w14:paraId="38B9B96A"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480AF5D8" w14:textId="77777777" w:rsidR="00E33928" w:rsidRPr="00E33928" w:rsidRDefault="00E33928" w:rsidP="00E33928">
      <w:pPr>
        <w:spacing w:after="0"/>
        <w:rPr>
          <w:b/>
          <w:bCs/>
        </w:rPr>
      </w:pPr>
      <w:r w:rsidRPr="00E33928">
        <w:rPr>
          <w:b/>
          <w:bCs/>
        </w:rPr>
        <w:t>MainWindowSearchPanel</w:t>
      </w:r>
    </w:p>
    <w:p w14:paraId="67862D3E" w14:textId="77777777" w:rsidR="00E33928" w:rsidRPr="00E33928" w:rsidRDefault="00E33928" w:rsidP="00E33928">
      <w:r w:rsidRPr="00E33928">
        <w:t>Search and status-filter controls used to refine the records displayed in the main window.</w:t>
      </w:r>
    </w:p>
    <w:tbl>
      <w:tblPr>
        <w:tblStyle w:val="LightShading-Accent1"/>
        <w:tblW w:w="0" w:type="auto"/>
        <w:tblLook w:val="04A0" w:firstRow="1" w:lastRow="0" w:firstColumn="1" w:lastColumn="0" w:noHBand="0" w:noVBand="1"/>
      </w:tblPr>
      <w:tblGrid>
        <w:gridCol w:w="1981"/>
        <w:gridCol w:w="6659"/>
      </w:tblGrid>
      <w:tr w:rsidR="00E33928" w:rsidRPr="00E33928" w14:paraId="15B0A180"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829232"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292F4682"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287CF818"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4306EC9" w14:textId="77777777" w:rsidR="00E33928" w:rsidRPr="00E33928" w:rsidRDefault="00E33928" w:rsidP="00E33928">
            <w:pPr>
              <w:spacing w:after="200" w:line="276" w:lineRule="auto"/>
              <w:rPr>
                <w:color w:val="auto"/>
              </w:rPr>
            </w:pPr>
            <w:r w:rsidRPr="00E33928">
              <w:rPr>
                <w:color w:val="auto"/>
              </w:rPr>
              <w:lastRenderedPageBreak/>
              <w:t>Type</w:t>
            </w:r>
          </w:p>
        </w:tc>
        <w:tc>
          <w:tcPr>
            <w:tcW w:w="4896" w:type="dxa"/>
          </w:tcPr>
          <w:p w14:paraId="4116F334"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68189FB5"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D468144"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74D9F1A8"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com/harpenterprises/rmatracker/ui/MainWindowSearchPanel.java</w:t>
            </w:r>
          </w:p>
        </w:tc>
      </w:tr>
      <w:tr w:rsidR="00E33928" w:rsidRPr="00E33928" w14:paraId="5E5B40E2"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3B3CF54"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7425848E"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02B4EE3A"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DD4FD55"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1F07A0EA"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7223E9E7" w14:textId="77777777" w:rsidR="00E33928" w:rsidRPr="00E33928" w:rsidRDefault="00E33928" w:rsidP="00E33928">
      <w:pPr>
        <w:rPr>
          <w:b/>
          <w:bCs/>
          <w:i/>
          <w:iCs/>
        </w:rPr>
      </w:pPr>
      <w:r w:rsidRPr="00E33928">
        <w:rPr>
          <w:b/>
          <w:bCs/>
          <w:i/>
          <w:iCs/>
        </w:rPr>
        <w:t>Constructors</w:t>
      </w:r>
    </w:p>
    <w:p w14:paraId="66D14405" w14:textId="77777777" w:rsidR="00E33928" w:rsidRPr="00E33928" w:rsidRDefault="00E33928" w:rsidP="00E33928">
      <w:pPr>
        <w:numPr>
          <w:ilvl w:val="0"/>
          <w:numId w:val="1"/>
        </w:numPr>
      </w:pPr>
      <w:r w:rsidRPr="00E33928">
        <w:t>public MainWindowSearchPanel(JTextField searchField, JButton clearSearchButton, JComboBox&lt;Object&gt; statusFilterComboBox, JComboBox&lt;String&gt; countyFilterComboBox, JComboBox&lt;String&gt; machineFilterComboBox, JTextField dateFromField, JTextField dateToField)</w:t>
      </w:r>
    </w:p>
    <w:p w14:paraId="052B6363"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6C909232" w14:textId="77777777" w:rsidR="00E33928" w:rsidRPr="00E33928" w:rsidRDefault="00E33928" w:rsidP="00E33928">
      <w:pPr>
        <w:spacing w:after="0"/>
        <w:rPr>
          <w:b/>
          <w:bCs/>
        </w:rPr>
      </w:pPr>
      <w:r w:rsidRPr="00E33928">
        <w:rPr>
          <w:b/>
          <w:bCs/>
        </w:rPr>
        <w:t>RmaFormActionBar</w:t>
      </w:r>
    </w:p>
    <w:p w14:paraId="01458214" w14:textId="77777777" w:rsidR="00E33928" w:rsidRPr="00E33928" w:rsidRDefault="00E33928" w:rsidP="00E33928">
      <w:r w:rsidRPr="00E33928">
        <w:t>Dialog action area containing save, cancel, and related controls.</w:t>
      </w:r>
    </w:p>
    <w:tbl>
      <w:tblPr>
        <w:tblStyle w:val="LightShading-Accent1"/>
        <w:tblW w:w="0" w:type="auto"/>
        <w:tblLook w:val="04A0" w:firstRow="1" w:lastRow="0" w:firstColumn="1" w:lastColumn="0" w:noHBand="0" w:noVBand="1"/>
      </w:tblPr>
      <w:tblGrid>
        <w:gridCol w:w="2524"/>
        <w:gridCol w:w="6116"/>
      </w:tblGrid>
      <w:tr w:rsidR="00E33928" w:rsidRPr="00E33928" w14:paraId="55C879C2"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29BDAC2"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102425BD"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6972DE6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6F3E6DD"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55EC6887"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0A38602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6CA192F"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42351A22"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com/harpenterprises/rmatracker/ui/RmaFormActionBar.java</w:t>
            </w:r>
          </w:p>
        </w:tc>
      </w:tr>
      <w:tr w:rsidR="00E33928" w:rsidRPr="00E33928" w14:paraId="45D78D9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FCD4475"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70C80E3F"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1FD118B1"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96063C6"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01E0956D"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6A39A70F" w14:textId="77777777" w:rsidR="00E33928" w:rsidRDefault="00E33928" w:rsidP="00E33928">
      <w:pPr>
        <w:rPr>
          <w:b/>
          <w:bCs/>
          <w:i/>
          <w:iCs/>
        </w:rPr>
      </w:pPr>
    </w:p>
    <w:p w14:paraId="33AD0A95" w14:textId="6EF28DDF" w:rsidR="00E33928" w:rsidRPr="00E33928" w:rsidRDefault="00E33928" w:rsidP="00E33928">
      <w:pPr>
        <w:spacing w:after="0"/>
        <w:rPr>
          <w:b/>
          <w:bCs/>
          <w:i/>
          <w:iCs/>
        </w:rPr>
      </w:pPr>
      <w:r w:rsidRPr="00E33928">
        <w:rPr>
          <w:b/>
          <w:bCs/>
          <w:i/>
          <w:iCs/>
        </w:rPr>
        <w:t>Constructors</w:t>
      </w:r>
    </w:p>
    <w:p w14:paraId="107BBD2A" w14:textId="77777777" w:rsidR="00E33928" w:rsidRPr="00E33928" w:rsidRDefault="00E33928" w:rsidP="00E33928">
      <w:pPr>
        <w:numPr>
          <w:ilvl w:val="0"/>
          <w:numId w:val="1"/>
        </w:numPr>
      </w:pPr>
      <w:r w:rsidRPr="00E33928">
        <w:t>public RmaFormActionBar(JButton saveButton, JButton cancelButton)</w:t>
      </w:r>
    </w:p>
    <w:p w14:paraId="7614AF39"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6B2A44AC" w14:textId="77777777" w:rsidR="00E33928" w:rsidRDefault="00E33928" w:rsidP="00E33928">
      <w:pPr>
        <w:rPr>
          <w:b/>
          <w:bCs/>
        </w:rPr>
      </w:pPr>
    </w:p>
    <w:p w14:paraId="4DAE4790" w14:textId="77777777" w:rsidR="00E33928" w:rsidRDefault="00E33928" w:rsidP="00E33928">
      <w:pPr>
        <w:rPr>
          <w:b/>
          <w:bCs/>
        </w:rPr>
      </w:pPr>
    </w:p>
    <w:p w14:paraId="366B24D9" w14:textId="77777777" w:rsidR="00E33928" w:rsidRDefault="00E33928" w:rsidP="00E33928">
      <w:pPr>
        <w:rPr>
          <w:b/>
          <w:bCs/>
        </w:rPr>
      </w:pPr>
    </w:p>
    <w:p w14:paraId="62D0CA1E" w14:textId="77777777" w:rsidR="00E33928" w:rsidRDefault="00E33928" w:rsidP="00E33928">
      <w:pPr>
        <w:rPr>
          <w:b/>
          <w:bCs/>
        </w:rPr>
      </w:pPr>
    </w:p>
    <w:p w14:paraId="12931C0A" w14:textId="47715B85" w:rsidR="00E33928" w:rsidRPr="00E33928" w:rsidRDefault="00E33928" w:rsidP="00E33928">
      <w:pPr>
        <w:spacing w:after="0"/>
        <w:rPr>
          <w:b/>
          <w:bCs/>
        </w:rPr>
      </w:pPr>
      <w:r w:rsidRPr="00E33928">
        <w:rPr>
          <w:b/>
          <w:bCs/>
        </w:rPr>
        <w:lastRenderedPageBreak/>
        <w:t>RmaFormDialog</w:t>
      </w:r>
    </w:p>
    <w:p w14:paraId="30A7688D" w14:textId="77777777" w:rsidR="00E33928" w:rsidRPr="00E33928" w:rsidRDefault="00E33928" w:rsidP="00E33928">
      <w:r w:rsidRPr="00E33928">
        <w:t>Modal create/edit dialog that coordinates RMA information, repair items, shipping data, validation, and save operations.</w:t>
      </w:r>
    </w:p>
    <w:tbl>
      <w:tblPr>
        <w:tblStyle w:val="LightShading-Accent1"/>
        <w:tblW w:w="0" w:type="auto"/>
        <w:tblLook w:val="04A0" w:firstRow="1" w:lastRow="0" w:firstColumn="1" w:lastColumn="0" w:noHBand="0" w:noVBand="1"/>
      </w:tblPr>
      <w:tblGrid>
        <w:gridCol w:w="2867"/>
        <w:gridCol w:w="5773"/>
      </w:tblGrid>
      <w:tr w:rsidR="00E33928" w:rsidRPr="00E33928" w14:paraId="5F6370B2"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62B68D"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63020414"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3734A57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4E7390E"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35848024"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1DB30954"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9BBBB03"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32024F90"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com/harpenterprises/rmatracker/ui/RmaFormDialog.java</w:t>
            </w:r>
          </w:p>
        </w:tc>
      </w:tr>
      <w:tr w:rsidR="00E33928" w:rsidRPr="00E33928" w14:paraId="6AECB8F4"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8798FF6"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6A94D643"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JDialog</w:t>
            </w:r>
          </w:p>
        </w:tc>
      </w:tr>
      <w:tr w:rsidR="00E33928" w:rsidRPr="00E33928" w14:paraId="0A099425"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6806912"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574B97C0"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65761E0E" w14:textId="77777777" w:rsidR="00E33928" w:rsidRDefault="00E33928" w:rsidP="00E33928">
      <w:pPr>
        <w:rPr>
          <w:b/>
          <w:bCs/>
          <w:i/>
          <w:iCs/>
        </w:rPr>
      </w:pPr>
    </w:p>
    <w:p w14:paraId="2C84F86E" w14:textId="139565FC" w:rsidR="00E33928" w:rsidRPr="00E33928" w:rsidRDefault="00E33928" w:rsidP="00E33928">
      <w:pPr>
        <w:spacing w:after="0"/>
        <w:rPr>
          <w:b/>
          <w:bCs/>
          <w:i/>
          <w:iCs/>
        </w:rPr>
      </w:pPr>
      <w:r w:rsidRPr="00E33928">
        <w:rPr>
          <w:b/>
          <w:bCs/>
          <w:i/>
          <w:iCs/>
        </w:rPr>
        <w:t>Key fields</w:t>
      </w:r>
    </w:p>
    <w:tbl>
      <w:tblPr>
        <w:tblStyle w:val="TableGrid"/>
        <w:tblW w:w="0" w:type="auto"/>
        <w:tblLook w:val="04A0" w:firstRow="1" w:lastRow="0" w:firstColumn="1" w:lastColumn="0" w:noHBand="0" w:noVBand="1"/>
      </w:tblPr>
      <w:tblGrid>
        <w:gridCol w:w="1976"/>
        <w:gridCol w:w="1870"/>
        <w:gridCol w:w="2339"/>
        <w:gridCol w:w="2445"/>
      </w:tblGrid>
      <w:tr w:rsidR="00E33928" w:rsidRPr="00E33928" w14:paraId="5171A5A9" w14:textId="77777777" w:rsidTr="006B7801">
        <w:tc>
          <w:tcPr>
            <w:tcW w:w="2448" w:type="dxa"/>
            <w:shd w:val="clear" w:color="auto" w:fill="EAF2F8"/>
          </w:tcPr>
          <w:p w14:paraId="043B5527" w14:textId="77777777" w:rsidR="00E33928" w:rsidRPr="00E33928" w:rsidRDefault="00E33928" w:rsidP="00E33928">
            <w:pPr>
              <w:spacing w:after="200" w:line="276" w:lineRule="auto"/>
            </w:pPr>
            <w:r w:rsidRPr="00E33928">
              <w:t>Visibility</w:t>
            </w:r>
          </w:p>
        </w:tc>
        <w:tc>
          <w:tcPr>
            <w:tcW w:w="2448" w:type="dxa"/>
            <w:shd w:val="clear" w:color="auto" w:fill="EAF2F8"/>
          </w:tcPr>
          <w:p w14:paraId="733E6DB1" w14:textId="77777777" w:rsidR="00E33928" w:rsidRPr="00E33928" w:rsidRDefault="00E33928" w:rsidP="00E33928">
            <w:pPr>
              <w:spacing w:after="200" w:line="276" w:lineRule="auto"/>
            </w:pPr>
            <w:r w:rsidRPr="00E33928">
              <w:t>Static</w:t>
            </w:r>
          </w:p>
        </w:tc>
        <w:tc>
          <w:tcPr>
            <w:tcW w:w="2448" w:type="dxa"/>
            <w:shd w:val="clear" w:color="auto" w:fill="EAF2F8"/>
          </w:tcPr>
          <w:p w14:paraId="3D0305CE" w14:textId="77777777" w:rsidR="00E33928" w:rsidRPr="00E33928" w:rsidRDefault="00E33928" w:rsidP="00E33928">
            <w:pPr>
              <w:spacing w:after="200" w:line="276" w:lineRule="auto"/>
            </w:pPr>
            <w:r w:rsidRPr="00E33928">
              <w:t>Type</w:t>
            </w:r>
          </w:p>
        </w:tc>
        <w:tc>
          <w:tcPr>
            <w:tcW w:w="2448" w:type="dxa"/>
            <w:shd w:val="clear" w:color="auto" w:fill="EAF2F8"/>
          </w:tcPr>
          <w:p w14:paraId="380275E5" w14:textId="77777777" w:rsidR="00E33928" w:rsidRPr="00E33928" w:rsidRDefault="00E33928" w:rsidP="00E33928">
            <w:pPr>
              <w:spacing w:after="200" w:line="276" w:lineRule="auto"/>
            </w:pPr>
            <w:r w:rsidRPr="00E33928">
              <w:t>Name</w:t>
            </w:r>
          </w:p>
        </w:tc>
      </w:tr>
      <w:tr w:rsidR="00E33928" w:rsidRPr="00E33928" w14:paraId="2969E15D" w14:textId="77777777" w:rsidTr="006B7801">
        <w:tc>
          <w:tcPr>
            <w:tcW w:w="2448" w:type="dxa"/>
          </w:tcPr>
          <w:p w14:paraId="0FED2B93" w14:textId="77777777" w:rsidR="00E33928" w:rsidRPr="00E33928" w:rsidRDefault="00E33928" w:rsidP="00E33928">
            <w:pPr>
              <w:spacing w:after="200" w:line="276" w:lineRule="auto"/>
            </w:pPr>
            <w:r w:rsidRPr="00E33928">
              <w:t>private</w:t>
            </w:r>
          </w:p>
        </w:tc>
        <w:tc>
          <w:tcPr>
            <w:tcW w:w="2448" w:type="dxa"/>
          </w:tcPr>
          <w:p w14:paraId="18AD5E74" w14:textId="77777777" w:rsidR="00E33928" w:rsidRPr="00E33928" w:rsidRDefault="00E33928" w:rsidP="00E33928">
            <w:pPr>
              <w:spacing w:after="200" w:line="276" w:lineRule="auto"/>
            </w:pPr>
            <w:r w:rsidRPr="00E33928">
              <w:t>No</w:t>
            </w:r>
          </w:p>
        </w:tc>
        <w:tc>
          <w:tcPr>
            <w:tcW w:w="2448" w:type="dxa"/>
          </w:tcPr>
          <w:p w14:paraId="4E0D3685" w14:textId="77777777" w:rsidR="00E33928" w:rsidRPr="00E33928" w:rsidRDefault="00E33928" w:rsidP="00E33928">
            <w:pPr>
              <w:spacing w:after="200" w:line="276" w:lineRule="auto"/>
            </w:pPr>
            <w:r w:rsidRPr="00E33928">
              <w:t>JTextField</w:t>
            </w:r>
          </w:p>
        </w:tc>
        <w:tc>
          <w:tcPr>
            <w:tcW w:w="2448" w:type="dxa"/>
          </w:tcPr>
          <w:p w14:paraId="6BF176DD" w14:textId="77777777" w:rsidR="00E33928" w:rsidRPr="00E33928" w:rsidRDefault="00E33928" w:rsidP="00E33928">
            <w:pPr>
              <w:spacing w:after="200" w:line="276" w:lineRule="auto"/>
            </w:pPr>
            <w:r w:rsidRPr="00E33928">
              <w:t>rmaNumberField</w:t>
            </w:r>
          </w:p>
        </w:tc>
      </w:tr>
      <w:tr w:rsidR="00E33928" w:rsidRPr="00E33928" w14:paraId="09E59BD7" w14:textId="77777777" w:rsidTr="006B7801">
        <w:tc>
          <w:tcPr>
            <w:tcW w:w="2448" w:type="dxa"/>
          </w:tcPr>
          <w:p w14:paraId="5DF787F9" w14:textId="77777777" w:rsidR="00E33928" w:rsidRPr="00E33928" w:rsidRDefault="00E33928" w:rsidP="00E33928">
            <w:pPr>
              <w:spacing w:after="200" w:line="276" w:lineRule="auto"/>
            </w:pPr>
            <w:r w:rsidRPr="00E33928">
              <w:t>private</w:t>
            </w:r>
          </w:p>
        </w:tc>
        <w:tc>
          <w:tcPr>
            <w:tcW w:w="2448" w:type="dxa"/>
          </w:tcPr>
          <w:p w14:paraId="7C283777" w14:textId="77777777" w:rsidR="00E33928" w:rsidRPr="00E33928" w:rsidRDefault="00E33928" w:rsidP="00E33928">
            <w:pPr>
              <w:spacing w:after="200" w:line="276" w:lineRule="auto"/>
            </w:pPr>
            <w:r w:rsidRPr="00E33928">
              <w:t>No</w:t>
            </w:r>
          </w:p>
        </w:tc>
        <w:tc>
          <w:tcPr>
            <w:tcW w:w="2448" w:type="dxa"/>
          </w:tcPr>
          <w:p w14:paraId="2DE4D288" w14:textId="77777777" w:rsidR="00E33928" w:rsidRPr="00E33928" w:rsidRDefault="00E33928" w:rsidP="00E33928">
            <w:pPr>
              <w:spacing w:after="200" w:line="276" w:lineRule="auto"/>
            </w:pPr>
            <w:r w:rsidRPr="00E33928">
              <w:t>JTextField</w:t>
            </w:r>
          </w:p>
        </w:tc>
        <w:tc>
          <w:tcPr>
            <w:tcW w:w="2448" w:type="dxa"/>
          </w:tcPr>
          <w:p w14:paraId="3E6D8073" w14:textId="77777777" w:rsidR="00E33928" w:rsidRPr="00E33928" w:rsidRDefault="00E33928" w:rsidP="00E33928">
            <w:pPr>
              <w:spacing w:after="200" w:line="276" w:lineRule="auto"/>
            </w:pPr>
            <w:r w:rsidRPr="00E33928">
              <w:t>dateSentField</w:t>
            </w:r>
          </w:p>
        </w:tc>
      </w:tr>
      <w:tr w:rsidR="00E33928" w:rsidRPr="00E33928" w14:paraId="69533183" w14:textId="77777777" w:rsidTr="006B7801">
        <w:tc>
          <w:tcPr>
            <w:tcW w:w="2448" w:type="dxa"/>
          </w:tcPr>
          <w:p w14:paraId="48983556" w14:textId="77777777" w:rsidR="00E33928" w:rsidRPr="00E33928" w:rsidRDefault="00E33928" w:rsidP="00E33928">
            <w:pPr>
              <w:spacing w:after="200" w:line="276" w:lineRule="auto"/>
            </w:pPr>
            <w:r w:rsidRPr="00E33928">
              <w:t>private</w:t>
            </w:r>
          </w:p>
        </w:tc>
        <w:tc>
          <w:tcPr>
            <w:tcW w:w="2448" w:type="dxa"/>
          </w:tcPr>
          <w:p w14:paraId="124300DB" w14:textId="77777777" w:rsidR="00E33928" w:rsidRPr="00E33928" w:rsidRDefault="00E33928" w:rsidP="00E33928">
            <w:pPr>
              <w:spacing w:after="200" w:line="276" w:lineRule="auto"/>
            </w:pPr>
            <w:r w:rsidRPr="00E33928">
              <w:t>No</w:t>
            </w:r>
          </w:p>
        </w:tc>
        <w:tc>
          <w:tcPr>
            <w:tcW w:w="2448" w:type="dxa"/>
          </w:tcPr>
          <w:p w14:paraId="2F849884" w14:textId="77777777" w:rsidR="00E33928" w:rsidRPr="00E33928" w:rsidRDefault="00E33928" w:rsidP="00E33928">
            <w:pPr>
              <w:spacing w:after="200" w:line="276" w:lineRule="auto"/>
            </w:pPr>
            <w:r w:rsidRPr="00E33928">
              <w:t>JTextField</w:t>
            </w:r>
          </w:p>
        </w:tc>
        <w:tc>
          <w:tcPr>
            <w:tcW w:w="2448" w:type="dxa"/>
          </w:tcPr>
          <w:p w14:paraId="0CDBDA52" w14:textId="77777777" w:rsidR="00E33928" w:rsidRPr="00E33928" w:rsidRDefault="00E33928" w:rsidP="00E33928">
            <w:pPr>
              <w:spacing w:after="200" w:line="276" w:lineRule="auto"/>
            </w:pPr>
            <w:r w:rsidRPr="00E33928">
              <w:t>dateReceivedField</w:t>
            </w:r>
          </w:p>
        </w:tc>
      </w:tr>
      <w:tr w:rsidR="00E33928" w:rsidRPr="00E33928" w14:paraId="56487E26" w14:textId="77777777" w:rsidTr="006B7801">
        <w:tc>
          <w:tcPr>
            <w:tcW w:w="2448" w:type="dxa"/>
          </w:tcPr>
          <w:p w14:paraId="379F517F" w14:textId="77777777" w:rsidR="00E33928" w:rsidRPr="00E33928" w:rsidRDefault="00E33928" w:rsidP="00E33928">
            <w:pPr>
              <w:spacing w:after="200" w:line="276" w:lineRule="auto"/>
            </w:pPr>
            <w:r w:rsidRPr="00E33928">
              <w:t>private</w:t>
            </w:r>
          </w:p>
        </w:tc>
        <w:tc>
          <w:tcPr>
            <w:tcW w:w="2448" w:type="dxa"/>
          </w:tcPr>
          <w:p w14:paraId="760645FB" w14:textId="77777777" w:rsidR="00E33928" w:rsidRPr="00E33928" w:rsidRDefault="00E33928" w:rsidP="00E33928">
            <w:pPr>
              <w:spacing w:after="200" w:line="276" w:lineRule="auto"/>
            </w:pPr>
            <w:r w:rsidRPr="00E33928">
              <w:t>No</w:t>
            </w:r>
          </w:p>
        </w:tc>
        <w:tc>
          <w:tcPr>
            <w:tcW w:w="2448" w:type="dxa"/>
          </w:tcPr>
          <w:p w14:paraId="69B7AE02" w14:textId="77777777" w:rsidR="00E33928" w:rsidRPr="00E33928" w:rsidRDefault="00E33928" w:rsidP="00E33928">
            <w:pPr>
              <w:spacing w:after="200" w:line="276" w:lineRule="auto"/>
            </w:pPr>
            <w:r w:rsidRPr="00E33928">
              <w:t>JComboBox&lt;Status&gt;</w:t>
            </w:r>
          </w:p>
        </w:tc>
        <w:tc>
          <w:tcPr>
            <w:tcW w:w="2448" w:type="dxa"/>
          </w:tcPr>
          <w:p w14:paraId="469B7E49" w14:textId="77777777" w:rsidR="00E33928" w:rsidRPr="00E33928" w:rsidRDefault="00E33928" w:rsidP="00E33928">
            <w:pPr>
              <w:spacing w:after="200" w:line="276" w:lineRule="auto"/>
            </w:pPr>
            <w:r w:rsidRPr="00E33928">
              <w:t>statusComboBox</w:t>
            </w:r>
          </w:p>
        </w:tc>
      </w:tr>
      <w:tr w:rsidR="00E33928" w:rsidRPr="00E33928" w14:paraId="4A0687C8" w14:textId="77777777" w:rsidTr="006B7801">
        <w:tc>
          <w:tcPr>
            <w:tcW w:w="2448" w:type="dxa"/>
          </w:tcPr>
          <w:p w14:paraId="361C6A85" w14:textId="77777777" w:rsidR="00E33928" w:rsidRPr="00E33928" w:rsidRDefault="00E33928" w:rsidP="00E33928">
            <w:pPr>
              <w:spacing w:after="200" w:line="276" w:lineRule="auto"/>
            </w:pPr>
            <w:r w:rsidRPr="00E33928">
              <w:t>private</w:t>
            </w:r>
          </w:p>
        </w:tc>
        <w:tc>
          <w:tcPr>
            <w:tcW w:w="2448" w:type="dxa"/>
          </w:tcPr>
          <w:p w14:paraId="7B2F4DAC" w14:textId="77777777" w:rsidR="00E33928" w:rsidRPr="00E33928" w:rsidRDefault="00E33928" w:rsidP="00E33928">
            <w:pPr>
              <w:spacing w:after="200" w:line="276" w:lineRule="auto"/>
            </w:pPr>
            <w:r w:rsidRPr="00E33928">
              <w:t>No</w:t>
            </w:r>
          </w:p>
        </w:tc>
        <w:tc>
          <w:tcPr>
            <w:tcW w:w="2448" w:type="dxa"/>
          </w:tcPr>
          <w:p w14:paraId="60C3CC20" w14:textId="77777777" w:rsidR="00E33928" w:rsidRPr="00E33928" w:rsidRDefault="00E33928" w:rsidP="00E33928">
            <w:pPr>
              <w:spacing w:after="200" w:line="276" w:lineRule="auto"/>
            </w:pPr>
            <w:r w:rsidRPr="00E33928">
              <w:t>JTextField</w:t>
            </w:r>
          </w:p>
        </w:tc>
        <w:tc>
          <w:tcPr>
            <w:tcW w:w="2448" w:type="dxa"/>
          </w:tcPr>
          <w:p w14:paraId="527ABF37" w14:textId="77777777" w:rsidR="00E33928" w:rsidRPr="00E33928" w:rsidRDefault="00E33928" w:rsidP="00E33928">
            <w:pPr>
              <w:spacing w:after="200" w:line="276" w:lineRule="auto"/>
            </w:pPr>
            <w:r w:rsidRPr="00E33928">
              <w:t>outgoingTrackingField</w:t>
            </w:r>
          </w:p>
        </w:tc>
      </w:tr>
      <w:tr w:rsidR="00E33928" w:rsidRPr="00E33928" w14:paraId="6167F81A" w14:textId="77777777" w:rsidTr="006B7801">
        <w:tc>
          <w:tcPr>
            <w:tcW w:w="2448" w:type="dxa"/>
          </w:tcPr>
          <w:p w14:paraId="7793E596" w14:textId="77777777" w:rsidR="00E33928" w:rsidRPr="00E33928" w:rsidRDefault="00E33928" w:rsidP="00E33928">
            <w:pPr>
              <w:spacing w:after="200" w:line="276" w:lineRule="auto"/>
            </w:pPr>
            <w:r w:rsidRPr="00E33928">
              <w:t>private</w:t>
            </w:r>
          </w:p>
        </w:tc>
        <w:tc>
          <w:tcPr>
            <w:tcW w:w="2448" w:type="dxa"/>
          </w:tcPr>
          <w:p w14:paraId="7FDB94D6" w14:textId="77777777" w:rsidR="00E33928" w:rsidRPr="00E33928" w:rsidRDefault="00E33928" w:rsidP="00E33928">
            <w:pPr>
              <w:spacing w:after="200" w:line="276" w:lineRule="auto"/>
            </w:pPr>
            <w:r w:rsidRPr="00E33928">
              <w:t>No</w:t>
            </w:r>
          </w:p>
        </w:tc>
        <w:tc>
          <w:tcPr>
            <w:tcW w:w="2448" w:type="dxa"/>
          </w:tcPr>
          <w:p w14:paraId="25E9E4C8" w14:textId="77777777" w:rsidR="00E33928" w:rsidRPr="00E33928" w:rsidRDefault="00E33928" w:rsidP="00E33928">
            <w:pPr>
              <w:spacing w:after="200" w:line="276" w:lineRule="auto"/>
            </w:pPr>
            <w:r w:rsidRPr="00E33928">
              <w:t>JTextField</w:t>
            </w:r>
          </w:p>
        </w:tc>
        <w:tc>
          <w:tcPr>
            <w:tcW w:w="2448" w:type="dxa"/>
          </w:tcPr>
          <w:p w14:paraId="18FA9D0F" w14:textId="77777777" w:rsidR="00E33928" w:rsidRPr="00E33928" w:rsidRDefault="00E33928" w:rsidP="00E33928">
            <w:pPr>
              <w:spacing w:after="200" w:line="276" w:lineRule="auto"/>
            </w:pPr>
            <w:r w:rsidRPr="00E33928">
              <w:t>returnTrackingField</w:t>
            </w:r>
          </w:p>
        </w:tc>
      </w:tr>
      <w:tr w:rsidR="00E33928" w:rsidRPr="00E33928" w14:paraId="6358E72F" w14:textId="77777777" w:rsidTr="006B7801">
        <w:tc>
          <w:tcPr>
            <w:tcW w:w="2448" w:type="dxa"/>
          </w:tcPr>
          <w:p w14:paraId="6CA5EB5D" w14:textId="77777777" w:rsidR="00E33928" w:rsidRPr="00E33928" w:rsidRDefault="00E33928" w:rsidP="00E33928">
            <w:pPr>
              <w:spacing w:after="200" w:line="276" w:lineRule="auto"/>
            </w:pPr>
            <w:r w:rsidRPr="00E33928">
              <w:t>private</w:t>
            </w:r>
          </w:p>
        </w:tc>
        <w:tc>
          <w:tcPr>
            <w:tcW w:w="2448" w:type="dxa"/>
          </w:tcPr>
          <w:p w14:paraId="34433A88" w14:textId="77777777" w:rsidR="00E33928" w:rsidRPr="00E33928" w:rsidRDefault="00E33928" w:rsidP="00E33928">
            <w:pPr>
              <w:spacing w:after="200" w:line="276" w:lineRule="auto"/>
            </w:pPr>
            <w:r w:rsidRPr="00E33928">
              <w:t>No</w:t>
            </w:r>
          </w:p>
        </w:tc>
        <w:tc>
          <w:tcPr>
            <w:tcW w:w="2448" w:type="dxa"/>
          </w:tcPr>
          <w:p w14:paraId="122954E4" w14:textId="77777777" w:rsidR="00E33928" w:rsidRPr="00E33928" w:rsidRDefault="00E33928" w:rsidP="00E33928">
            <w:pPr>
              <w:spacing w:after="200" w:line="276" w:lineRule="auto"/>
            </w:pPr>
            <w:r w:rsidRPr="00E33928">
              <w:t>JTextArea</w:t>
            </w:r>
          </w:p>
        </w:tc>
        <w:tc>
          <w:tcPr>
            <w:tcW w:w="2448" w:type="dxa"/>
          </w:tcPr>
          <w:p w14:paraId="56AA6E5E" w14:textId="77777777" w:rsidR="00E33928" w:rsidRPr="00E33928" w:rsidRDefault="00E33928" w:rsidP="00E33928">
            <w:pPr>
              <w:spacing w:after="200" w:line="276" w:lineRule="auto"/>
            </w:pPr>
            <w:r w:rsidRPr="00E33928">
              <w:t>notesArea</w:t>
            </w:r>
          </w:p>
        </w:tc>
      </w:tr>
      <w:tr w:rsidR="00E33928" w:rsidRPr="00E33928" w14:paraId="34E8DABB" w14:textId="77777777" w:rsidTr="006B7801">
        <w:tc>
          <w:tcPr>
            <w:tcW w:w="2448" w:type="dxa"/>
          </w:tcPr>
          <w:p w14:paraId="64A9EA83" w14:textId="77777777" w:rsidR="00E33928" w:rsidRPr="00E33928" w:rsidRDefault="00E33928" w:rsidP="00E33928">
            <w:pPr>
              <w:spacing w:after="200" w:line="276" w:lineRule="auto"/>
            </w:pPr>
            <w:r w:rsidRPr="00E33928">
              <w:t>private</w:t>
            </w:r>
          </w:p>
        </w:tc>
        <w:tc>
          <w:tcPr>
            <w:tcW w:w="2448" w:type="dxa"/>
          </w:tcPr>
          <w:p w14:paraId="659687C4" w14:textId="77777777" w:rsidR="00E33928" w:rsidRPr="00E33928" w:rsidRDefault="00E33928" w:rsidP="00E33928">
            <w:pPr>
              <w:spacing w:after="200" w:line="276" w:lineRule="auto"/>
            </w:pPr>
            <w:r w:rsidRPr="00E33928">
              <w:t>No</w:t>
            </w:r>
          </w:p>
        </w:tc>
        <w:tc>
          <w:tcPr>
            <w:tcW w:w="2448" w:type="dxa"/>
          </w:tcPr>
          <w:p w14:paraId="5AE364C9" w14:textId="77777777" w:rsidR="00E33928" w:rsidRPr="00E33928" w:rsidRDefault="00E33928" w:rsidP="00E33928">
            <w:pPr>
              <w:spacing w:after="200" w:line="276" w:lineRule="auto"/>
            </w:pPr>
            <w:r w:rsidRPr="00E33928">
              <w:t>JTable</w:t>
            </w:r>
          </w:p>
        </w:tc>
        <w:tc>
          <w:tcPr>
            <w:tcW w:w="2448" w:type="dxa"/>
          </w:tcPr>
          <w:p w14:paraId="609E5327" w14:textId="77777777" w:rsidR="00E33928" w:rsidRPr="00E33928" w:rsidRDefault="00E33928" w:rsidP="00E33928">
            <w:pPr>
              <w:spacing w:after="200" w:line="276" w:lineRule="auto"/>
            </w:pPr>
            <w:r w:rsidRPr="00E33928">
              <w:t>repairItemsTable</w:t>
            </w:r>
          </w:p>
        </w:tc>
      </w:tr>
      <w:tr w:rsidR="00E33928" w:rsidRPr="00E33928" w14:paraId="5AD656B4" w14:textId="77777777" w:rsidTr="006B7801">
        <w:tc>
          <w:tcPr>
            <w:tcW w:w="2448" w:type="dxa"/>
          </w:tcPr>
          <w:p w14:paraId="641C106C" w14:textId="77777777" w:rsidR="00E33928" w:rsidRPr="00E33928" w:rsidRDefault="00E33928" w:rsidP="00E33928">
            <w:pPr>
              <w:spacing w:after="200" w:line="276" w:lineRule="auto"/>
            </w:pPr>
            <w:r w:rsidRPr="00E33928">
              <w:t>private</w:t>
            </w:r>
          </w:p>
        </w:tc>
        <w:tc>
          <w:tcPr>
            <w:tcW w:w="2448" w:type="dxa"/>
          </w:tcPr>
          <w:p w14:paraId="23AEECEE" w14:textId="77777777" w:rsidR="00E33928" w:rsidRPr="00E33928" w:rsidRDefault="00E33928" w:rsidP="00E33928">
            <w:pPr>
              <w:spacing w:after="200" w:line="276" w:lineRule="auto"/>
            </w:pPr>
            <w:r w:rsidRPr="00E33928">
              <w:t>No</w:t>
            </w:r>
          </w:p>
        </w:tc>
        <w:tc>
          <w:tcPr>
            <w:tcW w:w="2448" w:type="dxa"/>
          </w:tcPr>
          <w:p w14:paraId="08C43D4E" w14:textId="77777777" w:rsidR="00E33928" w:rsidRPr="00E33928" w:rsidRDefault="00E33928" w:rsidP="00E33928">
            <w:pPr>
              <w:spacing w:after="200" w:line="276" w:lineRule="auto"/>
            </w:pPr>
            <w:r w:rsidRPr="00E33928">
              <w:t>DefaultTableModel</w:t>
            </w:r>
          </w:p>
        </w:tc>
        <w:tc>
          <w:tcPr>
            <w:tcW w:w="2448" w:type="dxa"/>
          </w:tcPr>
          <w:p w14:paraId="6B70A0D1" w14:textId="77777777" w:rsidR="00E33928" w:rsidRPr="00E33928" w:rsidRDefault="00E33928" w:rsidP="00E33928">
            <w:pPr>
              <w:spacing w:after="200" w:line="276" w:lineRule="auto"/>
            </w:pPr>
            <w:r w:rsidRPr="00E33928">
              <w:t>repairItemsTableModel</w:t>
            </w:r>
          </w:p>
        </w:tc>
      </w:tr>
      <w:tr w:rsidR="00E33928" w:rsidRPr="00E33928" w14:paraId="698F092A" w14:textId="77777777" w:rsidTr="006B7801">
        <w:tc>
          <w:tcPr>
            <w:tcW w:w="2448" w:type="dxa"/>
          </w:tcPr>
          <w:p w14:paraId="6BC91D11" w14:textId="77777777" w:rsidR="00E33928" w:rsidRPr="00E33928" w:rsidRDefault="00E33928" w:rsidP="00E33928">
            <w:pPr>
              <w:spacing w:after="200" w:line="276" w:lineRule="auto"/>
            </w:pPr>
            <w:r w:rsidRPr="00E33928">
              <w:t>private</w:t>
            </w:r>
          </w:p>
        </w:tc>
        <w:tc>
          <w:tcPr>
            <w:tcW w:w="2448" w:type="dxa"/>
          </w:tcPr>
          <w:p w14:paraId="1D6D01AD" w14:textId="77777777" w:rsidR="00E33928" w:rsidRPr="00E33928" w:rsidRDefault="00E33928" w:rsidP="00E33928">
            <w:pPr>
              <w:spacing w:after="200" w:line="276" w:lineRule="auto"/>
            </w:pPr>
            <w:r w:rsidRPr="00E33928">
              <w:t>No</w:t>
            </w:r>
          </w:p>
        </w:tc>
        <w:tc>
          <w:tcPr>
            <w:tcW w:w="2448" w:type="dxa"/>
          </w:tcPr>
          <w:p w14:paraId="79E5FDEB" w14:textId="77777777" w:rsidR="00E33928" w:rsidRPr="00E33928" w:rsidRDefault="00E33928" w:rsidP="00E33928">
            <w:pPr>
              <w:spacing w:after="200" w:line="276" w:lineRule="auto"/>
            </w:pPr>
            <w:r w:rsidRPr="00E33928">
              <w:t>JTable</w:t>
            </w:r>
          </w:p>
        </w:tc>
        <w:tc>
          <w:tcPr>
            <w:tcW w:w="2448" w:type="dxa"/>
          </w:tcPr>
          <w:p w14:paraId="074B29CB" w14:textId="77777777" w:rsidR="00E33928" w:rsidRPr="00E33928" w:rsidRDefault="00E33928" w:rsidP="00E33928">
            <w:pPr>
              <w:spacing w:after="200" w:line="276" w:lineRule="auto"/>
            </w:pPr>
            <w:r w:rsidRPr="00E33928">
              <w:t>shippingTable</w:t>
            </w:r>
          </w:p>
        </w:tc>
      </w:tr>
      <w:tr w:rsidR="00E33928" w:rsidRPr="00E33928" w14:paraId="1FF7F99A" w14:textId="77777777" w:rsidTr="006B7801">
        <w:tc>
          <w:tcPr>
            <w:tcW w:w="2448" w:type="dxa"/>
          </w:tcPr>
          <w:p w14:paraId="2F5F87D8" w14:textId="77777777" w:rsidR="00E33928" w:rsidRPr="00E33928" w:rsidRDefault="00E33928" w:rsidP="00E33928">
            <w:pPr>
              <w:spacing w:after="200" w:line="276" w:lineRule="auto"/>
            </w:pPr>
            <w:r w:rsidRPr="00E33928">
              <w:t>private</w:t>
            </w:r>
          </w:p>
        </w:tc>
        <w:tc>
          <w:tcPr>
            <w:tcW w:w="2448" w:type="dxa"/>
          </w:tcPr>
          <w:p w14:paraId="7EEB3F68" w14:textId="77777777" w:rsidR="00E33928" w:rsidRPr="00E33928" w:rsidRDefault="00E33928" w:rsidP="00E33928">
            <w:pPr>
              <w:spacing w:after="200" w:line="276" w:lineRule="auto"/>
            </w:pPr>
            <w:r w:rsidRPr="00E33928">
              <w:t>No</w:t>
            </w:r>
          </w:p>
        </w:tc>
        <w:tc>
          <w:tcPr>
            <w:tcW w:w="2448" w:type="dxa"/>
          </w:tcPr>
          <w:p w14:paraId="21EC8619" w14:textId="77777777" w:rsidR="00E33928" w:rsidRPr="00E33928" w:rsidRDefault="00E33928" w:rsidP="00E33928">
            <w:pPr>
              <w:spacing w:after="200" w:line="276" w:lineRule="auto"/>
            </w:pPr>
            <w:r w:rsidRPr="00E33928">
              <w:t>DefaultTableModel</w:t>
            </w:r>
          </w:p>
        </w:tc>
        <w:tc>
          <w:tcPr>
            <w:tcW w:w="2448" w:type="dxa"/>
          </w:tcPr>
          <w:p w14:paraId="09E13697" w14:textId="77777777" w:rsidR="00E33928" w:rsidRPr="00E33928" w:rsidRDefault="00E33928" w:rsidP="00E33928">
            <w:pPr>
              <w:spacing w:after="200" w:line="276" w:lineRule="auto"/>
            </w:pPr>
            <w:r w:rsidRPr="00E33928">
              <w:t>shippingTableModel</w:t>
            </w:r>
          </w:p>
        </w:tc>
      </w:tr>
      <w:tr w:rsidR="00E33928" w:rsidRPr="00E33928" w14:paraId="4563139F" w14:textId="77777777" w:rsidTr="006B7801">
        <w:tc>
          <w:tcPr>
            <w:tcW w:w="2448" w:type="dxa"/>
          </w:tcPr>
          <w:p w14:paraId="072F4C03" w14:textId="77777777" w:rsidR="00E33928" w:rsidRPr="00E33928" w:rsidRDefault="00E33928" w:rsidP="00E33928">
            <w:pPr>
              <w:spacing w:after="200" w:line="276" w:lineRule="auto"/>
            </w:pPr>
            <w:r w:rsidRPr="00E33928">
              <w:t>private</w:t>
            </w:r>
          </w:p>
        </w:tc>
        <w:tc>
          <w:tcPr>
            <w:tcW w:w="2448" w:type="dxa"/>
          </w:tcPr>
          <w:p w14:paraId="3C83B202" w14:textId="77777777" w:rsidR="00E33928" w:rsidRPr="00E33928" w:rsidRDefault="00E33928" w:rsidP="00E33928">
            <w:pPr>
              <w:spacing w:after="200" w:line="276" w:lineRule="auto"/>
            </w:pPr>
            <w:r w:rsidRPr="00E33928">
              <w:t>No</w:t>
            </w:r>
          </w:p>
        </w:tc>
        <w:tc>
          <w:tcPr>
            <w:tcW w:w="2448" w:type="dxa"/>
          </w:tcPr>
          <w:p w14:paraId="2350C2EE" w14:textId="77777777" w:rsidR="00E33928" w:rsidRPr="00E33928" w:rsidRDefault="00E33928" w:rsidP="00E33928">
            <w:pPr>
              <w:spacing w:after="200" w:line="276" w:lineRule="auto"/>
            </w:pPr>
            <w:r w:rsidRPr="00E33928">
              <w:t>JButton</w:t>
            </w:r>
          </w:p>
        </w:tc>
        <w:tc>
          <w:tcPr>
            <w:tcW w:w="2448" w:type="dxa"/>
          </w:tcPr>
          <w:p w14:paraId="6C52F3E2" w14:textId="77777777" w:rsidR="00E33928" w:rsidRPr="00E33928" w:rsidRDefault="00E33928" w:rsidP="00E33928">
            <w:pPr>
              <w:spacing w:after="200" w:line="276" w:lineRule="auto"/>
            </w:pPr>
            <w:r w:rsidRPr="00E33928">
              <w:t>addItemButton</w:t>
            </w:r>
          </w:p>
        </w:tc>
      </w:tr>
      <w:tr w:rsidR="00E33928" w:rsidRPr="00E33928" w14:paraId="5AE9EFAA" w14:textId="77777777" w:rsidTr="006B7801">
        <w:tc>
          <w:tcPr>
            <w:tcW w:w="2448" w:type="dxa"/>
          </w:tcPr>
          <w:p w14:paraId="04F4919C" w14:textId="77777777" w:rsidR="00E33928" w:rsidRPr="00E33928" w:rsidRDefault="00E33928" w:rsidP="00E33928">
            <w:pPr>
              <w:spacing w:after="200" w:line="276" w:lineRule="auto"/>
            </w:pPr>
            <w:r w:rsidRPr="00E33928">
              <w:t>private</w:t>
            </w:r>
          </w:p>
        </w:tc>
        <w:tc>
          <w:tcPr>
            <w:tcW w:w="2448" w:type="dxa"/>
          </w:tcPr>
          <w:p w14:paraId="3582AECB" w14:textId="77777777" w:rsidR="00E33928" w:rsidRPr="00E33928" w:rsidRDefault="00E33928" w:rsidP="00E33928">
            <w:pPr>
              <w:spacing w:after="200" w:line="276" w:lineRule="auto"/>
            </w:pPr>
            <w:r w:rsidRPr="00E33928">
              <w:t>No</w:t>
            </w:r>
          </w:p>
        </w:tc>
        <w:tc>
          <w:tcPr>
            <w:tcW w:w="2448" w:type="dxa"/>
          </w:tcPr>
          <w:p w14:paraId="71786029" w14:textId="77777777" w:rsidR="00E33928" w:rsidRPr="00E33928" w:rsidRDefault="00E33928" w:rsidP="00E33928">
            <w:pPr>
              <w:spacing w:after="200" w:line="276" w:lineRule="auto"/>
            </w:pPr>
            <w:r w:rsidRPr="00E33928">
              <w:t>JButton</w:t>
            </w:r>
          </w:p>
        </w:tc>
        <w:tc>
          <w:tcPr>
            <w:tcW w:w="2448" w:type="dxa"/>
          </w:tcPr>
          <w:p w14:paraId="320DEA80" w14:textId="77777777" w:rsidR="00E33928" w:rsidRPr="00E33928" w:rsidRDefault="00E33928" w:rsidP="00E33928">
            <w:pPr>
              <w:spacing w:after="200" w:line="276" w:lineRule="auto"/>
            </w:pPr>
            <w:r w:rsidRPr="00E33928">
              <w:t>removeItemButton</w:t>
            </w:r>
          </w:p>
        </w:tc>
      </w:tr>
      <w:tr w:rsidR="00E33928" w:rsidRPr="00E33928" w14:paraId="578C60EE" w14:textId="77777777" w:rsidTr="006B7801">
        <w:tc>
          <w:tcPr>
            <w:tcW w:w="2448" w:type="dxa"/>
          </w:tcPr>
          <w:p w14:paraId="5B9C2B51" w14:textId="77777777" w:rsidR="00E33928" w:rsidRPr="00E33928" w:rsidRDefault="00E33928" w:rsidP="00E33928">
            <w:pPr>
              <w:spacing w:after="200" w:line="276" w:lineRule="auto"/>
            </w:pPr>
            <w:r w:rsidRPr="00E33928">
              <w:t>private</w:t>
            </w:r>
          </w:p>
        </w:tc>
        <w:tc>
          <w:tcPr>
            <w:tcW w:w="2448" w:type="dxa"/>
          </w:tcPr>
          <w:p w14:paraId="1136A51C" w14:textId="77777777" w:rsidR="00E33928" w:rsidRPr="00E33928" w:rsidRDefault="00E33928" w:rsidP="00E33928">
            <w:pPr>
              <w:spacing w:after="200" w:line="276" w:lineRule="auto"/>
            </w:pPr>
            <w:r w:rsidRPr="00E33928">
              <w:t>No</w:t>
            </w:r>
          </w:p>
        </w:tc>
        <w:tc>
          <w:tcPr>
            <w:tcW w:w="2448" w:type="dxa"/>
          </w:tcPr>
          <w:p w14:paraId="7868DF1D" w14:textId="77777777" w:rsidR="00E33928" w:rsidRPr="00E33928" w:rsidRDefault="00E33928" w:rsidP="00E33928">
            <w:pPr>
              <w:spacing w:after="200" w:line="276" w:lineRule="auto"/>
            </w:pPr>
            <w:r w:rsidRPr="00E33928">
              <w:t>JButton</w:t>
            </w:r>
          </w:p>
        </w:tc>
        <w:tc>
          <w:tcPr>
            <w:tcW w:w="2448" w:type="dxa"/>
          </w:tcPr>
          <w:p w14:paraId="6A44415C" w14:textId="77777777" w:rsidR="00E33928" w:rsidRPr="00E33928" w:rsidRDefault="00E33928" w:rsidP="00E33928">
            <w:pPr>
              <w:spacing w:after="200" w:line="276" w:lineRule="auto"/>
            </w:pPr>
            <w:r w:rsidRPr="00E33928">
              <w:t>addShippingButton</w:t>
            </w:r>
          </w:p>
        </w:tc>
      </w:tr>
      <w:tr w:rsidR="00E33928" w:rsidRPr="00E33928" w14:paraId="68189A3D" w14:textId="77777777" w:rsidTr="006B7801">
        <w:tc>
          <w:tcPr>
            <w:tcW w:w="2448" w:type="dxa"/>
          </w:tcPr>
          <w:p w14:paraId="3F6F63A0" w14:textId="77777777" w:rsidR="00E33928" w:rsidRPr="00E33928" w:rsidRDefault="00E33928" w:rsidP="00E33928">
            <w:pPr>
              <w:spacing w:after="200" w:line="276" w:lineRule="auto"/>
            </w:pPr>
            <w:r w:rsidRPr="00E33928">
              <w:t>private</w:t>
            </w:r>
          </w:p>
        </w:tc>
        <w:tc>
          <w:tcPr>
            <w:tcW w:w="2448" w:type="dxa"/>
          </w:tcPr>
          <w:p w14:paraId="2F4DD0CF" w14:textId="77777777" w:rsidR="00E33928" w:rsidRPr="00E33928" w:rsidRDefault="00E33928" w:rsidP="00E33928">
            <w:pPr>
              <w:spacing w:after="200" w:line="276" w:lineRule="auto"/>
            </w:pPr>
            <w:r w:rsidRPr="00E33928">
              <w:t>No</w:t>
            </w:r>
          </w:p>
        </w:tc>
        <w:tc>
          <w:tcPr>
            <w:tcW w:w="2448" w:type="dxa"/>
          </w:tcPr>
          <w:p w14:paraId="57506D50" w14:textId="77777777" w:rsidR="00E33928" w:rsidRPr="00E33928" w:rsidRDefault="00E33928" w:rsidP="00E33928">
            <w:pPr>
              <w:spacing w:after="200" w:line="276" w:lineRule="auto"/>
            </w:pPr>
            <w:r w:rsidRPr="00E33928">
              <w:t>JButton</w:t>
            </w:r>
          </w:p>
        </w:tc>
        <w:tc>
          <w:tcPr>
            <w:tcW w:w="2448" w:type="dxa"/>
          </w:tcPr>
          <w:p w14:paraId="437E8747" w14:textId="77777777" w:rsidR="00E33928" w:rsidRPr="00E33928" w:rsidRDefault="00E33928" w:rsidP="00E33928">
            <w:pPr>
              <w:spacing w:after="200" w:line="276" w:lineRule="auto"/>
            </w:pPr>
            <w:r w:rsidRPr="00E33928">
              <w:t>removeShippingButton</w:t>
            </w:r>
          </w:p>
        </w:tc>
      </w:tr>
      <w:tr w:rsidR="00E33928" w:rsidRPr="00E33928" w14:paraId="3664D5FF" w14:textId="77777777" w:rsidTr="006B7801">
        <w:tc>
          <w:tcPr>
            <w:tcW w:w="2448" w:type="dxa"/>
          </w:tcPr>
          <w:p w14:paraId="12E20223" w14:textId="77777777" w:rsidR="00E33928" w:rsidRPr="00E33928" w:rsidRDefault="00E33928" w:rsidP="00E33928">
            <w:pPr>
              <w:spacing w:after="200" w:line="276" w:lineRule="auto"/>
            </w:pPr>
            <w:r w:rsidRPr="00E33928">
              <w:lastRenderedPageBreak/>
              <w:t>private</w:t>
            </w:r>
          </w:p>
        </w:tc>
        <w:tc>
          <w:tcPr>
            <w:tcW w:w="2448" w:type="dxa"/>
          </w:tcPr>
          <w:p w14:paraId="0378A261" w14:textId="77777777" w:rsidR="00E33928" w:rsidRPr="00E33928" w:rsidRDefault="00E33928" w:rsidP="00E33928">
            <w:pPr>
              <w:spacing w:after="200" w:line="276" w:lineRule="auto"/>
            </w:pPr>
            <w:r w:rsidRPr="00E33928">
              <w:t>No</w:t>
            </w:r>
          </w:p>
        </w:tc>
        <w:tc>
          <w:tcPr>
            <w:tcW w:w="2448" w:type="dxa"/>
          </w:tcPr>
          <w:p w14:paraId="45FA166A" w14:textId="77777777" w:rsidR="00E33928" w:rsidRPr="00E33928" w:rsidRDefault="00E33928" w:rsidP="00E33928">
            <w:pPr>
              <w:spacing w:after="200" w:line="276" w:lineRule="auto"/>
            </w:pPr>
            <w:r w:rsidRPr="00E33928">
              <w:t>JButton</w:t>
            </w:r>
          </w:p>
        </w:tc>
        <w:tc>
          <w:tcPr>
            <w:tcW w:w="2448" w:type="dxa"/>
          </w:tcPr>
          <w:p w14:paraId="263ABCAC" w14:textId="77777777" w:rsidR="00E33928" w:rsidRPr="00E33928" w:rsidRDefault="00E33928" w:rsidP="00E33928">
            <w:pPr>
              <w:spacing w:after="200" w:line="276" w:lineRule="auto"/>
            </w:pPr>
            <w:r w:rsidRPr="00E33928">
              <w:t>saveButton</w:t>
            </w:r>
          </w:p>
        </w:tc>
      </w:tr>
      <w:tr w:rsidR="00E33928" w:rsidRPr="00E33928" w14:paraId="42B7CFBA" w14:textId="77777777" w:rsidTr="006B7801">
        <w:tc>
          <w:tcPr>
            <w:tcW w:w="2448" w:type="dxa"/>
          </w:tcPr>
          <w:p w14:paraId="5572645D" w14:textId="77777777" w:rsidR="00E33928" w:rsidRPr="00E33928" w:rsidRDefault="00E33928" w:rsidP="00E33928">
            <w:pPr>
              <w:spacing w:after="200" w:line="276" w:lineRule="auto"/>
            </w:pPr>
            <w:r w:rsidRPr="00E33928">
              <w:t>private</w:t>
            </w:r>
          </w:p>
        </w:tc>
        <w:tc>
          <w:tcPr>
            <w:tcW w:w="2448" w:type="dxa"/>
          </w:tcPr>
          <w:p w14:paraId="20811DA0" w14:textId="77777777" w:rsidR="00E33928" w:rsidRPr="00E33928" w:rsidRDefault="00E33928" w:rsidP="00E33928">
            <w:pPr>
              <w:spacing w:after="200" w:line="276" w:lineRule="auto"/>
            </w:pPr>
            <w:r w:rsidRPr="00E33928">
              <w:t>No</w:t>
            </w:r>
          </w:p>
        </w:tc>
        <w:tc>
          <w:tcPr>
            <w:tcW w:w="2448" w:type="dxa"/>
          </w:tcPr>
          <w:p w14:paraId="145A54CD" w14:textId="77777777" w:rsidR="00E33928" w:rsidRPr="00E33928" w:rsidRDefault="00E33928" w:rsidP="00E33928">
            <w:pPr>
              <w:spacing w:after="200" w:line="276" w:lineRule="auto"/>
            </w:pPr>
            <w:r w:rsidRPr="00E33928">
              <w:t>JButton</w:t>
            </w:r>
          </w:p>
        </w:tc>
        <w:tc>
          <w:tcPr>
            <w:tcW w:w="2448" w:type="dxa"/>
          </w:tcPr>
          <w:p w14:paraId="6873EF7F" w14:textId="77777777" w:rsidR="00E33928" w:rsidRPr="00E33928" w:rsidRDefault="00E33928" w:rsidP="00E33928">
            <w:pPr>
              <w:spacing w:after="200" w:line="276" w:lineRule="auto"/>
            </w:pPr>
            <w:r w:rsidRPr="00E33928">
              <w:t>cancelButton</w:t>
            </w:r>
          </w:p>
        </w:tc>
      </w:tr>
      <w:tr w:rsidR="00E33928" w:rsidRPr="00E33928" w14:paraId="7CDD660C" w14:textId="77777777" w:rsidTr="006B7801">
        <w:tc>
          <w:tcPr>
            <w:tcW w:w="2448" w:type="dxa"/>
          </w:tcPr>
          <w:p w14:paraId="20A8DE53" w14:textId="77777777" w:rsidR="00E33928" w:rsidRPr="00E33928" w:rsidRDefault="00E33928" w:rsidP="00E33928">
            <w:pPr>
              <w:spacing w:after="200" w:line="276" w:lineRule="auto"/>
            </w:pPr>
            <w:r w:rsidRPr="00E33928">
              <w:t>private</w:t>
            </w:r>
          </w:p>
        </w:tc>
        <w:tc>
          <w:tcPr>
            <w:tcW w:w="2448" w:type="dxa"/>
          </w:tcPr>
          <w:p w14:paraId="0965E222" w14:textId="77777777" w:rsidR="00E33928" w:rsidRPr="00E33928" w:rsidRDefault="00E33928" w:rsidP="00E33928">
            <w:pPr>
              <w:spacing w:after="200" w:line="276" w:lineRule="auto"/>
            </w:pPr>
            <w:r w:rsidRPr="00E33928">
              <w:t>No</w:t>
            </w:r>
          </w:p>
        </w:tc>
        <w:tc>
          <w:tcPr>
            <w:tcW w:w="2448" w:type="dxa"/>
          </w:tcPr>
          <w:p w14:paraId="24A0ECDF" w14:textId="77777777" w:rsidR="00E33928" w:rsidRPr="00E33928" w:rsidRDefault="00E33928" w:rsidP="00E33928">
            <w:pPr>
              <w:spacing w:after="200" w:line="276" w:lineRule="auto"/>
            </w:pPr>
            <w:r w:rsidRPr="00E33928">
              <w:t>RmaRepository</w:t>
            </w:r>
          </w:p>
        </w:tc>
        <w:tc>
          <w:tcPr>
            <w:tcW w:w="2448" w:type="dxa"/>
          </w:tcPr>
          <w:p w14:paraId="4CABFB88" w14:textId="77777777" w:rsidR="00E33928" w:rsidRPr="00E33928" w:rsidRDefault="00E33928" w:rsidP="00E33928">
            <w:pPr>
              <w:spacing w:after="200" w:line="276" w:lineRule="auto"/>
            </w:pPr>
            <w:r w:rsidRPr="00E33928">
              <w:t>repository</w:t>
            </w:r>
          </w:p>
        </w:tc>
      </w:tr>
    </w:tbl>
    <w:p w14:paraId="2D485DCF" w14:textId="77777777" w:rsidR="00E33928" w:rsidRDefault="00E33928" w:rsidP="00E33928">
      <w:pPr>
        <w:rPr>
          <w:b/>
          <w:bCs/>
          <w:i/>
          <w:iCs/>
        </w:rPr>
      </w:pPr>
    </w:p>
    <w:p w14:paraId="54A0CBCD" w14:textId="0A926564" w:rsidR="00E33928" w:rsidRPr="00E33928" w:rsidRDefault="00E33928" w:rsidP="00E33928">
      <w:pPr>
        <w:pStyle w:val="ListBullet"/>
        <w:numPr>
          <w:ilvl w:val="0"/>
          <w:numId w:val="0"/>
        </w:numPr>
        <w:ind w:left="360" w:hanging="360"/>
        <w:rPr>
          <w:b/>
          <w:bCs/>
        </w:rPr>
      </w:pPr>
      <w:r w:rsidRPr="00E33928">
        <w:rPr>
          <w:b/>
          <w:bCs/>
        </w:rPr>
        <w:t>Constructors</w:t>
      </w:r>
    </w:p>
    <w:p w14:paraId="37B75176" w14:textId="77777777" w:rsidR="00E33928" w:rsidRPr="00E33928" w:rsidRDefault="00E33928" w:rsidP="00E33928">
      <w:pPr>
        <w:pStyle w:val="ListBullet"/>
      </w:pPr>
      <w:r w:rsidRPr="00E33928">
        <w:t>public RmaFormDialog(JFrame parent)</w:t>
      </w:r>
    </w:p>
    <w:p w14:paraId="0EBCFB7B" w14:textId="77777777" w:rsidR="00E33928" w:rsidRPr="00E33928" w:rsidRDefault="00E33928" w:rsidP="00E33928">
      <w:pPr>
        <w:pStyle w:val="ListBullet"/>
      </w:pPr>
      <w:r w:rsidRPr="00E33928">
        <w:t>public RmaFormDialog(JFrame parent, RmaRecord existingRecord)</w:t>
      </w:r>
    </w:p>
    <w:p w14:paraId="03084879" w14:textId="77777777" w:rsidR="00E33928" w:rsidRPr="00E33928" w:rsidRDefault="00E33928" w:rsidP="00E33928">
      <w:pPr>
        <w:rPr>
          <w:b/>
          <w:bCs/>
          <w:i/>
          <w:iCs/>
        </w:rPr>
      </w:pPr>
      <w:r w:rsidRPr="00E33928">
        <w:rPr>
          <w:b/>
          <w:bCs/>
          <w:i/>
          <w:iCs/>
        </w:rPr>
        <w:t>Public and protected operations</w:t>
      </w:r>
    </w:p>
    <w:tbl>
      <w:tblPr>
        <w:tblStyle w:val="TableGrid"/>
        <w:tblW w:w="0" w:type="auto"/>
        <w:tblLook w:val="04A0" w:firstRow="1" w:lastRow="0" w:firstColumn="1" w:lastColumn="0" w:noHBand="0" w:noVBand="1"/>
      </w:tblPr>
      <w:tblGrid>
        <w:gridCol w:w="1852"/>
        <w:gridCol w:w="1843"/>
        <w:gridCol w:w="2173"/>
        <w:gridCol w:w="2762"/>
      </w:tblGrid>
      <w:tr w:rsidR="00E33928" w:rsidRPr="00E33928" w14:paraId="4AA1DF3F" w14:textId="77777777" w:rsidTr="006B7801">
        <w:trPr>
          <w:tblHeader/>
        </w:trPr>
        <w:tc>
          <w:tcPr>
            <w:tcW w:w="2448" w:type="dxa"/>
            <w:shd w:val="clear" w:color="auto" w:fill="EAF2F8"/>
          </w:tcPr>
          <w:p w14:paraId="6FD0F291" w14:textId="77777777" w:rsidR="00E33928" w:rsidRPr="00E33928" w:rsidRDefault="00E33928" w:rsidP="00E33928">
            <w:pPr>
              <w:spacing w:after="200" w:line="276" w:lineRule="auto"/>
            </w:pPr>
            <w:r w:rsidRPr="00E33928">
              <w:t>Visibility</w:t>
            </w:r>
          </w:p>
        </w:tc>
        <w:tc>
          <w:tcPr>
            <w:tcW w:w="2448" w:type="dxa"/>
            <w:shd w:val="clear" w:color="auto" w:fill="EAF2F8"/>
          </w:tcPr>
          <w:p w14:paraId="3DF68FC0" w14:textId="77777777" w:rsidR="00E33928" w:rsidRPr="00E33928" w:rsidRDefault="00E33928" w:rsidP="00E33928">
            <w:pPr>
              <w:spacing w:after="200" w:line="276" w:lineRule="auto"/>
            </w:pPr>
            <w:r w:rsidRPr="00E33928">
              <w:t>Return Type</w:t>
            </w:r>
          </w:p>
        </w:tc>
        <w:tc>
          <w:tcPr>
            <w:tcW w:w="2448" w:type="dxa"/>
            <w:shd w:val="clear" w:color="auto" w:fill="EAF2F8"/>
          </w:tcPr>
          <w:p w14:paraId="36F598E2" w14:textId="77777777" w:rsidR="00E33928" w:rsidRPr="00E33928" w:rsidRDefault="00E33928" w:rsidP="00E33928">
            <w:pPr>
              <w:spacing w:after="200" w:line="276" w:lineRule="auto"/>
            </w:pPr>
            <w:r w:rsidRPr="00E33928">
              <w:t>Method</w:t>
            </w:r>
          </w:p>
        </w:tc>
        <w:tc>
          <w:tcPr>
            <w:tcW w:w="2448" w:type="dxa"/>
            <w:shd w:val="clear" w:color="auto" w:fill="EAF2F8"/>
          </w:tcPr>
          <w:p w14:paraId="06F6F1AB" w14:textId="77777777" w:rsidR="00E33928" w:rsidRPr="00E33928" w:rsidRDefault="00E33928" w:rsidP="00E33928">
            <w:pPr>
              <w:spacing w:after="200" w:line="276" w:lineRule="auto"/>
            </w:pPr>
            <w:r w:rsidRPr="00E33928">
              <w:t>Parameters</w:t>
            </w:r>
          </w:p>
        </w:tc>
      </w:tr>
      <w:tr w:rsidR="00E33928" w:rsidRPr="00E33928" w14:paraId="3FF68A55" w14:textId="77777777" w:rsidTr="006B7801">
        <w:tc>
          <w:tcPr>
            <w:tcW w:w="2448" w:type="dxa"/>
          </w:tcPr>
          <w:p w14:paraId="3EFE6195" w14:textId="77777777" w:rsidR="00E33928" w:rsidRPr="00E33928" w:rsidRDefault="00E33928" w:rsidP="00E33928">
            <w:pPr>
              <w:spacing w:after="200" w:line="276" w:lineRule="auto"/>
            </w:pPr>
            <w:r w:rsidRPr="00E33928">
              <w:t>public</w:t>
            </w:r>
          </w:p>
        </w:tc>
        <w:tc>
          <w:tcPr>
            <w:tcW w:w="2448" w:type="dxa"/>
          </w:tcPr>
          <w:p w14:paraId="3FF267F9" w14:textId="77777777" w:rsidR="00E33928" w:rsidRPr="00E33928" w:rsidRDefault="00E33928" w:rsidP="00E33928">
            <w:pPr>
              <w:spacing w:after="200" w:line="276" w:lineRule="auto"/>
            </w:pPr>
            <w:r w:rsidRPr="00E33928">
              <w:t>Class&lt;?&gt;</w:t>
            </w:r>
          </w:p>
        </w:tc>
        <w:tc>
          <w:tcPr>
            <w:tcW w:w="2448" w:type="dxa"/>
          </w:tcPr>
          <w:p w14:paraId="518B82F0" w14:textId="77777777" w:rsidR="00E33928" w:rsidRPr="00E33928" w:rsidRDefault="00E33928" w:rsidP="00E33928">
            <w:pPr>
              <w:spacing w:after="200" w:line="276" w:lineRule="auto"/>
            </w:pPr>
            <w:r w:rsidRPr="00E33928">
              <w:t>getColumnClass</w:t>
            </w:r>
          </w:p>
        </w:tc>
        <w:tc>
          <w:tcPr>
            <w:tcW w:w="2448" w:type="dxa"/>
          </w:tcPr>
          <w:p w14:paraId="702B15F7" w14:textId="77777777" w:rsidR="00E33928" w:rsidRPr="00E33928" w:rsidRDefault="00E33928" w:rsidP="00E33928">
            <w:pPr>
              <w:spacing w:after="200" w:line="276" w:lineRule="auto"/>
            </w:pPr>
            <w:r w:rsidRPr="00E33928">
              <w:t>int columnIndex</w:t>
            </w:r>
          </w:p>
        </w:tc>
      </w:tr>
      <w:tr w:rsidR="00E33928" w:rsidRPr="00E33928" w14:paraId="1978425A" w14:textId="77777777" w:rsidTr="006B7801">
        <w:tc>
          <w:tcPr>
            <w:tcW w:w="2448" w:type="dxa"/>
          </w:tcPr>
          <w:p w14:paraId="7025C467" w14:textId="77777777" w:rsidR="00E33928" w:rsidRPr="00E33928" w:rsidRDefault="00E33928" w:rsidP="00E33928">
            <w:pPr>
              <w:spacing w:after="200" w:line="276" w:lineRule="auto"/>
            </w:pPr>
            <w:r w:rsidRPr="00E33928">
              <w:t>public</w:t>
            </w:r>
          </w:p>
        </w:tc>
        <w:tc>
          <w:tcPr>
            <w:tcW w:w="2448" w:type="dxa"/>
          </w:tcPr>
          <w:p w14:paraId="73ECA857" w14:textId="77777777" w:rsidR="00E33928" w:rsidRPr="00E33928" w:rsidRDefault="00E33928" w:rsidP="00E33928">
            <w:pPr>
              <w:spacing w:after="200" w:line="276" w:lineRule="auto"/>
            </w:pPr>
            <w:r w:rsidRPr="00E33928">
              <w:t>Class&lt;?&gt;</w:t>
            </w:r>
          </w:p>
        </w:tc>
        <w:tc>
          <w:tcPr>
            <w:tcW w:w="2448" w:type="dxa"/>
          </w:tcPr>
          <w:p w14:paraId="5902F449" w14:textId="77777777" w:rsidR="00E33928" w:rsidRPr="00E33928" w:rsidRDefault="00E33928" w:rsidP="00E33928">
            <w:pPr>
              <w:spacing w:after="200" w:line="276" w:lineRule="auto"/>
            </w:pPr>
            <w:r w:rsidRPr="00E33928">
              <w:t>getColumnClass</w:t>
            </w:r>
          </w:p>
        </w:tc>
        <w:tc>
          <w:tcPr>
            <w:tcW w:w="2448" w:type="dxa"/>
          </w:tcPr>
          <w:p w14:paraId="616276E6" w14:textId="77777777" w:rsidR="00E33928" w:rsidRPr="00E33928" w:rsidRDefault="00E33928" w:rsidP="00E33928">
            <w:pPr>
              <w:spacing w:after="200" w:line="276" w:lineRule="auto"/>
            </w:pPr>
            <w:r w:rsidRPr="00E33928">
              <w:t>int columnIndex</w:t>
            </w:r>
          </w:p>
        </w:tc>
      </w:tr>
      <w:tr w:rsidR="00E33928" w:rsidRPr="00E33928" w14:paraId="1D2420D7" w14:textId="77777777" w:rsidTr="006B7801">
        <w:tc>
          <w:tcPr>
            <w:tcW w:w="2448" w:type="dxa"/>
          </w:tcPr>
          <w:p w14:paraId="359646A5" w14:textId="77777777" w:rsidR="00E33928" w:rsidRPr="00E33928" w:rsidRDefault="00E33928" w:rsidP="00E33928">
            <w:pPr>
              <w:spacing w:after="200" w:line="276" w:lineRule="auto"/>
            </w:pPr>
            <w:r w:rsidRPr="00E33928">
              <w:t>public</w:t>
            </w:r>
          </w:p>
        </w:tc>
        <w:tc>
          <w:tcPr>
            <w:tcW w:w="2448" w:type="dxa"/>
          </w:tcPr>
          <w:p w14:paraId="6120FA83" w14:textId="77777777" w:rsidR="00E33928" w:rsidRPr="00E33928" w:rsidRDefault="00E33928" w:rsidP="00E33928">
            <w:pPr>
              <w:spacing w:after="200" w:line="276" w:lineRule="auto"/>
            </w:pPr>
            <w:r w:rsidRPr="00E33928">
              <w:t>void</w:t>
            </w:r>
          </w:p>
        </w:tc>
        <w:tc>
          <w:tcPr>
            <w:tcW w:w="2448" w:type="dxa"/>
          </w:tcPr>
          <w:p w14:paraId="493753DF" w14:textId="77777777" w:rsidR="00E33928" w:rsidRPr="00E33928" w:rsidRDefault="00E33928" w:rsidP="00E33928">
            <w:pPr>
              <w:spacing w:after="200" w:line="276" w:lineRule="auto"/>
            </w:pPr>
            <w:r w:rsidRPr="00E33928">
              <w:t>windowClosing</w:t>
            </w:r>
          </w:p>
        </w:tc>
        <w:tc>
          <w:tcPr>
            <w:tcW w:w="2448" w:type="dxa"/>
          </w:tcPr>
          <w:p w14:paraId="6A997B82" w14:textId="77777777" w:rsidR="00E33928" w:rsidRPr="00E33928" w:rsidRDefault="00E33928" w:rsidP="00E33928">
            <w:pPr>
              <w:spacing w:after="200" w:line="276" w:lineRule="auto"/>
            </w:pPr>
            <w:r w:rsidRPr="00E33928">
              <w:t>WindowEvent event</w:t>
            </w:r>
          </w:p>
        </w:tc>
      </w:tr>
      <w:tr w:rsidR="00E33928" w:rsidRPr="00E33928" w14:paraId="78A290D0" w14:textId="77777777" w:rsidTr="006B7801">
        <w:tc>
          <w:tcPr>
            <w:tcW w:w="2448" w:type="dxa"/>
          </w:tcPr>
          <w:p w14:paraId="0E0CA031" w14:textId="77777777" w:rsidR="00E33928" w:rsidRPr="00E33928" w:rsidRDefault="00E33928" w:rsidP="00E33928">
            <w:pPr>
              <w:spacing w:after="200" w:line="276" w:lineRule="auto"/>
            </w:pPr>
            <w:r w:rsidRPr="00E33928">
              <w:t>public</w:t>
            </w:r>
          </w:p>
        </w:tc>
        <w:tc>
          <w:tcPr>
            <w:tcW w:w="2448" w:type="dxa"/>
          </w:tcPr>
          <w:p w14:paraId="156A213D" w14:textId="77777777" w:rsidR="00E33928" w:rsidRPr="00E33928" w:rsidRDefault="00E33928" w:rsidP="00E33928">
            <w:pPr>
              <w:spacing w:after="200" w:line="276" w:lineRule="auto"/>
            </w:pPr>
            <w:r w:rsidRPr="00E33928">
              <w:t>boolean</w:t>
            </w:r>
          </w:p>
        </w:tc>
        <w:tc>
          <w:tcPr>
            <w:tcW w:w="2448" w:type="dxa"/>
          </w:tcPr>
          <w:p w14:paraId="2389E5CC" w14:textId="77777777" w:rsidR="00E33928" w:rsidRPr="00E33928" w:rsidRDefault="00E33928" w:rsidP="00E33928">
            <w:pPr>
              <w:spacing w:after="200" w:line="276" w:lineRule="auto"/>
            </w:pPr>
            <w:r w:rsidRPr="00E33928">
              <w:t>isSaved</w:t>
            </w:r>
          </w:p>
        </w:tc>
        <w:tc>
          <w:tcPr>
            <w:tcW w:w="2448" w:type="dxa"/>
          </w:tcPr>
          <w:p w14:paraId="7C418545" w14:textId="77777777" w:rsidR="00E33928" w:rsidRPr="00E33928" w:rsidRDefault="00E33928" w:rsidP="00E33928">
            <w:pPr>
              <w:spacing w:after="200" w:line="276" w:lineRule="auto"/>
            </w:pPr>
            <w:r w:rsidRPr="00E33928">
              <w:t>None</w:t>
            </w:r>
          </w:p>
        </w:tc>
      </w:tr>
      <w:tr w:rsidR="00E33928" w:rsidRPr="00E33928" w14:paraId="61AEEB5E" w14:textId="77777777" w:rsidTr="006B7801">
        <w:tc>
          <w:tcPr>
            <w:tcW w:w="2448" w:type="dxa"/>
          </w:tcPr>
          <w:p w14:paraId="0F9A7938" w14:textId="77777777" w:rsidR="00E33928" w:rsidRPr="00E33928" w:rsidRDefault="00E33928" w:rsidP="00E33928">
            <w:pPr>
              <w:spacing w:after="200" w:line="276" w:lineRule="auto"/>
            </w:pPr>
            <w:r w:rsidRPr="00E33928">
              <w:t>public</w:t>
            </w:r>
          </w:p>
        </w:tc>
        <w:tc>
          <w:tcPr>
            <w:tcW w:w="2448" w:type="dxa"/>
          </w:tcPr>
          <w:p w14:paraId="34292459" w14:textId="77777777" w:rsidR="00E33928" w:rsidRPr="00E33928" w:rsidRDefault="00E33928" w:rsidP="00E33928">
            <w:pPr>
              <w:spacing w:after="200" w:line="276" w:lineRule="auto"/>
            </w:pPr>
            <w:r w:rsidRPr="00E33928">
              <w:t>void</w:t>
            </w:r>
          </w:p>
        </w:tc>
        <w:tc>
          <w:tcPr>
            <w:tcW w:w="2448" w:type="dxa"/>
          </w:tcPr>
          <w:p w14:paraId="29643D5B" w14:textId="77777777" w:rsidR="00E33928" w:rsidRPr="00E33928" w:rsidRDefault="00E33928" w:rsidP="00E33928">
            <w:pPr>
              <w:spacing w:after="200" w:line="276" w:lineRule="auto"/>
            </w:pPr>
            <w:r w:rsidRPr="00E33928">
              <w:t>insertUpdate</w:t>
            </w:r>
          </w:p>
        </w:tc>
        <w:tc>
          <w:tcPr>
            <w:tcW w:w="2448" w:type="dxa"/>
          </w:tcPr>
          <w:p w14:paraId="0592896E" w14:textId="77777777" w:rsidR="00E33928" w:rsidRPr="00E33928" w:rsidRDefault="00E33928" w:rsidP="00E33928">
            <w:pPr>
              <w:spacing w:after="200" w:line="276" w:lineRule="auto"/>
            </w:pPr>
            <w:r w:rsidRPr="00E33928">
              <w:t>DocumentEvent event</w:t>
            </w:r>
          </w:p>
        </w:tc>
      </w:tr>
      <w:tr w:rsidR="00E33928" w:rsidRPr="00E33928" w14:paraId="23A0E104" w14:textId="77777777" w:rsidTr="006B7801">
        <w:tc>
          <w:tcPr>
            <w:tcW w:w="2448" w:type="dxa"/>
          </w:tcPr>
          <w:p w14:paraId="0E886E03" w14:textId="77777777" w:rsidR="00E33928" w:rsidRPr="00E33928" w:rsidRDefault="00E33928" w:rsidP="00E33928">
            <w:pPr>
              <w:spacing w:after="200" w:line="276" w:lineRule="auto"/>
            </w:pPr>
            <w:r w:rsidRPr="00E33928">
              <w:t>public</w:t>
            </w:r>
          </w:p>
        </w:tc>
        <w:tc>
          <w:tcPr>
            <w:tcW w:w="2448" w:type="dxa"/>
          </w:tcPr>
          <w:p w14:paraId="22F11C0B" w14:textId="77777777" w:rsidR="00E33928" w:rsidRPr="00E33928" w:rsidRDefault="00E33928" w:rsidP="00E33928">
            <w:pPr>
              <w:spacing w:after="200" w:line="276" w:lineRule="auto"/>
            </w:pPr>
            <w:r w:rsidRPr="00E33928">
              <w:t>void</w:t>
            </w:r>
          </w:p>
        </w:tc>
        <w:tc>
          <w:tcPr>
            <w:tcW w:w="2448" w:type="dxa"/>
          </w:tcPr>
          <w:p w14:paraId="16CD9941" w14:textId="77777777" w:rsidR="00E33928" w:rsidRPr="00E33928" w:rsidRDefault="00E33928" w:rsidP="00E33928">
            <w:pPr>
              <w:spacing w:after="200" w:line="276" w:lineRule="auto"/>
            </w:pPr>
            <w:r w:rsidRPr="00E33928">
              <w:t>removeUpdate</w:t>
            </w:r>
          </w:p>
        </w:tc>
        <w:tc>
          <w:tcPr>
            <w:tcW w:w="2448" w:type="dxa"/>
          </w:tcPr>
          <w:p w14:paraId="687D227C" w14:textId="77777777" w:rsidR="00E33928" w:rsidRPr="00E33928" w:rsidRDefault="00E33928" w:rsidP="00E33928">
            <w:pPr>
              <w:spacing w:after="200" w:line="276" w:lineRule="auto"/>
            </w:pPr>
            <w:r w:rsidRPr="00E33928">
              <w:t>DocumentEvent event</w:t>
            </w:r>
          </w:p>
        </w:tc>
      </w:tr>
      <w:tr w:rsidR="00E33928" w:rsidRPr="00E33928" w14:paraId="18ED34ED" w14:textId="77777777" w:rsidTr="006B7801">
        <w:tc>
          <w:tcPr>
            <w:tcW w:w="2448" w:type="dxa"/>
          </w:tcPr>
          <w:p w14:paraId="6DE5147E" w14:textId="77777777" w:rsidR="00E33928" w:rsidRPr="00E33928" w:rsidRDefault="00E33928" w:rsidP="00E33928">
            <w:pPr>
              <w:spacing w:after="200" w:line="276" w:lineRule="auto"/>
            </w:pPr>
            <w:r w:rsidRPr="00E33928">
              <w:t>public</w:t>
            </w:r>
          </w:p>
        </w:tc>
        <w:tc>
          <w:tcPr>
            <w:tcW w:w="2448" w:type="dxa"/>
          </w:tcPr>
          <w:p w14:paraId="08500EE7" w14:textId="77777777" w:rsidR="00E33928" w:rsidRPr="00E33928" w:rsidRDefault="00E33928" w:rsidP="00E33928">
            <w:pPr>
              <w:spacing w:after="200" w:line="276" w:lineRule="auto"/>
            </w:pPr>
            <w:r w:rsidRPr="00E33928">
              <w:t>void</w:t>
            </w:r>
          </w:p>
        </w:tc>
        <w:tc>
          <w:tcPr>
            <w:tcW w:w="2448" w:type="dxa"/>
          </w:tcPr>
          <w:p w14:paraId="02586167" w14:textId="77777777" w:rsidR="00E33928" w:rsidRPr="00E33928" w:rsidRDefault="00E33928" w:rsidP="00E33928">
            <w:pPr>
              <w:spacing w:after="200" w:line="276" w:lineRule="auto"/>
            </w:pPr>
            <w:r w:rsidRPr="00E33928">
              <w:t>changedUpdate</w:t>
            </w:r>
          </w:p>
        </w:tc>
        <w:tc>
          <w:tcPr>
            <w:tcW w:w="2448" w:type="dxa"/>
          </w:tcPr>
          <w:p w14:paraId="139D69B6" w14:textId="77777777" w:rsidR="00E33928" w:rsidRPr="00E33928" w:rsidRDefault="00E33928" w:rsidP="00E33928">
            <w:pPr>
              <w:spacing w:after="200" w:line="276" w:lineRule="auto"/>
            </w:pPr>
            <w:r w:rsidRPr="00E33928">
              <w:t>DocumentEvent event</w:t>
            </w:r>
          </w:p>
        </w:tc>
      </w:tr>
      <w:tr w:rsidR="00E33928" w:rsidRPr="00E33928" w14:paraId="30951020" w14:textId="77777777" w:rsidTr="006B7801">
        <w:tc>
          <w:tcPr>
            <w:tcW w:w="2448" w:type="dxa"/>
          </w:tcPr>
          <w:p w14:paraId="5F142F5A" w14:textId="77777777" w:rsidR="00E33928" w:rsidRPr="00E33928" w:rsidRDefault="00E33928" w:rsidP="00E33928">
            <w:pPr>
              <w:spacing w:after="200" w:line="276" w:lineRule="auto"/>
            </w:pPr>
            <w:r w:rsidRPr="00E33928">
              <w:t>public</w:t>
            </w:r>
          </w:p>
        </w:tc>
        <w:tc>
          <w:tcPr>
            <w:tcW w:w="2448" w:type="dxa"/>
          </w:tcPr>
          <w:p w14:paraId="246985EF" w14:textId="77777777" w:rsidR="00E33928" w:rsidRPr="00E33928" w:rsidRDefault="00E33928" w:rsidP="00E33928">
            <w:pPr>
              <w:spacing w:after="200" w:line="276" w:lineRule="auto"/>
            </w:pPr>
            <w:r w:rsidRPr="00E33928">
              <w:t>void</w:t>
            </w:r>
          </w:p>
        </w:tc>
        <w:tc>
          <w:tcPr>
            <w:tcW w:w="2448" w:type="dxa"/>
          </w:tcPr>
          <w:p w14:paraId="7F43ED6C" w14:textId="77777777" w:rsidR="00E33928" w:rsidRPr="00E33928" w:rsidRDefault="00E33928" w:rsidP="00E33928">
            <w:pPr>
              <w:spacing w:after="200" w:line="276" w:lineRule="auto"/>
            </w:pPr>
            <w:r w:rsidRPr="00E33928">
              <w:t>actionPerformed</w:t>
            </w:r>
          </w:p>
        </w:tc>
        <w:tc>
          <w:tcPr>
            <w:tcW w:w="2448" w:type="dxa"/>
          </w:tcPr>
          <w:p w14:paraId="6BF85300" w14:textId="77777777" w:rsidR="00E33928" w:rsidRPr="00E33928" w:rsidRDefault="00E33928" w:rsidP="00E33928">
            <w:pPr>
              <w:spacing w:after="200" w:line="276" w:lineRule="auto"/>
            </w:pPr>
            <w:r w:rsidRPr="00E33928">
              <w:t>java.awt.event.ActionEvent event</w:t>
            </w:r>
          </w:p>
        </w:tc>
      </w:tr>
      <w:tr w:rsidR="00E33928" w:rsidRPr="00E33928" w14:paraId="252BC855" w14:textId="77777777" w:rsidTr="006B7801">
        <w:tc>
          <w:tcPr>
            <w:tcW w:w="2448" w:type="dxa"/>
          </w:tcPr>
          <w:p w14:paraId="61986F78" w14:textId="77777777" w:rsidR="00E33928" w:rsidRPr="00E33928" w:rsidRDefault="00E33928" w:rsidP="00E33928">
            <w:pPr>
              <w:spacing w:after="200" w:line="276" w:lineRule="auto"/>
            </w:pPr>
            <w:r w:rsidRPr="00E33928">
              <w:t>public</w:t>
            </w:r>
          </w:p>
        </w:tc>
        <w:tc>
          <w:tcPr>
            <w:tcW w:w="2448" w:type="dxa"/>
          </w:tcPr>
          <w:p w14:paraId="2FF93240" w14:textId="77777777" w:rsidR="00E33928" w:rsidRPr="00E33928" w:rsidRDefault="00E33928" w:rsidP="00E33928">
            <w:pPr>
              <w:spacing w:after="200" w:line="276" w:lineRule="auto"/>
            </w:pPr>
            <w:r w:rsidRPr="00E33928">
              <w:t>void</w:t>
            </w:r>
          </w:p>
        </w:tc>
        <w:tc>
          <w:tcPr>
            <w:tcW w:w="2448" w:type="dxa"/>
          </w:tcPr>
          <w:p w14:paraId="06098B0F" w14:textId="77777777" w:rsidR="00E33928" w:rsidRPr="00E33928" w:rsidRDefault="00E33928" w:rsidP="00E33928">
            <w:pPr>
              <w:spacing w:after="200" w:line="276" w:lineRule="auto"/>
            </w:pPr>
            <w:r w:rsidRPr="00E33928">
              <w:t>actionPerformed</w:t>
            </w:r>
          </w:p>
        </w:tc>
        <w:tc>
          <w:tcPr>
            <w:tcW w:w="2448" w:type="dxa"/>
          </w:tcPr>
          <w:p w14:paraId="37286EB4" w14:textId="77777777" w:rsidR="00E33928" w:rsidRPr="00E33928" w:rsidRDefault="00E33928" w:rsidP="00E33928">
            <w:pPr>
              <w:spacing w:after="200" w:line="276" w:lineRule="auto"/>
            </w:pPr>
            <w:r w:rsidRPr="00E33928">
              <w:t>java.awt.event.ActionEvent event</w:t>
            </w:r>
          </w:p>
        </w:tc>
      </w:tr>
    </w:tbl>
    <w:p w14:paraId="53217AEA" w14:textId="77777777" w:rsidR="005B7B76" w:rsidRDefault="005B7B76" w:rsidP="005B7B76">
      <w:pPr>
        <w:rPr>
          <w:b/>
          <w:bCs/>
        </w:rPr>
      </w:pPr>
    </w:p>
    <w:p w14:paraId="1BB12FA9" w14:textId="43815187" w:rsidR="00E33928" w:rsidRPr="00E33928" w:rsidRDefault="00E33928" w:rsidP="005B7B76">
      <w:pPr>
        <w:spacing w:after="0"/>
        <w:rPr>
          <w:b/>
          <w:bCs/>
        </w:rPr>
      </w:pPr>
      <w:r w:rsidRPr="00E33928">
        <w:rPr>
          <w:b/>
          <w:bCs/>
        </w:rPr>
        <w:t>RmaFormInformationPanel</w:t>
      </w:r>
    </w:p>
    <w:p w14:paraId="777E2482" w14:textId="77777777" w:rsidR="00E33928" w:rsidRPr="00E33928" w:rsidRDefault="00E33928" w:rsidP="00E33928">
      <w:r w:rsidRPr="00E33928">
        <w:t>Form subsection containing core RMA identifiers, dates, status, and notes.</w:t>
      </w:r>
    </w:p>
    <w:tbl>
      <w:tblPr>
        <w:tblStyle w:val="LightShading-Accent1"/>
        <w:tblW w:w="0" w:type="auto"/>
        <w:tblLook w:val="04A0" w:firstRow="1" w:lastRow="0" w:firstColumn="1" w:lastColumn="0" w:noHBand="0" w:noVBand="1"/>
      </w:tblPr>
      <w:tblGrid>
        <w:gridCol w:w="1810"/>
        <w:gridCol w:w="6830"/>
      </w:tblGrid>
      <w:tr w:rsidR="00E33928" w:rsidRPr="00E33928" w14:paraId="4AFB71C0"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D4B7F52"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14603C71"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368654F5"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479D28"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7564C92A"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631433F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A7608DA"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7D3E88D4"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com/harpenterprises/rmatracker/ui/RmaFormInformationPanel.java</w:t>
            </w:r>
          </w:p>
        </w:tc>
      </w:tr>
      <w:tr w:rsidR="00E33928" w:rsidRPr="00E33928" w14:paraId="052879D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91A4374"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1F9A7FE0"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6952C398"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CD6C8D3" w14:textId="77777777" w:rsidR="00E33928" w:rsidRPr="00E33928" w:rsidRDefault="00E33928" w:rsidP="00E33928">
            <w:pPr>
              <w:spacing w:after="200" w:line="276" w:lineRule="auto"/>
              <w:rPr>
                <w:color w:val="auto"/>
              </w:rPr>
            </w:pPr>
            <w:r w:rsidRPr="00E33928">
              <w:rPr>
                <w:color w:val="auto"/>
              </w:rPr>
              <w:lastRenderedPageBreak/>
              <w:t>Implements</w:t>
            </w:r>
          </w:p>
        </w:tc>
        <w:tc>
          <w:tcPr>
            <w:tcW w:w="4896" w:type="dxa"/>
          </w:tcPr>
          <w:p w14:paraId="56E34ECC"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2726961B" w14:textId="77777777" w:rsidR="00E33928" w:rsidRPr="00E33928" w:rsidRDefault="00E33928" w:rsidP="005B7B76">
      <w:pPr>
        <w:spacing w:after="0"/>
        <w:rPr>
          <w:b/>
          <w:bCs/>
          <w:i/>
          <w:iCs/>
        </w:rPr>
      </w:pPr>
      <w:r w:rsidRPr="00E33928">
        <w:rPr>
          <w:b/>
          <w:bCs/>
          <w:i/>
          <w:iCs/>
        </w:rPr>
        <w:t>Constructors</w:t>
      </w:r>
    </w:p>
    <w:p w14:paraId="0E595544" w14:textId="77777777" w:rsidR="00E33928" w:rsidRPr="00E33928" w:rsidRDefault="00E33928" w:rsidP="00E33928">
      <w:pPr>
        <w:numPr>
          <w:ilvl w:val="0"/>
          <w:numId w:val="1"/>
        </w:numPr>
      </w:pPr>
      <w:r w:rsidRPr="00E33928">
        <w:t>public RmaFormInformationPanel(JTextField rmaNumberField, JTextField dateSentField, JTextField dateReceivedField, JComboBox&lt;Status&gt; statusComboBox, JTextArea notesArea)</w:t>
      </w:r>
    </w:p>
    <w:p w14:paraId="0984CAF0" w14:textId="77777777" w:rsidR="005B7B76" w:rsidRDefault="00E33928" w:rsidP="005B7B76">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7A9FED33" w14:textId="6F3619B3" w:rsidR="00E33928" w:rsidRPr="005B7B76" w:rsidRDefault="00E33928" w:rsidP="005B7B76">
      <w:pPr>
        <w:spacing w:after="0"/>
        <w:rPr>
          <w:b/>
          <w:bCs/>
          <w:i/>
          <w:iCs/>
        </w:rPr>
      </w:pPr>
      <w:r w:rsidRPr="00E33928">
        <w:rPr>
          <w:b/>
          <w:bCs/>
        </w:rPr>
        <w:t>RmaFormRepairItemsPanel</w:t>
      </w:r>
    </w:p>
    <w:p w14:paraId="645BB6E9" w14:textId="77777777" w:rsidR="00E33928" w:rsidRPr="00E33928" w:rsidRDefault="00E33928" w:rsidP="00E33928">
      <w:r w:rsidRPr="00E33928">
        <w:t>Form subsection for adding, editing, and removing repair-item rows.</w:t>
      </w:r>
    </w:p>
    <w:tbl>
      <w:tblPr>
        <w:tblStyle w:val="LightShading-Accent1"/>
        <w:tblW w:w="0" w:type="auto"/>
        <w:tblLook w:val="04A0" w:firstRow="1" w:lastRow="0" w:firstColumn="1" w:lastColumn="0" w:noHBand="0" w:noVBand="1"/>
      </w:tblPr>
      <w:tblGrid>
        <w:gridCol w:w="1788"/>
        <w:gridCol w:w="6852"/>
      </w:tblGrid>
      <w:tr w:rsidR="00E33928" w:rsidRPr="00E33928" w14:paraId="713285CC"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D84EC60"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F6CEFA5"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58B73173"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A43E2CA"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596026A3"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7EB851B8"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6F0FABF"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65D02F6D"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com/harpenterprises/rmatracker/ui/RmaFormRepairItemsPanel.java</w:t>
            </w:r>
          </w:p>
        </w:tc>
      </w:tr>
      <w:tr w:rsidR="00E33928" w:rsidRPr="00E33928" w14:paraId="66CDF127"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23F9FB"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7F39C881"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4F550FB3"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05A949CD"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4A80EEC6"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30F5A840" w14:textId="77777777" w:rsidR="005B7B76" w:rsidRDefault="005B7B76" w:rsidP="00E33928">
      <w:pPr>
        <w:rPr>
          <w:b/>
          <w:bCs/>
          <w:i/>
          <w:iCs/>
        </w:rPr>
      </w:pPr>
    </w:p>
    <w:p w14:paraId="0D4823D7" w14:textId="35EBC51D" w:rsidR="00E33928" w:rsidRPr="00E33928" w:rsidRDefault="00E33928" w:rsidP="005B7B76">
      <w:pPr>
        <w:spacing w:after="0"/>
        <w:rPr>
          <w:b/>
          <w:bCs/>
          <w:i/>
          <w:iCs/>
        </w:rPr>
      </w:pPr>
      <w:r w:rsidRPr="00E33928">
        <w:rPr>
          <w:b/>
          <w:bCs/>
          <w:i/>
          <w:iCs/>
        </w:rPr>
        <w:t>Constructors</w:t>
      </w:r>
    </w:p>
    <w:p w14:paraId="2393B278" w14:textId="77777777" w:rsidR="00E33928" w:rsidRPr="00E33928" w:rsidRDefault="00E33928" w:rsidP="00E33928">
      <w:pPr>
        <w:numPr>
          <w:ilvl w:val="0"/>
          <w:numId w:val="1"/>
        </w:numPr>
      </w:pPr>
      <w:r w:rsidRPr="00E33928">
        <w:t>public RmaFormRepairItemsPanel(JTable repairItemsTable, JButton addItemButton, JButton removeItemButton)</w:t>
      </w:r>
    </w:p>
    <w:p w14:paraId="74326461"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2CBFF1D2" w14:textId="77777777" w:rsidR="005B7B76" w:rsidRDefault="005B7B76" w:rsidP="005B7B76">
      <w:pPr>
        <w:rPr>
          <w:b/>
          <w:bCs/>
        </w:rPr>
      </w:pPr>
    </w:p>
    <w:p w14:paraId="4C41E5AF" w14:textId="097A1D3A" w:rsidR="00E33928" w:rsidRPr="00E33928" w:rsidRDefault="00E33928" w:rsidP="005B7B76">
      <w:pPr>
        <w:spacing w:after="0"/>
        <w:rPr>
          <w:b/>
          <w:bCs/>
        </w:rPr>
      </w:pPr>
      <w:r w:rsidRPr="00E33928">
        <w:rPr>
          <w:b/>
          <w:bCs/>
        </w:rPr>
        <w:t>RmaFormShippingPanel</w:t>
      </w:r>
    </w:p>
    <w:p w14:paraId="17153B93" w14:textId="77777777" w:rsidR="00E33928" w:rsidRPr="00E33928" w:rsidRDefault="00E33928" w:rsidP="00E33928">
      <w:r w:rsidRPr="00E33928">
        <w:t>Form subsection for managing multiple outbound and return shipment entries.</w:t>
      </w:r>
    </w:p>
    <w:tbl>
      <w:tblPr>
        <w:tblStyle w:val="LightShading-Accent1"/>
        <w:tblW w:w="0" w:type="auto"/>
        <w:tblLook w:val="04A0" w:firstRow="1" w:lastRow="0" w:firstColumn="1" w:lastColumn="0" w:noHBand="0" w:noVBand="1"/>
      </w:tblPr>
      <w:tblGrid>
        <w:gridCol w:w="2115"/>
        <w:gridCol w:w="6525"/>
      </w:tblGrid>
      <w:tr w:rsidR="00E33928" w:rsidRPr="00E33928" w14:paraId="3D3B69BF"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9B3771"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71AAB700"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7BFE445E"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5489B2"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65334C2D"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66DD6C55"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6491CB2C"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482C4EF2"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com/harpenterprises/rmatracker/ui/RmaFormShippingPanel.java</w:t>
            </w:r>
          </w:p>
        </w:tc>
      </w:tr>
      <w:tr w:rsidR="00E33928" w:rsidRPr="00E33928" w14:paraId="087F424D"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791F196"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14EDF93C"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7BBED6C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51F2CBD"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6803FAF1"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63435BD9" w14:textId="77777777" w:rsidR="00E33928" w:rsidRPr="00E33928" w:rsidRDefault="00E33928" w:rsidP="005B7B76">
      <w:pPr>
        <w:spacing w:after="0"/>
        <w:rPr>
          <w:b/>
          <w:bCs/>
          <w:i/>
          <w:iCs/>
        </w:rPr>
      </w:pPr>
      <w:r w:rsidRPr="00E33928">
        <w:rPr>
          <w:b/>
          <w:bCs/>
          <w:i/>
          <w:iCs/>
        </w:rPr>
        <w:lastRenderedPageBreak/>
        <w:t>Constructors</w:t>
      </w:r>
    </w:p>
    <w:p w14:paraId="2A278AE5" w14:textId="77777777" w:rsidR="00E33928" w:rsidRPr="00E33928" w:rsidRDefault="00E33928" w:rsidP="00E33928">
      <w:pPr>
        <w:numPr>
          <w:ilvl w:val="0"/>
          <w:numId w:val="1"/>
        </w:numPr>
      </w:pPr>
      <w:r w:rsidRPr="00E33928">
        <w:t>public RmaFormShippingPanel(JTable shippingTable, JButton addShippingButton, JButton removeShippingButton)</w:t>
      </w:r>
    </w:p>
    <w:p w14:paraId="4A083EB8"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395AF648" w14:textId="77777777" w:rsidR="00E33928" w:rsidRPr="00E33928" w:rsidRDefault="00E33928" w:rsidP="005B7B76">
      <w:pPr>
        <w:spacing w:after="0"/>
        <w:rPr>
          <w:b/>
          <w:bCs/>
        </w:rPr>
      </w:pPr>
      <w:r w:rsidRPr="00E33928">
        <w:rPr>
          <w:b/>
          <w:bCs/>
        </w:rPr>
        <w:t>RmaPrintPreviewWindow</w:t>
      </w:r>
    </w:p>
    <w:p w14:paraId="71A6EF09" w14:textId="77777777" w:rsidR="00E33928" w:rsidRPr="00E33928" w:rsidRDefault="00E33928" w:rsidP="00E33928">
      <w:r w:rsidRPr="00E33928">
        <w:t>Displays printable list content and provides page-oriented printing actions.</w:t>
      </w:r>
    </w:p>
    <w:tbl>
      <w:tblPr>
        <w:tblStyle w:val="LightShading-Accent1"/>
        <w:tblW w:w="0" w:type="auto"/>
        <w:tblLook w:val="04A0" w:firstRow="1" w:lastRow="0" w:firstColumn="1" w:lastColumn="0" w:noHBand="0" w:noVBand="1"/>
      </w:tblPr>
      <w:tblGrid>
        <w:gridCol w:w="1932"/>
        <w:gridCol w:w="6708"/>
      </w:tblGrid>
      <w:tr w:rsidR="00E33928" w:rsidRPr="00E33928" w14:paraId="5EC41A26"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C2D2608"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B18BAD3"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175B5A7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42C1A6B"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4AFE42F4"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0CE54ED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6A965B0"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4BAED319"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com/harpenterprises/rmatracker/ui/RmaPrintPreviewWindow.java</w:t>
            </w:r>
          </w:p>
        </w:tc>
      </w:tr>
      <w:tr w:rsidR="00E33928" w:rsidRPr="00E33928" w14:paraId="006E3390"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40E18AB"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3BD5496A"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JDialog</w:t>
            </w:r>
          </w:p>
        </w:tc>
      </w:tr>
      <w:tr w:rsidR="00E33928" w:rsidRPr="00E33928" w14:paraId="24E37088"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EBCDCCD"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4E6F74DF"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25CD3191" w14:textId="77777777" w:rsidR="005B7B76" w:rsidRDefault="005B7B76" w:rsidP="00E33928">
      <w:pPr>
        <w:rPr>
          <w:b/>
          <w:bCs/>
          <w:i/>
          <w:iCs/>
        </w:rPr>
      </w:pPr>
    </w:p>
    <w:p w14:paraId="4460E7A6" w14:textId="4E837FDD" w:rsidR="00E33928" w:rsidRPr="00E33928" w:rsidRDefault="00E33928" w:rsidP="005B7B76">
      <w:pPr>
        <w:spacing w:after="0"/>
        <w:rPr>
          <w:b/>
          <w:bCs/>
          <w:i/>
          <w:iCs/>
        </w:rPr>
      </w:pPr>
      <w:r w:rsidRPr="00E33928">
        <w:rPr>
          <w:b/>
          <w:bCs/>
          <w:i/>
          <w:iCs/>
        </w:rPr>
        <w:t>Key fields</w:t>
      </w:r>
    </w:p>
    <w:tbl>
      <w:tblPr>
        <w:tblStyle w:val="TableGrid"/>
        <w:tblW w:w="0" w:type="auto"/>
        <w:tblLook w:val="04A0" w:firstRow="1" w:lastRow="0" w:firstColumn="1" w:lastColumn="0" w:noHBand="0" w:noVBand="1"/>
      </w:tblPr>
      <w:tblGrid>
        <w:gridCol w:w="1629"/>
        <w:gridCol w:w="1445"/>
        <w:gridCol w:w="2530"/>
        <w:gridCol w:w="3026"/>
      </w:tblGrid>
      <w:tr w:rsidR="00E33928" w:rsidRPr="00E33928" w14:paraId="287D76D2" w14:textId="77777777" w:rsidTr="006B7801">
        <w:tc>
          <w:tcPr>
            <w:tcW w:w="2448" w:type="dxa"/>
            <w:shd w:val="clear" w:color="auto" w:fill="EAF2F8"/>
          </w:tcPr>
          <w:p w14:paraId="54A3A7C4" w14:textId="77777777" w:rsidR="00E33928" w:rsidRPr="00E33928" w:rsidRDefault="00E33928" w:rsidP="00E33928">
            <w:pPr>
              <w:spacing w:after="200" w:line="276" w:lineRule="auto"/>
            </w:pPr>
            <w:r w:rsidRPr="00E33928">
              <w:t>Visibility</w:t>
            </w:r>
          </w:p>
        </w:tc>
        <w:tc>
          <w:tcPr>
            <w:tcW w:w="2448" w:type="dxa"/>
            <w:shd w:val="clear" w:color="auto" w:fill="EAF2F8"/>
          </w:tcPr>
          <w:p w14:paraId="2567E997" w14:textId="77777777" w:rsidR="00E33928" w:rsidRPr="00E33928" w:rsidRDefault="00E33928" w:rsidP="00E33928">
            <w:pPr>
              <w:spacing w:after="200" w:line="276" w:lineRule="auto"/>
            </w:pPr>
            <w:r w:rsidRPr="00E33928">
              <w:t>Static</w:t>
            </w:r>
          </w:p>
        </w:tc>
        <w:tc>
          <w:tcPr>
            <w:tcW w:w="2448" w:type="dxa"/>
            <w:shd w:val="clear" w:color="auto" w:fill="EAF2F8"/>
          </w:tcPr>
          <w:p w14:paraId="1E79021A" w14:textId="77777777" w:rsidR="00E33928" w:rsidRPr="00E33928" w:rsidRDefault="00E33928" w:rsidP="00E33928">
            <w:pPr>
              <w:spacing w:after="200" w:line="276" w:lineRule="auto"/>
            </w:pPr>
            <w:r w:rsidRPr="00E33928">
              <w:t>Type</w:t>
            </w:r>
          </w:p>
        </w:tc>
        <w:tc>
          <w:tcPr>
            <w:tcW w:w="2448" w:type="dxa"/>
            <w:shd w:val="clear" w:color="auto" w:fill="EAF2F8"/>
          </w:tcPr>
          <w:p w14:paraId="2352546C" w14:textId="77777777" w:rsidR="00E33928" w:rsidRPr="00E33928" w:rsidRDefault="00E33928" w:rsidP="00E33928">
            <w:pPr>
              <w:spacing w:after="200" w:line="276" w:lineRule="auto"/>
            </w:pPr>
            <w:r w:rsidRPr="00E33928">
              <w:t>Name</w:t>
            </w:r>
          </w:p>
        </w:tc>
      </w:tr>
      <w:tr w:rsidR="00E33928" w:rsidRPr="00E33928" w14:paraId="4477FB62" w14:textId="77777777" w:rsidTr="006B7801">
        <w:tc>
          <w:tcPr>
            <w:tcW w:w="2448" w:type="dxa"/>
          </w:tcPr>
          <w:p w14:paraId="704429FB" w14:textId="77777777" w:rsidR="00E33928" w:rsidRPr="00E33928" w:rsidRDefault="00E33928" w:rsidP="00E33928">
            <w:pPr>
              <w:spacing w:after="200" w:line="276" w:lineRule="auto"/>
            </w:pPr>
            <w:r w:rsidRPr="00E33928">
              <w:t>private</w:t>
            </w:r>
          </w:p>
        </w:tc>
        <w:tc>
          <w:tcPr>
            <w:tcW w:w="2448" w:type="dxa"/>
          </w:tcPr>
          <w:p w14:paraId="020B7E45" w14:textId="77777777" w:rsidR="00E33928" w:rsidRPr="00E33928" w:rsidRDefault="00E33928" w:rsidP="00E33928">
            <w:pPr>
              <w:spacing w:after="200" w:line="276" w:lineRule="auto"/>
            </w:pPr>
            <w:r w:rsidRPr="00E33928">
              <w:t>Yes</w:t>
            </w:r>
          </w:p>
        </w:tc>
        <w:tc>
          <w:tcPr>
            <w:tcW w:w="2448" w:type="dxa"/>
          </w:tcPr>
          <w:p w14:paraId="0DF7C8C1" w14:textId="77777777" w:rsidR="00E33928" w:rsidRPr="00E33928" w:rsidRDefault="00E33928" w:rsidP="00E33928">
            <w:pPr>
              <w:spacing w:after="200" w:line="276" w:lineRule="auto"/>
            </w:pPr>
            <w:r w:rsidRPr="00E33928">
              <w:t>DateTimeFormatter</w:t>
            </w:r>
          </w:p>
        </w:tc>
        <w:tc>
          <w:tcPr>
            <w:tcW w:w="2448" w:type="dxa"/>
          </w:tcPr>
          <w:p w14:paraId="75DD439E" w14:textId="77777777" w:rsidR="00E33928" w:rsidRPr="00E33928" w:rsidRDefault="00E33928" w:rsidP="00E33928">
            <w:pPr>
              <w:spacing w:after="200" w:line="276" w:lineRule="auto"/>
            </w:pPr>
            <w:r w:rsidRPr="00E33928">
              <w:t>DATE_FORMATTER</w:t>
            </w:r>
          </w:p>
        </w:tc>
      </w:tr>
      <w:tr w:rsidR="00E33928" w:rsidRPr="00E33928" w14:paraId="55632A15" w14:textId="77777777" w:rsidTr="006B7801">
        <w:tc>
          <w:tcPr>
            <w:tcW w:w="2448" w:type="dxa"/>
          </w:tcPr>
          <w:p w14:paraId="49F3C986" w14:textId="77777777" w:rsidR="00E33928" w:rsidRPr="00E33928" w:rsidRDefault="00E33928" w:rsidP="00E33928">
            <w:pPr>
              <w:spacing w:after="200" w:line="276" w:lineRule="auto"/>
            </w:pPr>
            <w:r w:rsidRPr="00E33928">
              <w:t>private</w:t>
            </w:r>
          </w:p>
        </w:tc>
        <w:tc>
          <w:tcPr>
            <w:tcW w:w="2448" w:type="dxa"/>
          </w:tcPr>
          <w:p w14:paraId="2886FB3D" w14:textId="77777777" w:rsidR="00E33928" w:rsidRPr="00E33928" w:rsidRDefault="00E33928" w:rsidP="00E33928">
            <w:pPr>
              <w:spacing w:after="200" w:line="276" w:lineRule="auto"/>
            </w:pPr>
            <w:r w:rsidRPr="00E33928">
              <w:t>Yes</w:t>
            </w:r>
          </w:p>
        </w:tc>
        <w:tc>
          <w:tcPr>
            <w:tcW w:w="2448" w:type="dxa"/>
          </w:tcPr>
          <w:p w14:paraId="5D6119AB" w14:textId="77777777" w:rsidR="00E33928" w:rsidRPr="00E33928" w:rsidRDefault="00E33928" w:rsidP="00E33928">
            <w:pPr>
              <w:spacing w:after="200" w:line="276" w:lineRule="auto"/>
            </w:pPr>
            <w:r w:rsidRPr="00E33928">
              <w:t>DateTimeFormatter</w:t>
            </w:r>
          </w:p>
        </w:tc>
        <w:tc>
          <w:tcPr>
            <w:tcW w:w="2448" w:type="dxa"/>
          </w:tcPr>
          <w:p w14:paraId="71228C09" w14:textId="77777777" w:rsidR="00E33928" w:rsidRPr="00E33928" w:rsidRDefault="00E33928" w:rsidP="00E33928">
            <w:pPr>
              <w:spacing w:after="200" w:line="276" w:lineRule="auto"/>
            </w:pPr>
            <w:r w:rsidRPr="00E33928">
              <w:t>HISTORY_DATE_FORMATTER</w:t>
            </w:r>
          </w:p>
        </w:tc>
      </w:tr>
      <w:tr w:rsidR="00E33928" w:rsidRPr="00E33928" w14:paraId="60A06F9D" w14:textId="77777777" w:rsidTr="006B7801">
        <w:tc>
          <w:tcPr>
            <w:tcW w:w="2448" w:type="dxa"/>
          </w:tcPr>
          <w:p w14:paraId="5852485C" w14:textId="77777777" w:rsidR="00E33928" w:rsidRPr="00E33928" w:rsidRDefault="00E33928" w:rsidP="00E33928">
            <w:pPr>
              <w:spacing w:after="200" w:line="276" w:lineRule="auto"/>
            </w:pPr>
            <w:r w:rsidRPr="00E33928">
              <w:t>private</w:t>
            </w:r>
          </w:p>
        </w:tc>
        <w:tc>
          <w:tcPr>
            <w:tcW w:w="2448" w:type="dxa"/>
          </w:tcPr>
          <w:p w14:paraId="67AEDE5E" w14:textId="77777777" w:rsidR="00E33928" w:rsidRPr="00E33928" w:rsidRDefault="00E33928" w:rsidP="00E33928">
            <w:pPr>
              <w:spacing w:after="200" w:line="276" w:lineRule="auto"/>
            </w:pPr>
            <w:r w:rsidRPr="00E33928">
              <w:t>Yes</w:t>
            </w:r>
          </w:p>
        </w:tc>
        <w:tc>
          <w:tcPr>
            <w:tcW w:w="2448" w:type="dxa"/>
          </w:tcPr>
          <w:p w14:paraId="3A959A09" w14:textId="77777777" w:rsidR="00E33928" w:rsidRPr="00E33928" w:rsidRDefault="00E33928" w:rsidP="00E33928">
            <w:pPr>
              <w:spacing w:after="200" w:line="276" w:lineRule="auto"/>
            </w:pPr>
            <w:r w:rsidRPr="00E33928">
              <w:t>double</w:t>
            </w:r>
          </w:p>
        </w:tc>
        <w:tc>
          <w:tcPr>
            <w:tcW w:w="2448" w:type="dxa"/>
          </w:tcPr>
          <w:p w14:paraId="1843159A" w14:textId="77777777" w:rsidR="00E33928" w:rsidRPr="00E33928" w:rsidRDefault="00E33928" w:rsidP="00E33928">
            <w:pPr>
              <w:spacing w:after="200" w:line="276" w:lineRule="auto"/>
            </w:pPr>
            <w:r w:rsidRPr="00E33928">
              <w:t>POINTS_PER_INCH</w:t>
            </w:r>
          </w:p>
        </w:tc>
      </w:tr>
      <w:tr w:rsidR="00E33928" w:rsidRPr="00E33928" w14:paraId="2A4D0802" w14:textId="77777777" w:rsidTr="006B7801">
        <w:tc>
          <w:tcPr>
            <w:tcW w:w="2448" w:type="dxa"/>
          </w:tcPr>
          <w:p w14:paraId="05E6BC7F" w14:textId="77777777" w:rsidR="00E33928" w:rsidRPr="00E33928" w:rsidRDefault="00E33928" w:rsidP="00E33928">
            <w:pPr>
              <w:spacing w:after="200" w:line="276" w:lineRule="auto"/>
            </w:pPr>
            <w:r w:rsidRPr="00E33928">
              <w:t>private</w:t>
            </w:r>
          </w:p>
        </w:tc>
        <w:tc>
          <w:tcPr>
            <w:tcW w:w="2448" w:type="dxa"/>
          </w:tcPr>
          <w:p w14:paraId="7FD9FB2C" w14:textId="77777777" w:rsidR="00E33928" w:rsidRPr="00E33928" w:rsidRDefault="00E33928" w:rsidP="00E33928">
            <w:pPr>
              <w:spacing w:after="200" w:line="276" w:lineRule="auto"/>
            </w:pPr>
            <w:r w:rsidRPr="00E33928">
              <w:t>Yes</w:t>
            </w:r>
          </w:p>
        </w:tc>
        <w:tc>
          <w:tcPr>
            <w:tcW w:w="2448" w:type="dxa"/>
          </w:tcPr>
          <w:p w14:paraId="6885B92C" w14:textId="77777777" w:rsidR="00E33928" w:rsidRPr="00E33928" w:rsidRDefault="00E33928" w:rsidP="00E33928">
            <w:pPr>
              <w:spacing w:after="200" w:line="276" w:lineRule="auto"/>
            </w:pPr>
            <w:r w:rsidRPr="00E33928">
              <w:t>double</w:t>
            </w:r>
          </w:p>
        </w:tc>
        <w:tc>
          <w:tcPr>
            <w:tcW w:w="2448" w:type="dxa"/>
          </w:tcPr>
          <w:p w14:paraId="6D1DC64A" w14:textId="77777777" w:rsidR="00E33928" w:rsidRPr="00E33928" w:rsidRDefault="00E33928" w:rsidP="00E33928">
            <w:pPr>
              <w:spacing w:after="200" w:line="276" w:lineRule="auto"/>
            </w:pPr>
            <w:r w:rsidRPr="00E33928">
              <w:t>DEFAULT_MARGIN</w:t>
            </w:r>
          </w:p>
        </w:tc>
      </w:tr>
      <w:tr w:rsidR="00E33928" w:rsidRPr="00E33928" w14:paraId="28F0E398" w14:textId="77777777" w:rsidTr="006B7801">
        <w:tc>
          <w:tcPr>
            <w:tcW w:w="2448" w:type="dxa"/>
          </w:tcPr>
          <w:p w14:paraId="6839099E" w14:textId="77777777" w:rsidR="00E33928" w:rsidRPr="00E33928" w:rsidRDefault="00E33928" w:rsidP="00E33928">
            <w:pPr>
              <w:spacing w:after="200" w:line="276" w:lineRule="auto"/>
            </w:pPr>
            <w:r w:rsidRPr="00E33928">
              <w:t>private</w:t>
            </w:r>
          </w:p>
        </w:tc>
        <w:tc>
          <w:tcPr>
            <w:tcW w:w="2448" w:type="dxa"/>
          </w:tcPr>
          <w:p w14:paraId="6F32EAE1" w14:textId="77777777" w:rsidR="00E33928" w:rsidRPr="00E33928" w:rsidRDefault="00E33928" w:rsidP="00E33928">
            <w:pPr>
              <w:spacing w:after="200" w:line="276" w:lineRule="auto"/>
            </w:pPr>
            <w:r w:rsidRPr="00E33928">
              <w:t>Yes</w:t>
            </w:r>
          </w:p>
        </w:tc>
        <w:tc>
          <w:tcPr>
            <w:tcW w:w="2448" w:type="dxa"/>
          </w:tcPr>
          <w:p w14:paraId="0F69BCF1" w14:textId="77777777" w:rsidR="00E33928" w:rsidRPr="00E33928" w:rsidRDefault="00E33928" w:rsidP="00E33928">
            <w:pPr>
              <w:spacing w:after="200" w:line="276" w:lineRule="auto"/>
            </w:pPr>
            <w:r w:rsidRPr="00E33928">
              <w:t>double</w:t>
            </w:r>
          </w:p>
        </w:tc>
        <w:tc>
          <w:tcPr>
            <w:tcW w:w="2448" w:type="dxa"/>
          </w:tcPr>
          <w:p w14:paraId="66821F1F" w14:textId="77777777" w:rsidR="00E33928" w:rsidRPr="00E33928" w:rsidRDefault="00E33928" w:rsidP="00E33928">
            <w:pPr>
              <w:spacing w:after="200" w:line="276" w:lineRule="auto"/>
            </w:pPr>
            <w:r w:rsidRPr="00E33928">
              <w:t>HEADER_HEIGHT</w:t>
            </w:r>
          </w:p>
        </w:tc>
      </w:tr>
      <w:tr w:rsidR="00E33928" w:rsidRPr="00E33928" w14:paraId="05059242" w14:textId="77777777" w:rsidTr="006B7801">
        <w:tc>
          <w:tcPr>
            <w:tcW w:w="2448" w:type="dxa"/>
          </w:tcPr>
          <w:p w14:paraId="3C58174F" w14:textId="77777777" w:rsidR="00E33928" w:rsidRPr="00E33928" w:rsidRDefault="00E33928" w:rsidP="00E33928">
            <w:pPr>
              <w:spacing w:after="200" w:line="276" w:lineRule="auto"/>
            </w:pPr>
            <w:r w:rsidRPr="00E33928">
              <w:t>private</w:t>
            </w:r>
          </w:p>
        </w:tc>
        <w:tc>
          <w:tcPr>
            <w:tcW w:w="2448" w:type="dxa"/>
          </w:tcPr>
          <w:p w14:paraId="1A830A6B" w14:textId="77777777" w:rsidR="00E33928" w:rsidRPr="00E33928" w:rsidRDefault="00E33928" w:rsidP="00E33928">
            <w:pPr>
              <w:spacing w:after="200" w:line="276" w:lineRule="auto"/>
            </w:pPr>
            <w:r w:rsidRPr="00E33928">
              <w:t>Yes</w:t>
            </w:r>
          </w:p>
        </w:tc>
        <w:tc>
          <w:tcPr>
            <w:tcW w:w="2448" w:type="dxa"/>
          </w:tcPr>
          <w:p w14:paraId="303360BF" w14:textId="77777777" w:rsidR="00E33928" w:rsidRPr="00E33928" w:rsidRDefault="00E33928" w:rsidP="00E33928">
            <w:pPr>
              <w:spacing w:after="200" w:line="276" w:lineRule="auto"/>
            </w:pPr>
            <w:r w:rsidRPr="00E33928">
              <w:t>double</w:t>
            </w:r>
          </w:p>
        </w:tc>
        <w:tc>
          <w:tcPr>
            <w:tcW w:w="2448" w:type="dxa"/>
          </w:tcPr>
          <w:p w14:paraId="3E1349DE" w14:textId="77777777" w:rsidR="00E33928" w:rsidRPr="00E33928" w:rsidRDefault="00E33928" w:rsidP="00E33928">
            <w:pPr>
              <w:spacing w:after="200" w:line="276" w:lineRule="auto"/>
            </w:pPr>
            <w:r w:rsidRPr="00E33928">
              <w:t>FOOTER_HEIGHT</w:t>
            </w:r>
          </w:p>
        </w:tc>
      </w:tr>
      <w:tr w:rsidR="00E33928" w:rsidRPr="00E33928" w14:paraId="77B9FF51" w14:textId="77777777" w:rsidTr="006B7801">
        <w:tc>
          <w:tcPr>
            <w:tcW w:w="2448" w:type="dxa"/>
          </w:tcPr>
          <w:p w14:paraId="41C8A1D4" w14:textId="77777777" w:rsidR="00E33928" w:rsidRPr="00E33928" w:rsidRDefault="00E33928" w:rsidP="00E33928">
            <w:pPr>
              <w:spacing w:after="200" w:line="276" w:lineRule="auto"/>
            </w:pPr>
            <w:r w:rsidRPr="00E33928">
              <w:t>private</w:t>
            </w:r>
          </w:p>
        </w:tc>
        <w:tc>
          <w:tcPr>
            <w:tcW w:w="2448" w:type="dxa"/>
          </w:tcPr>
          <w:p w14:paraId="48F5102A" w14:textId="77777777" w:rsidR="00E33928" w:rsidRPr="00E33928" w:rsidRDefault="00E33928" w:rsidP="00E33928">
            <w:pPr>
              <w:spacing w:after="200" w:line="276" w:lineRule="auto"/>
            </w:pPr>
            <w:r w:rsidRPr="00E33928">
              <w:t>Yes</w:t>
            </w:r>
          </w:p>
        </w:tc>
        <w:tc>
          <w:tcPr>
            <w:tcW w:w="2448" w:type="dxa"/>
          </w:tcPr>
          <w:p w14:paraId="7C7A0667" w14:textId="77777777" w:rsidR="00E33928" w:rsidRPr="00E33928" w:rsidRDefault="00E33928" w:rsidP="00E33928">
            <w:pPr>
              <w:spacing w:after="200" w:line="276" w:lineRule="auto"/>
            </w:pPr>
            <w:r w:rsidRPr="00E33928">
              <w:t>int</w:t>
            </w:r>
          </w:p>
        </w:tc>
        <w:tc>
          <w:tcPr>
            <w:tcW w:w="2448" w:type="dxa"/>
          </w:tcPr>
          <w:p w14:paraId="705493E1" w14:textId="77777777" w:rsidR="00E33928" w:rsidRPr="00E33928" w:rsidRDefault="00E33928" w:rsidP="00E33928">
            <w:pPr>
              <w:spacing w:after="200" w:line="276" w:lineRule="auto"/>
            </w:pPr>
            <w:r w:rsidRPr="00E33928">
              <w:t>MACHINES_PER_PAGE</w:t>
            </w:r>
          </w:p>
        </w:tc>
      </w:tr>
      <w:tr w:rsidR="00E33928" w:rsidRPr="00E33928" w14:paraId="4D8C732C" w14:textId="77777777" w:rsidTr="006B7801">
        <w:tc>
          <w:tcPr>
            <w:tcW w:w="2448" w:type="dxa"/>
          </w:tcPr>
          <w:p w14:paraId="3584CBE0" w14:textId="77777777" w:rsidR="00E33928" w:rsidRPr="00E33928" w:rsidRDefault="00E33928" w:rsidP="00E33928">
            <w:pPr>
              <w:spacing w:after="200" w:line="276" w:lineRule="auto"/>
            </w:pPr>
            <w:r w:rsidRPr="00E33928">
              <w:t>private</w:t>
            </w:r>
          </w:p>
        </w:tc>
        <w:tc>
          <w:tcPr>
            <w:tcW w:w="2448" w:type="dxa"/>
          </w:tcPr>
          <w:p w14:paraId="428E172F" w14:textId="77777777" w:rsidR="00E33928" w:rsidRPr="00E33928" w:rsidRDefault="00E33928" w:rsidP="00E33928">
            <w:pPr>
              <w:spacing w:after="200" w:line="276" w:lineRule="auto"/>
            </w:pPr>
            <w:r w:rsidRPr="00E33928">
              <w:t>Yes</w:t>
            </w:r>
          </w:p>
        </w:tc>
        <w:tc>
          <w:tcPr>
            <w:tcW w:w="2448" w:type="dxa"/>
          </w:tcPr>
          <w:p w14:paraId="601C3280" w14:textId="77777777" w:rsidR="00E33928" w:rsidRPr="00E33928" w:rsidRDefault="00E33928" w:rsidP="00E33928">
            <w:pPr>
              <w:spacing w:after="200" w:line="276" w:lineRule="auto"/>
            </w:pPr>
            <w:r w:rsidRPr="00E33928">
              <w:t>int</w:t>
            </w:r>
          </w:p>
        </w:tc>
        <w:tc>
          <w:tcPr>
            <w:tcW w:w="2448" w:type="dxa"/>
          </w:tcPr>
          <w:p w14:paraId="34CA3CD4" w14:textId="77777777" w:rsidR="00E33928" w:rsidRPr="00E33928" w:rsidRDefault="00E33928" w:rsidP="00E33928">
            <w:pPr>
              <w:spacing w:after="200" w:line="276" w:lineRule="auto"/>
            </w:pPr>
            <w:r w:rsidRPr="00E33928">
              <w:t>HISTORY_ROWS_PER_PAGE</w:t>
            </w:r>
          </w:p>
        </w:tc>
      </w:tr>
      <w:tr w:rsidR="00E33928" w:rsidRPr="00E33928" w14:paraId="6704B85D" w14:textId="77777777" w:rsidTr="006B7801">
        <w:tc>
          <w:tcPr>
            <w:tcW w:w="2448" w:type="dxa"/>
          </w:tcPr>
          <w:p w14:paraId="202B36E1" w14:textId="77777777" w:rsidR="00E33928" w:rsidRPr="00E33928" w:rsidRDefault="00E33928" w:rsidP="00E33928">
            <w:pPr>
              <w:spacing w:after="200" w:line="276" w:lineRule="auto"/>
            </w:pPr>
            <w:r w:rsidRPr="00E33928">
              <w:t>private</w:t>
            </w:r>
          </w:p>
        </w:tc>
        <w:tc>
          <w:tcPr>
            <w:tcW w:w="2448" w:type="dxa"/>
          </w:tcPr>
          <w:p w14:paraId="34E50BB0" w14:textId="77777777" w:rsidR="00E33928" w:rsidRPr="00E33928" w:rsidRDefault="00E33928" w:rsidP="00E33928">
            <w:pPr>
              <w:spacing w:after="200" w:line="276" w:lineRule="auto"/>
            </w:pPr>
            <w:r w:rsidRPr="00E33928">
              <w:t>No</w:t>
            </w:r>
          </w:p>
        </w:tc>
        <w:tc>
          <w:tcPr>
            <w:tcW w:w="2448" w:type="dxa"/>
          </w:tcPr>
          <w:p w14:paraId="51FE3062" w14:textId="77777777" w:rsidR="00E33928" w:rsidRPr="00E33928" w:rsidRDefault="00E33928" w:rsidP="00E33928">
            <w:pPr>
              <w:spacing w:after="200" w:line="276" w:lineRule="auto"/>
            </w:pPr>
            <w:r w:rsidRPr="00E33928">
              <w:t>RmaRecord</w:t>
            </w:r>
          </w:p>
        </w:tc>
        <w:tc>
          <w:tcPr>
            <w:tcW w:w="2448" w:type="dxa"/>
          </w:tcPr>
          <w:p w14:paraId="1F930A74" w14:textId="77777777" w:rsidR="00E33928" w:rsidRPr="00E33928" w:rsidRDefault="00E33928" w:rsidP="00E33928">
            <w:pPr>
              <w:spacing w:after="200" w:line="276" w:lineRule="auto"/>
            </w:pPr>
            <w:r w:rsidRPr="00E33928">
              <w:t>rmaRecord</w:t>
            </w:r>
          </w:p>
        </w:tc>
      </w:tr>
      <w:tr w:rsidR="00E33928" w:rsidRPr="00E33928" w14:paraId="72F49757" w14:textId="77777777" w:rsidTr="006B7801">
        <w:tc>
          <w:tcPr>
            <w:tcW w:w="2448" w:type="dxa"/>
          </w:tcPr>
          <w:p w14:paraId="3B21B8C7" w14:textId="77777777" w:rsidR="00E33928" w:rsidRPr="00E33928" w:rsidRDefault="00E33928" w:rsidP="00E33928">
            <w:pPr>
              <w:spacing w:after="200" w:line="276" w:lineRule="auto"/>
            </w:pPr>
            <w:r w:rsidRPr="00E33928">
              <w:t>private</w:t>
            </w:r>
          </w:p>
        </w:tc>
        <w:tc>
          <w:tcPr>
            <w:tcW w:w="2448" w:type="dxa"/>
          </w:tcPr>
          <w:p w14:paraId="17BA80D7" w14:textId="77777777" w:rsidR="00E33928" w:rsidRPr="00E33928" w:rsidRDefault="00E33928" w:rsidP="00E33928">
            <w:pPr>
              <w:spacing w:after="200" w:line="276" w:lineRule="auto"/>
            </w:pPr>
            <w:r w:rsidRPr="00E33928">
              <w:t>No</w:t>
            </w:r>
          </w:p>
        </w:tc>
        <w:tc>
          <w:tcPr>
            <w:tcW w:w="2448" w:type="dxa"/>
          </w:tcPr>
          <w:p w14:paraId="68ED63B6" w14:textId="77777777" w:rsidR="00E33928" w:rsidRPr="00E33928" w:rsidRDefault="00E33928" w:rsidP="00E33928">
            <w:pPr>
              <w:spacing w:after="200" w:line="276" w:lineRule="auto"/>
            </w:pPr>
            <w:r w:rsidRPr="00E33928">
              <w:t>StatusHistoryRepository</w:t>
            </w:r>
          </w:p>
        </w:tc>
        <w:tc>
          <w:tcPr>
            <w:tcW w:w="2448" w:type="dxa"/>
          </w:tcPr>
          <w:p w14:paraId="76173261" w14:textId="77777777" w:rsidR="00E33928" w:rsidRPr="00E33928" w:rsidRDefault="00E33928" w:rsidP="00E33928">
            <w:pPr>
              <w:spacing w:after="200" w:line="276" w:lineRule="auto"/>
            </w:pPr>
            <w:r w:rsidRPr="00E33928">
              <w:t>statusHistoryRepository</w:t>
            </w:r>
          </w:p>
        </w:tc>
      </w:tr>
      <w:tr w:rsidR="00E33928" w:rsidRPr="00E33928" w14:paraId="1AFB5EE8" w14:textId="77777777" w:rsidTr="006B7801">
        <w:tc>
          <w:tcPr>
            <w:tcW w:w="2448" w:type="dxa"/>
          </w:tcPr>
          <w:p w14:paraId="2C5ED839" w14:textId="77777777" w:rsidR="00E33928" w:rsidRPr="00E33928" w:rsidRDefault="00E33928" w:rsidP="00E33928">
            <w:pPr>
              <w:spacing w:after="200" w:line="276" w:lineRule="auto"/>
            </w:pPr>
            <w:r w:rsidRPr="00E33928">
              <w:t>private</w:t>
            </w:r>
          </w:p>
        </w:tc>
        <w:tc>
          <w:tcPr>
            <w:tcW w:w="2448" w:type="dxa"/>
          </w:tcPr>
          <w:p w14:paraId="4D99C0AC" w14:textId="77777777" w:rsidR="00E33928" w:rsidRPr="00E33928" w:rsidRDefault="00E33928" w:rsidP="00E33928">
            <w:pPr>
              <w:spacing w:after="200" w:line="276" w:lineRule="auto"/>
            </w:pPr>
            <w:r w:rsidRPr="00E33928">
              <w:t>No</w:t>
            </w:r>
          </w:p>
        </w:tc>
        <w:tc>
          <w:tcPr>
            <w:tcW w:w="2448" w:type="dxa"/>
          </w:tcPr>
          <w:p w14:paraId="1E8168A5" w14:textId="77777777" w:rsidR="00E33928" w:rsidRPr="00E33928" w:rsidRDefault="00E33928" w:rsidP="00E33928">
            <w:pPr>
              <w:spacing w:after="200" w:line="276" w:lineRule="auto"/>
            </w:pPr>
            <w:r w:rsidRPr="00E33928">
              <w:t>JEditorPane</w:t>
            </w:r>
          </w:p>
        </w:tc>
        <w:tc>
          <w:tcPr>
            <w:tcW w:w="2448" w:type="dxa"/>
          </w:tcPr>
          <w:p w14:paraId="65983378" w14:textId="77777777" w:rsidR="00E33928" w:rsidRPr="00E33928" w:rsidRDefault="00E33928" w:rsidP="00E33928">
            <w:pPr>
              <w:spacing w:after="200" w:line="276" w:lineRule="auto"/>
            </w:pPr>
            <w:r w:rsidRPr="00E33928">
              <w:t>pagePane</w:t>
            </w:r>
          </w:p>
        </w:tc>
      </w:tr>
      <w:tr w:rsidR="00E33928" w:rsidRPr="00E33928" w14:paraId="47958B8D" w14:textId="77777777" w:rsidTr="006B7801">
        <w:tc>
          <w:tcPr>
            <w:tcW w:w="2448" w:type="dxa"/>
          </w:tcPr>
          <w:p w14:paraId="3874BBBB" w14:textId="77777777" w:rsidR="00E33928" w:rsidRPr="00E33928" w:rsidRDefault="00E33928" w:rsidP="00E33928">
            <w:pPr>
              <w:spacing w:after="200" w:line="276" w:lineRule="auto"/>
            </w:pPr>
            <w:r w:rsidRPr="00E33928">
              <w:t>private</w:t>
            </w:r>
          </w:p>
        </w:tc>
        <w:tc>
          <w:tcPr>
            <w:tcW w:w="2448" w:type="dxa"/>
          </w:tcPr>
          <w:p w14:paraId="7152B96A" w14:textId="77777777" w:rsidR="00E33928" w:rsidRPr="00E33928" w:rsidRDefault="00E33928" w:rsidP="00E33928">
            <w:pPr>
              <w:spacing w:after="200" w:line="276" w:lineRule="auto"/>
            </w:pPr>
            <w:r w:rsidRPr="00E33928">
              <w:t>No</w:t>
            </w:r>
          </w:p>
        </w:tc>
        <w:tc>
          <w:tcPr>
            <w:tcW w:w="2448" w:type="dxa"/>
          </w:tcPr>
          <w:p w14:paraId="0DA01876" w14:textId="77777777" w:rsidR="00E33928" w:rsidRPr="00E33928" w:rsidRDefault="00E33928" w:rsidP="00E33928">
            <w:pPr>
              <w:spacing w:after="200" w:line="276" w:lineRule="auto"/>
            </w:pPr>
            <w:r w:rsidRPr="00E33928">
              <w:t>PreviewCanvas</w:t>
            </w:r>
          </w:p>
        </w:tc>
        <w:tc>
          <w:tcPr>
            <w:tcW w:w="2448" w:type="dxa"/>
          </w:tcPr>
          <w:p w14:paraId="51D73192" w14:textId="77777777" w:rsidR="00E33928" w:rsidRPr="00E33928" w:rsidRDefault="00E33928" w:rsidP="00E33928">
            <w:pPr>
              <w:spacing w:after="200" w:line="276" w:lineRule="auto"/>
            </w:pPr>
            <w:r w:rsidRPr="00E33928">
              <w:t>previewCanvas</w:t>
            </w:r>
          </w:p>
        </w:tc>
      </w:tr>
      <w:tr w:rsidR="00E33928" w:rsidRPr="00E33928" w14:paraId="4A14CAB9" w14:textId="77777777" w:rsidTr="006B7801">
        <w:tc>
          <w:tcPr>
            <w:tcW w:w="2448" w:type="dxa"/>
          </w:tcPr>
          <w:p w14:paraId="4F176E13" w14:textId="77777777" w:rsidR="00E33928" w:rsidRPr="00E33928" w:rsidRDefault="00E33928" w:rsidP="00E33928">
            <w:pPr>
              <w:spacing w:after="200" w:line="276" w:lineRule="auto"/>
            </w:pPr>
            <w:r w:rsidRPr="00E33928">
              <w:lastRenderedPageBreak/>
              <w:t>private</w:t>
            </w:r>
          </w:p>
        </w:tc>
        <w:tc>
          <w:tcPr>
            <w:tcW w:w="2448" w:type="dxa"/>
          </w:tcPr>
          <w:p w14:paraId="50E69E2D" w14:textId="77777777" w:rsidR="00E33928" w:rsidRPr="00E33928" w:rsidRDefault="00E33928" w:rsidP="00E33928">
            <w:pPr>
              <w:spacing w:after="200" w:line="276" w:lineRule="auto"/>
            </w:pPr>
            <w:r w:rsidRPr="00E33928">
              <w:t>No</w:t>
            </w:r>
          </w:p>
        </w:tc>
        <w:tc>
          <w:tcPr>
            <w:tcW w:w="2448" w:type="dxa"/>
          </w:tcPr>
          <w:p w14:paraId="3A4F04EE" w14:textId="77777777" w:rsidR="00E33928" w:rsidRPr="00E33928" w:rsidRDefault="00E33928" w:rsidP="00E33928">
            <w:pPr>
              <w:spacing w:after="200" w:line="276" w:lineRule="auto"/>
            </w:pPr>
            <w:r w:rsidRPr="00E33928">
              <w:t>JLabel</w:t>
            </w:r>
          </w:p>
        </w:tc>
        <w:tc>
          <w:tcPr>
            <w:tcW w:w="2448" w:type="dxa"/>
          </w:tcPr>
          <w:p w14:paraId="047CFD79" w14:textId="77777777" w:rsidR="00E33928" w:rsidRPr="00E33928" w:rsidRDefault="00E33928" w:rsidP="00E33928">
            <w:pPr>
              <w:spacing w:after="200" w:line="276" w:lineRule="auto"/>
            </w:pPr>
            <w:r w:rsidRPr="00E33928">
              <w:t>pageLabel</w:t>
            </w:r>
          </w:p>
        </w:tc>
      </w:tr>
      <w:tr w:rsidR="00E33928" w:rsidRPr="00E33928" w14:paraId="2E5EA26D" w14:textId="77777777" w:rsidTr="006B7801">
        <w:tc>
          <w:tcPr>
            <w:tcW w:w="2448" w:type="dxa"/>
          </w:tcPr>
          <w:p w14:paraId="1AB1E4CA" w14:textId="77777777" w:rsidR="00E33928" w:rsidRPr="00E33928" w:rsidRDefault="00E33928" w:rsidP="00E33928">
            <w:pPr>
              <w:spacing w:after="200" w:line="276" w:lineRule="auto"/>
            </w:pPr>
            <w:r w:rsidRPr="00E33928">
              <w:t>private</w:t>
            </w:r>
          </w:p>
        </w:tc>
        <w:tc>
          <w:tcPr>
            <w:tcW w:w="2448" w:type="dxa"/>
          </w:tcPr>
          <w:p w14:paraId="35A2DB19" w14:textId="77777777" w:rsidR="00E33928" w:rsidRPr="00E33928" w:rsidRDefault="00E33928" w:rsidP="00E33928">
            <w:pPr>
              <w:spacing w:after="200" w:line="276" w:lineRule="auto"/>
            </w:pPr>
            <w:r w:rsidRPr="00E33928">
              <w:t>No</w:t>
            </w:r>
          </w:p>
        </w:tc>
        <w:tc>
          <w:tcPr>
            <w:tcW w:w="2448" w:type="dxa"/>
          </w:tcPr>
          <w:p w14:paraId="43BC0D06" w14:textId="77777777" w:rsidR="00E33928" w:rsidRPr="00E33928" w:rsidRDefault="00E33928" w:rsidP="00E33928">
            <w:pPr>
              <w:spacing w:after="200" w:line="276" w:lineRule="auto"/>
            </w:pPr>
            <w:r w:rsidRPr="00E33928">
              <w:t>JButton</w:t>
            </w:r>
          </w:p>
        </w:tc>
        <w:tc>
          <w:tcPr>
            <w:tcW w:w="2448" w:type="dxa"/>
          </w:tcPr>
          <w:p w14:paraId="204C68D6" w14:textId="77777777" w:rsidR="00E33928" w:rsidRPr="00E33928" w:rsidRDefault="00E33928" w:rsidP="00E33928">
            <w:pPr>
              <w:spacing w:after="200" w:line="276" w:lineRule="auto"/>
            </w:pPr>
            <w:r w:rsidRPr="00E33928">
              <w:t>previousButton</w:t>
            </w:r>
          </w:p>
        </w:tc>
      </w:tr>
      <w:tr w:rsidR="00E33928" w:rsidRPr="00E33928" w14:paraId="77B5C85E" w14:textId="77777777" w:rsidTr="006B7801">
        <w:tc>
          <w:tcPr>
            <w:tcW w:w="2448" w:type="dxa"/>
          </w:tcPr>
          <w:p w14:paraId="7F89EA6A" w14:textId="77777777" w:rsidR="00E33928" w:rsidRPr="00E33928" w:rsidRDefault="00E33928" w:rsidP="00E33928">
            <w:pPr>
              <w:spacing w:after="200" w:line="276" w:lineRule="auto"/>
            </w:pPr>
            <w:r w:rsidRPr="00E33928">
              <w:t>private</w:t>
            </w:r>
          </w:p>
        </w:tc>
        <w:tc>
          <w:tcPr>
            <w:tcW w:w="2448" w:type="dxa"/>
          </w:tcPr>
          <w:p w14:paraId="68F2D4E6" w14:textId="77777777" w:rsidR="00E33928" w:rsidRPr="00E33928" w:rsidRDefault="00E33928" w:rsidP="00E33928">
            <w:pPr>
              <w:spacing w:after="200" w:line="276" w:lineRule="auto"/>
            </w:pPr>
            <w:r w:rsidRPr="00E33928">
              <w:t>No</w:t>
            </w:r>
          </w:p>
        </w:tc>
        <w:tc>
          <w:tcPr>
            <w:tcW w:w="2448" w:type="dxa"/>
          </w:tcPr>
          <w:p w14:paraId="46DE6714" w14:textId="77777777" w:rsidR="00E33928" w:rsidRPr="00E33928" w:rsidRDefault="00E33928" w:rsidP="00E33928">
            <w:pPr>
              <w:spacing w:after="200" w:line="276" w:lineRule="auto"/>
            </w:pPr>
            <w:r w:rsidRPr="00E33928">
              <w:t>JButton</w:t>
            </w:r>
          </w:p>
        </w:tc>
        <w:tc>
          <w:tcPr>
            <w:tcW w:w="2448" w:type="dxa"/>
          </w:tcPr>
          <w:p w14:paraId="5D2536D7" w14:textId="77777777" w:rsidR="00E33928" w:rsidRPr="00E33928" w:rsidRDefault="00E33928" w:rsidP="00E33928">
            <w:pPr>
              <w:spacing w:after="200" w:line="276" w:lineRule="auto"/>
            </w:pPr>
            <w:r w:rsidRPr="00E33928">
              <w:t>nextButton</w:t>
            </w:r>
          </w:p>
        </w:tc>
      </w:tr>
      <w:tr w:rsidR="00E33928" w:rsidRPr="00E33928" w14:paraId="587AC38B" w14:textId="77777777" w:rsidTr="006B7801">
        <w:tc>
          <w:tcPr>
            <w:tcW w:w="2448" w:type="dxa"/>
          </w:tcPr>
          <w:p w14:paraId="13D4BE6E" w14:textId="77777777" w:rsidR="00E33928" w:rsidRPr="00E33928" w:rsidRDefault="00E33928" w:rsidP="00E33928">
            <w:pPr>
              <w:spacing w:after="200" w:line="276" w:lineRule="auto"/>
            </w:pPr>
            <w:r w:rsidRPr="00E33928">
              <w:t>private</w:t>
            </w:r>
          </w:p>
        </w:tc>
        <w:tc>
          <w:tcPr>
            <w:tcW w:w="2448" w:type="dxa"/>
          </w:tcPr>
          <w:p w14:paraId="639A343C" w14:textId="77777777" w:rsidR="00E33928" w:rsidRPr="00E33928" w:rsidRDefault="00E33928" w:rsidP="00E33928">
            <w:pPr>
              <w:spacing w:after="200" w:line="276" w:lineRule="auto"/>
            </w:pPr>
            <w:r w:rsidRPr="00E33928">
              <w:t>No</w:t>
            </w:r>
          </w:p>
        </w:tc>
        <w:tc>
          <w:tcPr>
            <w:tcW w:w="2448" w:type="dxa"/>
          </w:tcPr>
          <w:p w14:paraId="2DD2DD6E" w14:textId="77777777" w:rsidR="00E33928" w:rsidRPr="00E33928" w:rsidRDefault="00E33928" w:rsidP="00E33928">
            <w:pPr>
              <w:spacing w:after="200" w:line="276" w:lineRule="auto"/>
            </w:pPr>
            <w:r w:rsidRPr="00E33928">
              <w:t>JComboBox&lt;String&gt;</w:t>
            </w:r>
          </w:p>
        </w:tc>
        <w:tc>
          <w:tcPr>
            <w:tcW w:w="2448" w:type="dxa"/>
          </w:tcPr>
          <w:p w14:paraId="0D859390" w14:textId="77777777" w:rsidR="00E33928" w:rsidRPr="00E33928" w:rsidRDefault="00E33928" w:rsidP="00E33928">
            <w:pPr>
              <w:spacing w:after="200" w:line="276" w:lineRule="auto"/>
            </w:pPr>
            <w:r w:rsidRPr="00E33928">
              <w:t>zoomComboBox</w:t>
            </w:r>
          </w:p>
        </w:tc>
      </w:tr>
      <w:tr w:rsidR="00E33928" w:rsidRPr="00E33928" w14:paraId="4D3E8319" w14:textId="77777777" w:rsidTr="006B7801">
        <w:tc>
          <w:tcPr>
            <w:tcW w:w="2448" w:type="dxa"/>
          </w:tcPr>
          <w:p w14:paraId="78AC893A" w14:textId="77777777" w:rsidR="00E33928" w:rsidRPr="00E33928" w:rsidRDefault="00E33928" w:rsidP="00E33928">
            <w:pPr>
              <w:spacing w:after="200" w:line="276" w:lineRule="auto"/>
            </w:pPr>
            <w:r w:rsidRPr="00E33928">
              <w:t>private</w:t>
            </w:r>
          </w:p>
        </w:tc>
        <w:tc>
          <w:tcPr>
            <w:tcW w:w="2448" w:type="dxa"/>
          </w:tcPr>
          <w:p w14:paraId="0E197F31" w14:textId="77777777" w:rsidR="00E33928" w:rsidRPr="00E33928" w:rsidRDefault="00E33928" w:rsidP="00E33928">
            <w:pPr>
              <w:spacing w:after="200" w:line="276" w:lineRule="auto"/>
            </w:pPr>
            <w:r w:rsidRPr="00E33928">
              <w:t>No</w:t>
            </w:r>
          </w:p>
        </w:tc>
        <w:tc>
          <w:tcPr>
            <w:tcW w:w="2448" w:type="dxa"/>
          </w:tcPr>
          <w:p w14:paraId="03313DB7" w14:textId="77777777" w:rsidR="00E33928" w:rsidRPr="00E33928" w:rsidRDefault="00E33928" w:rsidP="00E33928">
            <w:pPr>
              <w:spacing w:after="200" w:line="276" w:lineRule="auto"/>
            </w:pPr>
            <w:r w:rsidRPr="00E33928">
              <w:t>List&lt;String&gt;</w:t>
            </w:r>
          </w:p>
        </w:tc>
        <w:tc>
          <w:tcPr>
            <w:tcW w:w="2448" w:type="dxa"/>
          </w:tcPr>
          <w:p w14:paraId="131950D4" w14:textId="77777777" w:rsidR="00E33928" w:rsidRPr="00E33928" w:rsidRDefault="00E33928" w:rsidP="00E33928">
            <w:pPr>
              <w:spacing w:after="200" w:line="276" w:lineRule="auto"/>
            </w:pPr>
            <w:r w:rsidRPr="00E33928">
              <w:t>pageHtml</w:t>
            </w:r>
          </w:p>
        </w:tc>
      </w:tr>
      <w:tr w:rsidR="00E33928" w:rsidRPr="00E33928" w14:paraId="26432E9E" w14:textId="77777777" w:rsidTr="006B7801">
        <w:tc>
          <w:tcPr>
            <w:tcW w:w="2448" w:type="dxa"/>
          </w:tcPr>
          <w:p w14:paraId="72383BC2" w14:textId="77777777" w:rsidR="00E33928" w:rsidRPr="00E33928" w:rsidRDefault="00E33928" w:rsidP="00E33928">
            <w:pPr>
              <w:spacing w:after="200" w:line="276" w:lineRule="auto"/>
            </w:pPr>
            <w:r w:rsidRPr="00E33928">
              <w:t>private</w:t>
            </w:r>
          </w:p>
        </w:tc>
        <w:tc>
          <w:tcPr>
            <w:tcW w:w="2448" w:type="dxa"/>
          </w:tcPr>
          <w:p w14:paraId="72596DF8" w14:textId="77777777" w:rsidR="00E33928" w:rsidRPr="00E33928" w:rsidRDefault="00E33928" w:rsidP="00E33928">
            <w:pPr>
              <w:spacing w:after="200" w:line="276" w:lineRule="auto"/>
            </w:pPr>
            <w:r w:rsidRPr="00E33928">
              <w:t>No</w:t>
            </w:r>
          </w:p>
        </w:tc>
        <w:tc>
          <w:tcPr>
            <w:tcW w:w="2448" w:type="dxa"/>
          </w:tcPr>
          <w:p w14:paraId="6BDCC3E5" w14:textId="77777777" w:rsidR="00E33928" w:rsidRPr="00E33928" w:rsidRDefault="00E33928" w:rsidP="00E33928">
            <w:pPr>
              <w:spacing w:after="200" w:line="276" w:lineRule="auto"/>
            </w:pPr>
            <w:r w:rsidRPr="00E33928">
              <w:t>PageFormat</w:t>
            </w:r>
          </w:p>
        </w:tc>
        <w:tc>
          <w:tcPr>
            <w:tcW w:w="2448" w:type="dxa"/>
          </w:tcPr>
          <w:p w14:paraId="0F540B53" w14:textId="77777777" w:rsidR="00E33928" w:rsidRPr="00E33928" w:rsidRDefault="00E33928" w:rsidP="00E33928">
            <w:pPr>
              <w:spacing w:after="200" w:line="276" w:lineRule="auto"/>
            </w:pPr>
            <w:r w:rsidRPr="00E33928">
              <w:t>pageFormat</w:t>
            </w:r>
          </w:p>
        </w:tc>
      </w:tr>
    </w:tbl>
    <w:p w14:paraId="2148C652" w14:textId="77777777" w:rsidR="005B7B76" w:rsidRDefault="005B7B76" w:rsidP="00E33928">
      <w:pPr>
        <w:rPr>
          <w:b/>
          <w:bCs/>
          <w:i/>
          <w:iCs/>
        </w:rPr>
      </w:pPr>
    </w:p>
    <w:p w14:paraId="7A603777" w14:textId="5D806252" w:rsidR="00E33928" w:rsidRPr="00E33928" w:rsidRDefault="00E33928" w:rsidP="005B7B76">
      <w:pPr>
        <w:spacing w:after="0"/>
        <w:rPr>
          <w:b/>
          <w:bCs/>
          <w:i/>
          <w:iCs/>
        </w:rPr>
      </w:pPr>
      <w:r w:rsidRPr="00E33928">
        <w:rPr>
          <w:b/>
          <w:bCs/>
          <w:i/>
          <w:iCs/>
        </w:rPr>
        <w:t>Constructors</w:t>
      </w:r>
    </w:p>
    <w:p w14:paraId="583CC8CA" w14:textId="77777777" w:rsidR="00E33928" w:rsidRPr="00E33928" w:rsidRDefault="00E33928" w:rsidP="00E33928">
      <w:pPr>
        <w:numPr>
          <w:ilvl w:val="0"/>
          <w:numId w:val="1"/>
        </w:numPr>
      </w:pPr>
      <w:r w:rsidRPr="00E33928">
        <w:t>public RmaPrintPreviewWindow(Window owner, RmaRecord rmaRecord)</w:t>
      </w:r>
    </w:p>
    <w:p w14:paraId="2EEFD143" w14:textId="77777777" w:rsidR="00E33928" w:rsidRPr="00E33928" w:rsidRDefault="00E33928" w:rsidP="00E33928">
      <w:pPr>
        <w:rPr>
          <w:b/>
          <w:bCs/>
          <w:i/>
          <w:iCs/>
        </w:rPr>
      </w:pPr>
      <w:r w:rsidRPr="00E33928">
        <w:rPr>
          <w:b/>
          <w:bCs/>
          <w:i/>
          <w:iCs/>
        </w:rPr>
        <w:t>Public and protected operations</w:t>
      </w:r>
    </w:p>
    <w:tbl>
      <w:tblPr>
        <w:tblStyle w:val="TableGrid"/>
        <w:tblW w:w="0" w:type="auto"/>
        <w:tblLook w:val="04A0" w:firstRow="1" w:lastRow="0" w:firstColumn="1" w:lastColumn="0" w:noHBand="0" w:noVBand="1"/>
      </w:tblPr>
      <w:tblGrid>
        <w:gridCol w:w="2122"/>
        <w:gridCol w:w="2057"/>
        <w:gridCol w:w="2286"/>
        <w:gridCol w:w="2165"/>
      </w:tblGrid>
      <w:tr w:rsidR="00E33928" w:rsidRPr="00E33928" w14:paraId="2EEA463D" w14:textId="77777777" w:rsidTr="006B7801">
        <w:trPr>
          <w:tblHeader/>
        </w:trPr>
        <w:tc>
          <w:tcPr>
            <w:tcW w:w="2448" w:type="dxa"/>
            <w:shd w:val="clear" w:color="auto" w:fill="EAF2F8"/>
          </w:tcPr>
          <w:p w14:paraId="413BD60D" w14:textId="77777777" w:rsidR="00E33928" w:rsidRPr="00E33928" w:rsidRDefault="00E33928" w:rsidP="00E33928">
            <w:pPr>
              <w:spacing w:after="200" w:line="276" w:lineRule="auto"/>
            </w:pPr>
            <w:r w:rsidRPr="00E33928">
              <w:t>Visibility</w:t>
            </w:r>
          </w:p>
        </w:tc>
        <w:tc>
          <w:tcPr>
            <w:tcW w:w="2448" w:type="dxa"/>
            <w:shd w:val="clear" w:color="auto" w:fill="EAF2F8"/>
          </w:tcPr>
          <w:p w14:paraId="2F8F7AFA" w14:textId="77777777" w:rsidR="00E33928" w:rsidRPr="00E33928" w:rsidRDefault="00E33928" w:rsidP="00E33928">
            <w:pPr>
              <w:spacing w:after="200" w:line="276" w:lineRule="auto"/>
            </w:pPr>
            <w:r w:rsidRPr="00E33928">
              <w:t>Return Type</w:t>
            </w:r>
          </w:p>
        </w:tc>
        <w:tc>
          <w:tcPr>
            <w:tcW w:w="2448" w:type="dxa"/>
            <w:shd w:val="clear" w:color="auto" w:fill="EAF2F8"/>
          </w:tcPr>
          <w:p w14:paraId="2E6DA2E3" w14:textId="77777777" w:rsidR="00E33928" w:rsidRPr="00E33928" w:rsidRDefault="00E33928" w:rsidP="00E33928">
            <w:pPr>
              <w:spacing w:after="200" w:line="276" w:lineRule="auto"/>
            </w:pPr>
            <w:r w:rsidRPr="00E33928">
              <w:t>Method</w:t>
            </w:r>
          </w:p>
        </w:tc>
        <w:tc>
          <w:tcPr>
            <w:tcW w:w="2448" w:type="dxa"/>
            <w:shd w:val="clear" w:color="auto" w:fill="EAF2F8"/>
          </w:tcPr>
          <w:p w14:paraId="3F0E9EAE" w14:textId="77777777" w:rsidR="00E33928" w:rsidRPr="00E33928" w:rsidRDefault="00E33928" w:rsidP="00E33928">
            <w:pPr>
              <w:spacing w:after="200" w:line="276" w:lineRule="auto"/>
            </w:pPr>
            <w:r w:rsidRPr="00E33928">
              <w:t>Parameters</w:t>
            </w:r>
          </w:p>
        </w:tc>
      </w:tr>
      <w:tr w:rsidR="00E33928" w:rsidRPr="00E33928" w14:paraId="44CFB30A" w14:textId="77777777" w:rsidTr="006B7801">
        <w:tc>
          <w:tcPr>
            <w:tcW w:w="2448" w:type="dxa"/>
          </w:tcPr>
          <w:p w14:paraId="6C956182" w14:textId="77777777" w:rsidR="00E33928" w:rsidRPr="00E33928" w:rsidRDefault="00E33928" w:rsidP="00E33928">
            <w:pPr>
              <w:spacing w:after="200" w:line="276" w:lineRule="auto"/>
            </w:pPr>
            <w:r w:rsidRPr="00E33928">
              <w:t>protected</w:t>
            </w:r>
          </w:p>
        </w:tc>
        <w:tc>
          <w:tcPr>
            <w:tcW w:w="2448" w:type="dxa"/>
          </w:tcPr>
          <w:p w14:paraId="39CA9FC7" w14:textId="77777777" w:rsidR="00E33928" w:rsidRPr="00E33928" w:rsidRDefault="00E33928" w:rsidP="00E33928">
            <w:pPr>
              <w:spacing w:after="200" w:line="276" w:lineRule="auto"/>
            </w:pPr>
            <w:r w:rsidRPr="00E33928">
              <w:t>void</w:t>
            </w:r>
          </w:p>
        </w:tc>
        <w:tc>
          <w:tcPr>
            <w:tcW w:w="2448" w:type="dxa"/>
          </w:tcPr>
          <w:p w14:paraId="2D60702F" w14:textId="77777777" w:rsidR="00E33928" w:rsidRPr="00E33928" w:rsidRDefault="00E33928" w:rsidP="00E33928">
            <w:pPr>
              <w:spacing w:after="200" w:line="276" w:lineRule="auto"/>
            </w:pPr>
            <w:r w:rsidRPr="00E33928">
              <w:t>paintComponent</w:t>
            </w:r>
          </w:p>
        </w:tc>
        <w:tc>
          <w:tcPr>
            <w:tcW w:w="2448" w:type="dxa"/>
          </w:tcPr>
          <w:p w14:paraId="67BC7B36" w14:textId="77777777" w:rsidR="00E33928" w:rsidRPr="00E33928" w:rsidRDefault="00E33928" w:rsidP="00E33928">
            <w:pPr>
              <w:spacing w:after="200" w:line="276" w:lineRule="auto"/>
            </w:pPr>
            <w:r w:rsidRPr="00E33928">
              <w:t>Graphics graphics</w:t>
            </w:r>
          </w:p>
        </w:tc>
      </w:tr>
    </w:tbl>
    <w:p w14:paraId="42DEFF50" w14:textId="77777777" w:rsidR="005B7B76" w:rsidRDefault="005B7B76" w:rsidP="005B7B76">
      <w:pPr>
        <w:rPr>
          <w:b/>
          <w:bCs/>
        </w:rPr>
      </w:pPr>
    </w:p>
    <w:p w14:paraId="6F145A1A" w14:textId="3938609B" w:rsidR="00E33928" w:rsidRPr="00E33928" w:rsidRDefault="00E33928" w:rsidP="005B7B76">
      <w:pPr>
        <w:spacing w:after="0"/>
        <w:rPr>
          <w:b/>
          <w:bCs/>
        </w:rPr>
      </w:pPr>
      <w:r w:rsidRPr="00E33928">
        <w:rPr>
          <w:b/>
          <w:bCs/>
        </w:rPr>
        <w:t>RmaReportActionBar</w:t>
      </w:r>
    </w:p>
    <w:p w14:paraId="7AD17E9E" w14:textId="77777777" w:rsidR="00E33928" w:rsidRPr="00E33928" w:rsidRDefault="00E33928" w:rsidP="00E33928">
      <w:r w:rsidRPr="00E33928">
        <w:t>Action controls associated with report preview, print, PDF, and Excel workflows.</w:t>
      </w:r>
    </w:p>
    <w:tbl>
      <w:tblPr>
        <w:tblStyle w:val="LightShading-Accent1"/>
        <w:tblW w:w="0" w:type="auto"/>
        <w:tblLook w:val="04A0" w:firstRow="1" w:lastRow="0" w:firstColumn="1" w:lastColumn="0" w:noHBand="0" w:noVBand="1"/>
      </w:tblPr>
      <w:tblGrid>
        <w:gridCol w:w="2385"/>
        <w:gridCol w:w="6255"/>
      </w:tblGrid>
      <w:tr w:rsidR="00E33928" w:rsidRPr="00E33928" w14:paraId="614987E1"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1F3783F"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0458E4AE"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40B41E25"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CEEA412"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4A191E81"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69C9BCA9"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8F53EC4"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5375D06D"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com/harpenterprises/rmatracker/ui/RmaReportActionBar.java</w:t>
            </w:r>
          </w:p>
        </w:tc>
      </w:tr>
      <w:tr w:rsidR="00E33928" w:rsidRPr="00E33928" w14:paraId="13F5E14A"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B57A224"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6BF43DDB"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JPanel</w:t>
            </w:r>
          </w:p>
        </w:tc>
      </w:tr>
      <w:tr w:rsidR="00E33928" w:rsidRPr="00E33928" w14:paraId="45885E5C"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AD0888E"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0D13A407"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5875FF3E" w14:textId="77777777" w:rsidR="005B7B76" w:rsidRDefault="005B7B76" w:rsidP="00E33928">
      <w:pPr>
        <w:rPr>
          <w:b/>
          <w:bCs/>
          <w:i/>
          <w:iCs/>
        </w:rPr>
      </w:pPr>
    </w:p>
    <w:p w14:paraId="1B98C3A5" w14:textId="35AD67DB" w:rsidR="00E33928" w:rsidRPr="00E33928" w:rsidRDefault="00E33928" w:rsidP="005B7B76">
      <w:pPr>
        <w:spacing w:after="0"/>
        <w:rPr>
          <w:b/>
          <w:bCs/>
          <w:i/>
          <w:iCs/>
        </w:rPr>
      </w:pPr>
      <w:r w:rsidRPr="00E33928">
        <w:rPr>
          <w:b/>
          <w:bCs/>
          <w:i/>
          <w:iCs/>
        </w:rPr>
        <w:t>Constructors</w:t>
      </w:r>
    </w:p>
    <w:p w14:paraId="4E964AB6" w14:textId="77777777" w:rsidR="00E33928" w:rsidRPr="00E33928" w:rsidRDefault="00E33928" w:rsidP="005B7B76">
      <w:pPr>
        <w:pStyle w:val="ListBullet"/>
      </w:pPr>
      <w:r w:rsidRPr="00E33928">
        <w:t>public RmaReportActionBar(Runnable refreshAction, Runnable printAction, Runnable savePdfAction, Runnable closeAction)</w:t>
      </w:r>
    </w:p>
    <w:p w14:paraId="76BD03AD" w14:textId="77777777" w:rsid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1B4C2C51" w14:textId="77777777" w:rsidR="005B7B76" w:rsidRPr="00E33928" w:rsidRDefault="005B7B76" w:rsidP="00E33928">
      <w:pPr>
        <w:rPr>
          <w:b/>
          <w:bCs/>
          <w:i/>
          <w:iCs/>
        </w:rPr>
      </w:pPr>
    </w:p>
    <w:p w14:paraId="4C4302B3" w14:textId="77777777" w:rsidR="00E33928" w:rsidRPr="00E33928" w:rsidRDefault="00E33928" w:rsidP="005B7B76">
      <w:pPr>
        <w:spacing w:after="0"/>
        <w:rPr>
          <w:b/>
          <w:bCs/>
        </w:rPr>
      </w:pPr>
      <w:r w:rsidRPr="00E33928">
        <w:rPr>
          <w:b/>
          <w:bCs/>
        </w:rPr>
        <w:lastRenderedPageBreak/>
        <w:t>RmaReportPreviewWindow</w:t>
      </w:r>
    </w:p>
    <w:p w14:paraId="41CB7ACC" w14:textId="77777777" w:rsidR="00E33928" w:rsidRPr="00E33928" w:rsidRDefault="00E33928" w:rsidP="00E33928">
      <w:r w:rsidRPr="00E33928">
        <w:t>Displays a formatted selected-RMA report before print or export.</w:t>
      </w:r>
    </w:p>
    <w:tbl>
      <w:tblPr>
        <w:tblStyle w:val="LightShading-Accent1"/>
        <w:tblW w:w="0" w:type="auto"/>
        <w:tblLook w:val="04A0" w:firstRow="1" w:lastRow="0" w:firstColumn="1" w:lastColumn="0" w:noHBand="0" w:noVBand="1"/>
      </w:tblPr>
      <w:tblGrid>
        <w:gridCol w:w="1758"/>
        <w:gridCol w:w="6882"/>
      </w:tblGrid>
      <w:tr w:rsidR="00E33928" w:rsidRPr="00E33928" w14:paraId="25C903E0"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632C1EC"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4463E18"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192A1D03"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A66418"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295ABDA5"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55EFD59B"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FA7CD29"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63768C43"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com/harpenterprises/rmatracker/ui/RmaReportPreviewWindow.java</w:t>
            </w:r>
          </w:p>
        </w:tc>
      </w:tr>
      <w:tr w:rsidR="00E33928" w:rsidRPr="00E33928" w14:paraId="0F2B8691"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E29165"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4AF0B3B8"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JDialog</w:t>
            </w:r>
          </w:p>
        </w:tc>
      </w:tr>
      <w:tr w:rsidR="00E33928" w:rsidRPr="00E33928" w14:paraId="60C3291D"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3D631A9"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1B3BD0BA"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2E0DA512" w14:textId="77777777" w:rsidR="005B7B76" w:rsidRDefault="005B7B76" w:rsidP="00E33928">
      <w:pPr>
        <w:rPr>
          <w:b/>
          <w:bCs/>
          <w:i/>
          <w:iCs/>
        </w:rPr>
      </w:pPr>
    </w:p>
    <w:p w14:paraId="3A0D2A8E" w14:textId="7E9B7CBF" w:rsidR="00E33928" w:rsidRPr="00E33928" w:rsidRDefault="00E33928" w:rsidP="00E33928">
      <w:pPr>
        <w:rPr>
          <w:b/>
          <w:bCs/>
          <w:i/>
          <w:iCs/>
        </w:rPr>
      </w:pPr>
      <w:r w:rsidRPr="00E33928">
        <w:rPr>
          <w:b/>
          <w:bCs/>
          <w:i/>
          <w:iCs/>
        </w:rPr>
        <w:t>Key fields</w:t>
      </w:r>
    </w:p>
    <w:tbl>
      <w:tblPr>
        <w:tblStyle w:val="TableGrid"/>
        <w:tblW w:w="0" w:type="auto"/>
        <w:tblLook w:val="04A0" w:firstRow="1" w:lastRow="0" w:firstColumn="1" w:lastColumn="0" w:noHBand="0" w:noVBand="1"/>
      </w:tblPr>
      <w:tblGrid>
        <w:gridCol w:w="1629"/>
        <w:gridCol w:w="1445"/>
        <w:gridCol w:w="2530"/>
        <w:gridCol w:w="3026"/>
      </w:tblGrid>
      <w:tr w:rsidR="00E33928" w:rsidRPr="00E33928" w14:paraId="622800ED" w14:textId="77777777" w:rsidTr="006B7801">
        <w:tc>
          <w:tcPr>
            <w:tcW w:w="2448" w:type="dxa"/>
            <w:shd w:val="clear" w:color="auto" w:fill="EAF2F8"/>
          </w:tcPr>
          <w:p w14:paraId="26266E71" w14:textId="77777777" w:rsidR="00E33928" w:rsidRPr="00E33928" w:rsidRDefault="00E33928" w:rsidP="00E33928">
            <w:pPr>
              <w:spacing w:after="200" w:line="276" w:lineRule="auto"/>
            </w:pPr>
            <w:r w:rsidRPr="00E33928">
              <w:t>Visibility</w:t>
            </w:r>
          </w:p>
        </w:tc>
        <w:tc>
          <w:tcPr>
            <w:tcW w:w="2448" w:type="dxa"/>
            <w:shd w:val="clear" w:color="auto" w:fill="EAF2F8"/>
          </w:tcPr>
          <w:p w14:paraId="2B67AB43" w14:textId="77777777" w:rsidR="00E33928" w:rsidRPr="00E33928" w:rsidRDefault="00E33928" w:rsidP="00E33928">
            <w:pPr>
              <w:spacing w:after="200" w:line="276" w:lineRule="auto"/>
            </w:pPr>
            <w:r w:rsidRPr="00E33928">
              <w:t>Static</w:t>
            </w:r>
          </w:p>
        </w:tc>
        <w:tc>
          <w:tcPr>
            <w:tcW w:w="2448" w:type="dxa"/>
            <w:shd w:val="clear" w:color="auto" w:fill="EAF2F8"/>
          </w:tcPr>
          <w:p w14:paraId="4321E462" w14:textId="77777777" w:rsidR="00E33928" w:rsidRPr="00E33928" w:rsidRDefault="00E33928" w:rsidP="00E33928">
            <w:pPr>
              <w:spacing w:after="200" w:line="276" w:lineRule="auto"/>
            </w:pPr>
            <w:r w:rsidRPr="00E33928">
              <w:t>Type</w:t>
            </w:r>
          </w:p>
        </w:tc>
        <w:tc>
          <w:tcPr>
            <w:tcW w:w="2448" w:type="dxa"/>
            <w:shd w:val="clear" w:color="auto" w:fill="EAF2F8"/>
          </w:tcPr>
          <w:p w14:paraId="0643628A" w14:textId="77777777" w:rsidR="00E33928" w:rsidRPr="00E33928" w:rsidRDefault="00E33928" w:rsidP="00E33928">
            <w:pPr>
              <w:spacing w:after="200" w:line="276" w:lineRule="auto"/>
            </w:pPr>
            <w:r w:rsidRPr="00E33928">
              <w:t>Name</w:t>
            </w:r>
          </w:p>
        </w:tc>
      </w:tr>
      <w:tr w:rsidR="00E33928" w:rsidRPr="00E33928" w14:paraId="4D8B02C9" w14:textId="77777777" w:rsidTr="006B7801">
        <w:tc>
          <w:tcPr>
            <w:tcW w:w="2448" w:type="dxa"/>
          </w:tcPr>
          <w:p w14:paraId="33B8782A" w14:textId="77777777" w:rsidR="00E33928" w:rsidRPr="00E33928" w:rsidRDefault="00E33928" w:rsidP="00E33928">
            <w:pPr>
              <w:spacing w:after="200" w:line="276" w:lineRule="auto"/>
            </w:pPr>
            <w:r w:rsidRPr="00E33928">
              <w:t>private</w:t>
            </w:r>
          </w:p>
        </w:tc>
        <w:tc>
          <w:tcPr>
            <w:tcW w:w="2448" w:type="dxa"/>
          </w:tcPr>
          <w:p w14:paraId="46E6A498" w14:textId="77777777" w:rsidR="00E33928" w:rsidRPr="00E33928" w:rsidRDefault="00E33928" w:rsidP="00E33928">
            <w:pPr>
              <w:spacing w:after="200" w:line="276" w:lineRule="auto"/>
            </w:pPr>
            <w:r w:rsidRPr="00E33928">
              <w:t>Yes</w:t>
            </w:r>
          </w:p>
        </w:tc>
        <w:tc>
          <w:tcPr>
            <w:tcW w:w="2448" w:type="dxa"/>
          </w:tcPr>
          <w:p w14:paraId="1945440C" w14:textId="77777777" w:rsidR="00E33928" w:rsidRPr="00E33928" w:rsidRDefault="00E33928" w:rsidP="00E33928">
            <w:pPr>
              <w:spacing w:after="200" w:line="276" w:lineRule="auto"/>
            </w:pPr>
            <w:r w:rsidRPr="00E33928">
              <w:t>DateTimeFormatter</w:t>
            </w:r>
          </w:p>
        </w:tc>
        <w:tc>
          <w:tcPr>
            <w:tcW w:w="2448" w:type="dxa"/>
          </w:tcPr>
          <w:p w14:paraId="11503842" w14:textId="77777777" w:rsidR="00E33928" w:rsidRPr="00E33928" w:rsidRDefault="00E33928" w:rsidP="00E33928">
            <w:pPr>
              <w:spacing w:after="200" w:line="276" w:lineRule="auto"/>
            </w:pPr>
            <w:r w:rsidRPr="00E33928">
              <w:t>DATE_FORMATTER</w:t>
            </w:r>
          </w:p>
        </w:tc>
      </w:tr>
      <w:tr w:rsidR="00E33928" w:rsidRPr="00E33928" w14:paraId="5ABC4141" w14:textId="77777777" w:rsidTr="006B7801">
        <w:tc>
          <w:tcPr>
            <w:tcW w:w="2448" w:type="dxa"/>
          </w:tcPr>
          <w:p w14:paraId="68F6A572" w14:textId="77777777" w:rsidR="00E33928" w:rsidRPr="00E33928" w:rsidRDefault="00E33928" w:rsidP="00E33928">
            <w:pPr>
              <w:spacing w:after="200" w:line="276" w:lineRule="auto"/>
            </w:pPr>
            <w:r w:rsidRPr="00E33928">
              <w:t>private</w:t>
            </w:r>
          </w:p>
        </w:tc>
        <w:tc>
          <w:tcPr>
            <w:tcW w:w="2448" w:type="dxa"/>
          </w:tcPr>
          <w:p w14:paraId="5935EABE" w14:textId="77777777" w:rsidR="00E33928" w:rsidRPr="00E33928" w:rsidRDefault="00E33928" w:rsidP="00E33928">
            <w:pPr>
              <w:spacing w:after="200" w:line="276" w:lineRule="auto"/>
            </w:pPr>
            <w:r w:rsidRPr="00E33928">
              <w:t>Yes</w:t>
            </w:r>
          </w:p>
        </w:tc>
        <w:tc>
          <w:tcPr>
            <w:tcW w:w="2448" w:type="dxa"/>
          </w:tcPr>
          <w:p w14:paraId="047B5D2F" w14:textId="77777777" w:rsidR="00E33928" w:rsidRPr="00E33928" w:rsidRDefault="00E33928" w:rsidP="00E33928">
            <w:pPr>
              <w:spacing w:after="200" w:line="276" w:lineRule="auto"/>
            </w:pPr>
            <w:r w:rsidRPr="00E33928">
              <w:t>DateTimeFormatter</w:t>
            </w:r>
          </w:p>
        </w:tc>
        <w:tc>
          <w:tcPr>
            <w:tcW w:w="2448" w:type="dxa"/>
          </w:tcPr>
          <w:p w14:paraId="0BB2859B" w14:textId="77777777" w:rsidR="00E33928" w:rsidRPr="00E33928" w:rsidRDefault="00E33928" w:rsidP="00E33928">
            <w:pPr>
              <w:spacing w:after="200" w:line="276" w:lineRule="auto"/>
            </w:pPr>
            <w:r w:rsidRPr="00E33928">
              <w:t>HISTORY_DATE_FORMATTER</w:t>
            </w:r>
          </w:p>
        </w:tc>
      </w:tr>
      <w:tr w:rsidR="00E33928" w:rsidRPr="00E33928" w14:paraId="29FC6D49" w14:textId="77777777" w:rsidTr="006B7801">
        <w:tc>
          <w:tcPr>
            <w:tcW w:w="2448" w:type="dxa"/>
          </w:tcPr>
          <w:p w14:paraId="0320526D" w14:textId="77777777" w:rsidR="00E33928" w:rsidRPr="00E33928" w:rsidRDefault="00E33928" w:rsidP="00E33928">
            <w:pPr>
              <w:spacing w:after="200" w:line="276" w:lineRule="auto"/>
            </w:pPr>
            <w:r w:rsidRPr="00E33928">
              <w:t>private</w:t>
            </w:r>
          </w:p>
        </w:tc>
        <w:tc>
          <w:tcPr>
            <w:tcW w:w="2448" w:type="dxa"/>
          </w:tcPr>
          <w:p w14:paraId="0A06E416" w14:textId="77777777" w:rsidR="00E33928" w:rsidRPr="00E33928" w:rsidRDefault="00E33928" w:rsidP="00E33928">
            <w:pPr>
              <w:spacing w:after="200" w:line="276" w:lineRule="auto"/>
            </w:pPr>
            <w:r w:rsidRPr="00E33928">
              <w:t>Yes</w:t>
            </w:r>
          </w:p>
        </w:tc>
        <w:tc>
          <w:tcPr>
            <w:tcW w:w="2448" w:type="dxa"/>
          </w:tcPr>
          <w:p w14:paraId="4568D438" w14:textId="77777777" w:rsidR="00E33928" w:rsidRPr="00E33928" w:rsidRDefault="00E33928" w:rsidP="00E33928">
            <w:pPr>
              <w:spacing w:after="200" w:line="276" w:lineRule="auto"/>
            </w:pPr>
            <w:r w:rsidRPr="00E33928">
              <w:t>double</w:t>
            </w:r>
          </w:p>
        </w:tc>
        <w:tc>
          <w:tcPr>
            <w:tcW w:w="2448" w:type="dxa"/>
          </w:tcPr>
          <w:p w14:paraId="61A249F7" w14:textId="77777777" w:rsidR="00E33928" w:rsidRPr="00E33928" w:rsidRDefault="00E33928" w:rsidP="00E33928">
            <w:pPr>
              <w:spacing w:after="200" w:line="276" w:lineRule="auto"/>
            </w:pPr>
            <w:r w:rsidRPr="00E33928">
              <w:t>POINTS_PER_INCH</w:t>
            </w:r>
          </w:p>
        </w:tc>
      </w:tr>
      <w:tr w:rsidR="00E33928" w:rsidRPr="00E33928" w14:paraId="16C1CDCB" w14:textId="77777777" w:rsidTr="006B7801">
        <w:tc>
          <w:tcPr>
            <w:tcW w:w="2448" w:type="dxa"/>
          </w:tcPr>
          <w:p w14:paraId="53F95A37" w14:textId="77777777" w:rsidR="00E33928" w:rsidRPr="00E33928" w:rsidRDefault="00E33928" w:rsidP="00E33928">
            <w:pPr>
              <w:spacing w:after="200" w:line="276" w:lineRule="auto"/>
            </w:pPr>
            <w:r w:rsidRPr="00E33928">
              <w:t>private</w:t>
            </w:r>
          </w:p>
        </w:tc>
        <w:tc>
          <w:tcPr>
            <w:tcW w:w="2448" w:type="dxa"/>
          </w:tcPr>
          <w:p w14:paraId="2006E1E0" w14:textId="77777777" w:rsidR="00E33928" w:rsidRPr="00E33928" w:rsidRDefault="00E33928" w:rsidP="00E33928">
            <w:pPr>
              <w:spacing w:after="200" w:line="276" w:lineRule="auto"/>
            </w:pPr>
            <w:r w:rsidRPr="00E33928">
              <w:t>Yes</w:t>
            </w:r>
          </w:p>
        </w:tc>
        <w:tc>
          <w:tcPr>
            <w:tcW w:w="2448" w:type="dxa"/>
          </w:tcPr>
          <w:p w14:paraId="43140573" w14:textId="77777777" w:rsidR="00E33928" w:rsidRPr="00E33928" w:rsidRDefault="00E33928" w:rsidP="00E33928">
            <w:pPr>
              <w:spacing w:after="200" w:line="276" w:lineRule="auto"/>
            </w:pPr>
            <w:r w:rsidRPr="00E33928">
              <w:t>double</w:t>
            </w:r>
          </w:p>
        </w:tc>
        <w:tc>
          <w:tcPr>
            <w:tcW w:w="2448" w:type="dxa"/>
          </w:tcPr>
          <w:p w14:paraId="7221D3A8" w14:textId="77777777" w:rsidR="00E33928" w:rsidRPr="00E33928" w:rsidRDefault="00E33928" w:rsidP="00E33928">
            <w:pPr>
              <w:spacing w:after="200" w:line="276" w:lineRule="auto"/>
            </w:pPr>
            <w:r w:rsidRPr="00E33928">
              <w:t>DEFAULT_MARGIN</w:t>
            </w:r>
          </w:p>
        </w:tc>
      </w:tr>
      <w:tr w:rsidR="00E33928" w:rsidRPr="00E33928" w14:paraId="77B7DDF7" w14:textId="77777777" w:rsidTr="006B7801">
        <w:tc>
          <w:tcPr>
            <w:tcW w:w="2448" w:type="dxa"/>
          </w:tcPr>
          <w:p w14:paraId="24009EAB" w14:textId="77777777" w:rsidR="00E33928" w:rsidRPr="00E33928" w:rsidRDefault="00E33928" w:rsidP="00E33928">
            <w:pPr>
              <w:spacing w:after="200" w:line="276" w:lineRule="auto"/>
            </w:pPr>
            <w:r w:rsidRPr="00E33928">
              <w:t>private</w:t>
            </w:r>
          </w:p>
        </w:tc>
        <w:tc>
          <w:tcPr>
            <w:tcW w:w="2448" w:type="dxa"/>
          </w:tcPr>
          <w:p w14:paraId="46D3C942" w14:textId="77777777" w:rsidR="00E33928" w:rsidRPr="00E33928" w:rsidRDefault="00E33928" w:rsidP="00E33928">
            <w:pPr>
              <w:spacing w:after="200" w:line="276" w:lineRule="auto"/>
            </w:pPr>
            <w:r w:rsidRPr="00E33928">
              <w:t>Yes</w:t>
            </w:r>
          </w:p>
        </w:tc>
        <w:tc>
          <w:tcPr>
            <w:tcW w:w="2448" w:type="dxa"/>
          </w:tcPr>
          <w:p w14:paraId="45DCB93A" w14:textId="77777777" w:rsidR="00E33928" w:rsidRPr="00E33928" w:rsidRDefault="00E33928" w:rsidP="00E33928">
            <w:pPr>
              <w:spacing w:after="200" w:line="276" w:lineRule="auto"/>
            </w:pPr>
            <w:r w:rsidRPr="00E33928">
              <w:t>double</w:t>
            </w:r>
          </w:p>
        </w:tc>
        <w:tc>
          <w:tcPr>
            <w:tcW w:w="2448" w:type="dxa"/>
          </w:tcPr>
          <w:p w14:paraId="3FBAAE27" w14:textId="77777777" w:rsidR="00E33928" w:rsidRPr="00E33928" w:rsidRDefault="00E33928" w:rsidP="00E33928">
            <w:pPr>
              <w:spacing w:after="200" w:line="276" w:lineRule="auto"/>
            </w:pPr>
            <w:r w:rsidRPr="00E33928">
              <w:t>HEADER_HEIGHT</w:t>
            </w:r>
          </w:p>
        </w:tc>
      </w:tr>
      <w:tr w:rsidR="00E33928" w:rsidRPr="00E33928" w14:paraId="0ED43179" w14:textId="77777777" w:rsidTr="006B7801">
        <w:tc>
          <w:tcPr>
            <w:tcW w:w="2448" w:type="dxa"/>
          </w:tcPr>
          <w:p w14:paraId="63CB37BA" w14:textId="77777777" w:rsidR="00E33928" w:rsidRPr="00E33928" w:rsidRDefault="00E33928" w:rsidP="00E33928">
            <w:pPr>
              <w:spacing w:after="200" w:line="276" w:lineRule="auto"/>
            </w:pPr>
            <w:r w:rsidRPr="00E33928">
              <w:t>private</w:t>
            </w:r>
          </w:p>
        </w:tc>
        <w:tc>
          <w:tcPr>
            <w:tcW w:w="2448" w:type="dxa"/>
          </w:tcPr>
          <w:p w14:paraId="0625C319" w14:textId="77777777" w:rsidR="00E33928" w:rsidRPr="00E33928" w:rsidRDefault="00E33928" w:rsidP="00E33928">
            <w:pPr>
              <w:spacing w:after="200" w:line="276" w:lineRule="auto"/>
            </w:pPr>
            <w:r w:rsidRPr="00E33928">
              <w:t>Yes</w:t>
            </w:r>
          </w:p>
        </w:tc>
        <w:tc>
          <w:tcPr>
            <w:tcW w:w="2448" w:type="dxa"/>
          </w:tcPr>
          <w:p w14:paraId="71BA5877" w14:textId="77777777" w:rsidR="00E33928" w:rsidRPr="00E33928" w:rsidRDefault="00E33928" w:rsidP="00E33928">
            <w:pPr>
              <w:spacing w:after="200" w:line="276" w:lineRule="auto"/>
            </w:pPr>
            <w:r w:rsidRPr="00E33928">
              <w:t>double</w:t>
            </w:r>
          </w:p>
        </w:tc>
        <w:tc>
          <w:tcPr>
            <w:tcW w:w="2448" w:type="dxa"/>
          </w:tcPr>
          <w:p w14:paraId="14E0CAE3" w14:textId="77777777" w:rsidR="00E33928" w:rsidRPr="00E33928" w:rsidRDefault="00E33928" w:rsidP="00E33928">
            <w:pPr>
              <w:spacing w:after="200" w:line="276" w:lineRule="auto"/>
            </w:pPr>
            <w:r w:rsidRPr="00E33928">
              <w:t>FOOTER_HEIGHT</w:t>
            </w:r>
          </w:p>
        </w:tc>
      </w:tr>
      <w:tr w:rsidR="00E33928" w:rsidRPr="00E33928" w14:paraId="69476FA1" w14:textId="77777777" w:rsidTr="006B7801">
        <w:tc>
          <w:tcPr>
            <w:tcW w:w="2448" w:type="dxa"/>
          </w:tcPr>
          <w:p w14:paraId="7D7A9B9C" w14:textId="77777777" w:rsidR="00E33928" w:rsidRPr="00E33928" w:rsidRDefault="00E33928" w:rsidP="00E33928">
            <w:pPr>
              <w:spacing w:after="200" w:line="276" w:lineRule="auto"/>
            </w:pPr>
            <w:r w:rsidRPr="00E33928">
              <w:t>private</w:t>
            </w:r>
          </w:p>
        </w:tc>
        <w:tc>
          <w:tcPr>
            <w:tcW w:w="2448" w:type="dxa"/>
          </w:tcPr>
          <w:p w14:paraId="63B0B9C3" w14:textId="77777777" w:rsidR="00E33928" w:rsidRPr="00E33928" w:rsidRDefault="00E33928" w:rsidP="00E33928">
            <w:pPr>
              <w:spacing w:after="200" w:line="276" w:lineRule="auto"/>
            </w:pPr>
            <w:r w:rsidRPr="00E33928">
              <w:t>No</w:t>
            </w:r>
          </w:p>
        </w:tc>
        <w:tc>
          <w:tcPr>
            <w:tcW w:w="2448" w:type="dxa"/>
          </w:tcPr>
          <w:p w14:paraId="0DD3650E" w14:textId="77777777" w:rsidR="00E33928" w:rsidRPr="00E33928" w:rsidRDefault="00E33928" w:rsidP="00E33928">
            <w:pPr>
              <w:spacing w:after="200" w:line="276" w:lineRule="auto"/>
            </w:pPr>
            <w:r w:rsidRPr="00E33928">
              <w:t>RmaRecord</w:t>
            </w:r>
          </w:p>
        </w:tc>
        <w:tc>
          <w:tcPr>
            <w:tcW w:w="2448" w:type="dxa"/>
          </w:tcPr>
          <w:p w14:paraId="01D87D31" w14:textId="77777777" w:rsidR="00E33928" w:rsidRPr="00E33928" w:rsidRDefault="00E33928" w:rsidP="00E33928">
            <w:pPr>
              <w:spacing w:after="200" w:line="276" w:lineRule="auto"/>
            </w:pPr>
            <w:r w:rsidRPr="00E33928">
              <w:t>rmaRecord</w:t>
            </w:r>
          </w:p>
        </w:tc>
      </w:tr>
      <w:tr w:rsidR="00E33928" w:rsidRPr="00E33928" w14:paraId="48E8B8C9" w14:textId="77777777" w:rsidTr="006B7801">
        <w:tc>
          <w:tcPr>
            <w:tcW w:w="2448" w:type="dxa"/>
          </w:tcPr>
          <w:p w14:paraId="7492617C" w14:textId="77777777" w:rsidR="00E33928" w:rsidRPr="00E33928" w:rsidRDefault="00E33928" w:rsidP="00E33928">
            <w:pPr>
              <w:spacing w:after="200" w:line="276" w:lineRule="auto"/>
            </w:pPr>
            <w:r w:rsidRPr="00E33928">
              <w:t>private</w:t>
            </w:r>
          </w:p>
        </w:tc>
        <w:tc>
          <w:tcPr>
            <w:tcW w:w="2448" w:type="dxa"/>
          </w:tcPr>
          <w:p w14:paraId="2EB2B567" w14:textId="77777777" w:rsidR="00E33928" w:rsidRPr="00E33928" w:rsidRDefault="00E33928" w:rsidP="00E33928">
            <w:pPr>
              <w:spacing w:after="200" w:line="276" w:lineRule="auto"/>
            </w:pPr>
            <w:r w:rsidRPr="00E33928">
              <w:t>No</w:t>
            </w:r>
          </w:p>
        </w:tc>
        <w:tc>
          <w:tcPr>
            <w:tcW w:w="2448" w:type="dxa"/>
          </w:tcPr>
          <w:p w14:paraId="18E604B7" w14:textId="77777777" w:rsidR="00E33928" w:rsidRPr="00E33928" w:rsidRDefault="00E33928" w:rsidP="00E33928">
            <w:pPr>
              <w:spacing w:after="200" w:line="276" w:lineRule="auto"/>
            </w:pPr>
            <w:r w:rsidRPr="00E33928">
              <w:t>JEditorPane</w:t>
            </w:r>
          </w:p>
        </w:tc>
        <w:tc>
          <w:tcPr>
            <w:tcW w:w="2448" w:type="dxa"/>
          </w:tcPr>
          <w:p w14:paraId="4B4FA138" w14:textId="77777777" w:rsidR="00E33928" w:rsidRPr="00E33928" w:rsidRDefault="00E33928" w:rsidP="00E33928">
            <w:pPr>
              <w:spacing w:after="200" w:line="276" w:lineRule="auto"/>
            </w:pPr>
            <w:r w:rsidRPr="00E33928">
              <w:t>reportPane</w:t>
            </w:r>
          </w:p>
        </w:tc>
      </w:tr>
      <w:tr w:rsidR="00E33928" w:rsidRPr="00E33928" w14:paraId="62716682" w14:textId="77777777" w:rsidTr="006B7801">
        <w:tc>
          <w:tcPr>
            <w:tcW w:w="2448" w:type="dxa"/>
          </w:tcPr>
          <w:p w14:paraId="2305CFE3" w14:textId="77777777" w:rsidR="00E33928" w:rsidRPr="00E33928" w:rsidRDefault="00E33928" w:rsidP="00E33928">
            <w:pPr>
              <w:spacing w:after="200" w:line="276" w:lineRule="auto"/>
            </w:pPr>
            <w:r w:rsidRPr="00E33928">
              <w:t>private</w:t>
            </w:r>
          </w:p>
        </w:tc>
        <w:tc>
          <w:tcPr>
            <w:tcW w:w="2448" w:type="dxa"/>
          </w:tcPr>
          <w:p w14:paraId="3104FB47" w14:textId="77777777" w:rsidR="00E33928" w:rsidRPr="00E33928" w:rsidRDefault="00E33928" w:rsidP="00E33928">
            <w:pPr>
              <w:spacing w:after="200" w:line="276" w:lineRule="auto"/>
            </w:pPr>
            <w:r w:rsidRPr="00E33928">
              <w:t>No</w:t>
            </w:r>
          </w:p>
        </w:tc>
        <w:tc>
          <w:tcPr>
            <w:tcW w:w="2448" w:type="dxa"/>
          </w:tcPr>
          <w:p w14:paraId="27289508" w14:textId="77777777" w:rsidR="00E33928" w:rsidRPr="00E33928" w:rsidRDefault="00E33928" w:rsidP="00E33928">
            <w:pPr>
              <w:spacing w:after="200" w:line="276" w:lineRule="auto"/>
            </w:pPr>
            <w:r w:rsidRPr="00E33928">
              <w:t>StatusHistoryRepository</w:t>
            </w:r>
          </w:p>
        </w:tc>
        <w:tc>
          <w:tcPr>
            <w:tcW w:w="2448" w:type="dxa"/>
          </w:tcPr>
          <w:p w14:paraId="5AEA1D42" w14:textId="77777777" w:rsidR="00E33928" w:rsidRPr="00E33928" w:rsidRDefault="00E33928" w:rsidP="00E33928">
            <w:pPr>
              <w:spacing w:after="200" w:line="276" w:lineRule="auto"/>
            </w:pPr>
            <w:r w:rsidRPr="00E33928">
              <w:t>statusHistoryRepository</w:t>
            </w:r>
          </w:p>
        </w:tc>
      </w:tr>
      <w:tr w:rsidR="00E33928" w:rsidRPr="00E33928" w14:paraId="04428DEC" w14:textId="77777777" w:rsidTr="006B7801">
        <w:tc>
          <w:tcPr>
            <w:tcW w:w="2448" w:type="dxa"/>
          </w:tcPr>
          <w:p w14:paraId="33767AE5" w14:textId="77777777" w:rsidR="00E33928" w:rsidRPr="00E33928" w:rsidRDefault="00E33928" w:rsidP="00E33928">
            <w:pPr>
              <w:spacing w:after="200" w:line="276" w:lineRule="auto"/>
            </w:pPr>
            <w:r w:rsidRPr="00E33928">
              <w:t>private</w:t>
            </w:r>
          </w:p>
        </w:tc>
        <w:tc>
          <w:tcPr>
            <w:tcW w:w="2448" w:type="dxa"/>
          </w:tcPr>
          <w:p w14:paraId="63556BB8" w14:textId="77777777" w:rsidR="00E33928" w:rsidRPr="00E33928" w:rsidRDefault="00E33928" w:rsidP="00E33928">
            <w:pPr>
              <w:spacing w:after="200" w:line="276" w:lineRule="auto"/>
            </w:pPr>
            <w:r w:rsidRPr="00E33928">
              <w:t>No</w:t>
            </w:r>
          </w:p>
        </w:tc>
        <w:tc>
          <w:tcPr>
            <w:tcW w:w="2448" w:type="dxa"/>
          </w:tcPr>
          <w:p w14:paraId="5F126B73" w14:textId="77777777" w:rsidR="00E33928" w:rsidRPr="00E33928" w:rsidRDefault="00E33928" w:rsidP="00E33928">
            <w:pPr>
              <w:spacing w:after="200" w:line="276" w:lineRule="auto"/>
            </w:pPr>
            <w:r w:rsidRPr="00E33928">
              <w:t>PageFormat</w:t>
            </w:r>
          </w:p>
        </w:tc>
        <w:tc>
          <w:tcPr>
            <w:tcW w:w="2448" w:type="dxa"/>
          </w:tcPr>
          <w:p w14:paraId="60B11369" w14:textId="77777777" w:rsidR="00E33928" w:rsidRPr="00E33928" w:rsidRDefault="00E33928" w:rsidP="00E33928">
            <w:pPr>
              <w:spacing w:after="200" w:line="276" w:lineRule="auto"/>
            </w:pPr>
            <w:r w:rsidRPr="00E33928">
              <w:t>pageFormat</w:t>
            </w:r>
          </w:p>
        </w:tc>
      </w:tr>
    </w:tbl>
    <w:p w14:paraId="14F9C4F3" w14:textId="77777777" w:rsidR="005B7B76" w:rsidRDefault="005B7B76" w:rsidP="00E33928">
      <w:pPr>
        <w:rPr>
          <w:b/>
          <w:bCs/>
          <w:i/>
          <w:iCs/>
        </w:rPr>
      </w:pPr>
    </w:p>
    <w:p w14:paraId="084B43FF" w14:textId="5C827CC7" w:rsidR="00E33928" w:rsidRPr="00E33928" w:rsidRDefault="00E33928" w:rsidP="005B7B76">
      <w:pPr>
        <w:spacing w:after="0"/>
        <w:rPr>
          <w:b/>
          <w:bCs/>
          <w:i/>
          <w:iCs/>
        </w:rPr>
      </w:pPr>
      <w:r w:rsidRPr="00E33928">
        <w:rPr>
          <w:b/>
          <w:bCs/>
          <w:i/>
          <w:iCs/>
        </w:rPr>
        <w:t>Constructors</w:t>
      </w:r>
    </w:p>
    <w:p w14:paraId="4A7C3606" w14:textId="77777777" w:rsidR="00E33928" w:rsidRPr="00E33928" w:rsidRDefault="00E33928" w:rsidP="00E33928">
      <w:pPr>
        <w:numPr>
          <w:ilvl w:val="0"/>
          <w:numId w:val="1"/>
        </w:numPr>
      </w:pPr>
      <w:r w:rsidRPr="00E33928">
        <w:t>public RmaReportPreviewWindow(Window owner, RmaRecord rmaRecord)</w:t>
      </w:r>
    </w:p>
    <w:p w14:paraId="1A315A5A" w14:textId="77777777" w:rsid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77D2BED4" w14:textId="77777777" w:rsidR="005B7B76" w:rsidRPr="00E33928" w:rsidRDefault="005B7B76" w:rsidP="00E33928">
      <w:pPr>
        <w:rPr>
          <w:b/>
          <w:bCs/>
          <w:i/>
          <w:iCs/>
        </w:rPr>
      </w:pPr>
    </w:p>
    <w:p w14:paraId="7263DDD3" w14:textId="77777777" w:rsidR="00E33928" w:rsidRPr="00E33928" w:rsidRDefault="00E33928" w:rsidP="005B7B76">
      <w:pPr>
        <w:spacing w:after="0"/>
        <w:rPr>
          <w:b/>
          <w:bCs/>
        </w:rPr>
      </w:pPr>
      <w:r w:rsidRPr="00E33928">
        <w:rPr>
          <w:b/>
          <w:bCs/>
        </w:rPr>
        <w:lastRenderedPageBreak/>
        <w:t>StatusHistoryDialog</w:t>
      </w:r>
    </w:p>
    <w:p w14:paraId="7C41CB27" w14:textId="77777777" w:rsidR="00E33928" w:rsidRPr="00E33928" w:rsidRDefault="00E33928" w:rsidP="00E33928">
      <w:r w:rsidRPr="00E33928">
        <w:t>Displays the chronological status history for the selected RMA.</w:t>
      </w:r>
    </w:p>
    <w:tbl>
      <w:tblPr>
        <w:tblStyle w:val="LightShading-Accent1"/>
        <w:tblW w:w="0" w:type="auto"/>
        <w:tblLook w:val="04A0" w:firstRow="1" w:lastRow="0" w:firstColumn="1" w:lastColumn="0" w:noHBand="0" w:noVBand="1"/>
      </w:tblPr>
      <w:tblGrid>
        <w:gridCol w:w="2522"/>
        <w:gridCol w:w="6118"/>
      </w:tblGrid>
      <w:tr w:rsidR="00E33928" w:rsidRPr="00E33928" w14:paraId="2EF1BD18"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31B9FC4"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55CCDAC6"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com.harpenterprises.rmatracker.ui</w:t>
            </w:r>
          </w:p>
        </w:tc>
      </w:tr>
      <w:tr w:rsidR="00E33928" w:rsidRPr="00E33928" w14:paraId="7471F546"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AF00010"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343F1E16"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117D719A"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52DB82FA"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4A3C9719"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com/harpenterprises/rmatracker/ui/StatusHistoryDialog.java</w:t>
            </w:r>
          </w:p>
        </w:tc>
      </w:tr>
      <w:tr w:rsidR="00E33928" w:rsidRPr="00E33928" w14:paraId="657728EC"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147BDA6B"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6E76FA8F"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JDialog</w:t>
            </w:r>
          </w:p>
        </w:tc>
      </w:tr>
      <w:tr w:rsidR="00E33928" w:rsidRPr="00E33928" w14:paraId="1FA23F66"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2769D202"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21AA5C43"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66FD36E6" w14:textId="77777777" w:rsidR="005B7B76" w:rsidRDefault="005B7B76" w:rsidP="00E33928">
      <w:pPr>
        <w:rPr>
          <w:b/>
          <w:bCs/>
          <w:i/>
          <w:iCs/>
        </w:rPr>
      </w:pPr>
    </w:p>
    <w:p w14:paraId="2E66E35A" w14:textId="36A159C2" w:rsidR="00E33928" w:rsidRPr="00E33928" w:rsidRDefault="00E33928" w:rsidP="005B7B76">
      <w:pPr>
        <w:spacing w:after="0"/>
        <w:rPr>
          <w:b/>
          <w:bCs/>
          <w:i/>
          <w:iCs/>
        </w:rPr>
      </w:pPr>
      <w:r w:rsidRPr="00E33928">
        <w:rPr>
          <w:b/>
          <w:bCs/>
          <w:i/>
          <w:iCs/>
        </w:rPr>
        <w:t>Key fields</w:t>
      </w:r>
    </w:p>
    <w:tbl>
      <w:tblPr>
        <w:tblStyle w:val="TableGrid"/>
        <w:tblW w:w="0" w:type="auto"/>
        <w:tblLook w:val="04A0" w:firstRow="1" w:lastRow="0" w:firstColumn="1" w:lastColumn="0" w:noHBand="0" w:noVBand="1"/>
      </w:tblPr>
      <w:tblGrid>
        <w:gridCol w:w="1949"/>
        <w:gridCol w:w="1836"/>
        <w:gridCol w:w="2530"/>
        <w:gridCol w:w="2315"/>
      </w:tblGrid>
      <w:tr w:rsidR="00E33928" w:rsidRPr="00E33928" w14:paraId="41901A24" w14:textId="77777777" w:rsidTr="006B7801">
        <w:tc>
          <w:tcPr>
            <w:tcW w:w="2448" w:type="dxa"/>
            <w:shd w:val="clear" w:color="auto" w:fill="EAF2F8"/>
          </w:tcPr>
          <w:p w14:paraId="3C2CCF7C" w14:textId="77777777" w:rsidR="00E33928" w:rsidRPr="00E33928" w:rsidRDefault="00E33928" w:rsidP="00E33928">
            <w:pPr>
              <w:spacing w:after="200" w:line="276" w:lineRule="auto"/>
            </w:pPr>
            <w:r w:rsidRPr="00E33928">
              <w:t>Visibility</w:t>
            </w:r>
          </w:p>
        </w:tc>
        <w:tc>
          <w:tcPr>
            <w:tcW w:w="2448" w:type="dxa"/>
            <w:shd w:val="clear" w:color="auto" w:fill="EAF2F8"/>
          </w:tcPr>
          <w:p w14:paraId="1E208F15" w14:textId="77777777" w:rsidR="00E33928" w:rsidRPr="00E33928" w:rsidRDefault="00E33928" w:rsidP="00E33928">
            <w:pPr>
              <w:spacing w:after="200" w:line="276" w:lineRule="auto"/>
            </w:pPr>
            <w:r w:rsidRPr="00E33928">
              <w:t>Static</w:t>
            </w:r>
          </w:p>
        </w:tc>
        <w:tc>
          <w:tcPr>
            <w:tcW w:w="2448" w:type="dxa"/>
            <w:shd w:val="clear" w:color="auto" w:fill="EAF2F8"/>
          </w:tcPr>
          <w:p w14:paraId="621DD399" w14:textId="77777777" w:rsidR="00E33928" w:rsidRPr="00E33928" w:rsidRDefault="00E33928" w:rsidP="00E33928">
            <w:pPr>
              <w:spacing w:after="200" w:line="276" w:lineRule="auto"/>
            </w:pPr>
            <w:r w:rsidRPr="00E33928">
              <w:t>Type</w:t>
            </w:r>
          </w:p>
        </w:tc>
        <w:tc>
          <w:tcPr>
            <w:tcW w:w="2448" w:type="dxa"/>
            <w:shd w:val="clear" w:color="auto" w:fill="EAF2F8"/>
          </w:tcPr>
          <w:p w14:paraId="2D4B6C8D" w14:textId="77777777" w:rsidR="00E33928" w:rsidRPr="00E33928" w:rsidRDefault="00E33928" w:rsidP="00E33928">
            <w:pPr>
              <w:spacing w:after="200" w:line="276" w:lineRule="auto"/>
            </w:pPr>
            <w:r w:rsidRPr="00E33928">
              <w:t>Name</w:t>
            </w:r>
          </w:p>
        </w:tc>
      </w:tr>
      <w:tr w:rsidR="00E33928" w:rsidRPr="00E33928" w14:paraId="4AFDCD01" w14:textId="77777777" w:rsidTr="006B7801">
        <w:tc>
          <w:tcPr>
            <w:tcW w:w="2448" w:type="dxa"/>
          </w:tcPr>
          <w:p w14:paraId="5047A467" w14:textId="77777777" w:rsidR="00E33928" w:rsidRPr="00E33928" w:rsidRDefault="00E33928" w:rsidP="00E33928">
            <w:pPr>
              <w:spacing w:after="200" w:line="276" w:lineRule="auto"/>
            </w:pPr>
            <w:r w:rsidRPr="00E33928">
              <w:t>private</w:t>
            </w:r>
          </w:p>
        </w:tc>
        <w:tc>
          <w:tcPr>
            <w:tcW w:w="2448" w:type="dxa"/>
          </w:tcPr>
          <w:p w14:paraId="677AEEA3" w14:textId="77777777" w:rsidR="00E33928" w:rsidRPr="00E33928" w:rsidRDefault="00E33928" w:rsidP="00E33928">
            <w:pPr>
              <w:spacing w:after="200" w:line="276" w:lineRule="auto"/>
            </w:pPr>
            <w:r w:rsidRPr="00E33928">
              <w:t>Yes</w:t>
            </w:r>
          </w:p>
        </w:tc>
        <w:tc>
          <w:tcPr>
            <w:tcW w:w="2448" w:type="dxa"/>
          </w:tcPr>
          <w:p w14:paraId="7221E0A4" w14:textId="77777777" w:rsidR="00E33928" w:rsidRPr="00E33928" w:rsidRDefault="00E33928" w:rsidP="00E33928">
            <w:pPr>
              <w:spacing w:after="200" w:line="276" w:lineRule="auto"/>
            </w:pPr>
            <w:r w:rsidRPr="00E33928">
              <w:t>DateTimeFormatter</w:t>
            </w:r>
          </w:p>
        </w:tc>
        <w:tc>
          <w:tcPr>
            <w:tcW w:w="2448" w:type="dxa"/>
          </w:tcPr>
          <w:p w14:paraId="18B3F655" w14:textId="77777777" w:rsidR="00E33928" w:rsidRPr="00E33928" w:rsidRDefault="00E33928" w:rsidP="00E33928">
            <w:pPr>
              <w:spacing w:after="200" w:line="276" w:lineRule="auto"/>
            </w:pPr>
            <w:r w:rsidRPr="00E33928">
              <w:t>DATE_FORMATTER</w:t>
            </w:r>
          </w:p>
        </w:tc>
      </w:tr>
      <w:tr w:rsidR="00E33928" w:rsidRPr="00E33928" w14:paraId="73881EEF" w14:textId="77777777" w:rsidTr="006B7801">
        <w:tc>
          <w:tcPr>
            <w:tcW w:w="2448" w:type="dxa"/>
          </w:tcPr>
          <w:p w14:paraId="05AE8D10" w14:textId="77777777" w:rsidR="00E33928" w:rsidRPr="00E33928" w:rsidRDefault="00E33928" w:rsidP="00E33928">
            <w:pPr>
              <w:spacing w:after="200" w:line="276" w:lineRule="auto"/>
            </w:pPr>
            <w:r w:rsidRPr="00E33928">
              <w:t>private</w:t>
            </w:r>
          </w:p>
        </w:tc>
        <w:tc>
          <w:tcPr>
            <w:tcW w:w="2448" w:type="dxa"/>
          </w:tcPr>
          <w:p w14:paraId="14664F4B" w14:textId="77777777" w:rsidR="00E33928" w:rsidRPr="00E33928" w:rsidRDefault="00E33928" w:rsidP="00E33928">
            <w:pPr>
              <w:spacing w:after="200" w:line="276" w:lineRule="auto"/>
            </w:pPr>
            <w:r w:rsidRPr="00E33928">
              <w:t>No</w:t>
            </w:r>
          </w:p>
        </w:tc>
        <w:tc>
          <w:tcPr>
            <w:tcW w:w="2448" w:type="dxa"/>
          </w:tcPr>
          <w:p w14:paraId="33FCB7BB" w14:textId="77777777" w:rsidR="00E33928" w:rsidRPr="00E33928" w:rsidRDefault="00E33928" w:rsidP="00E33928">
            <w:pPr>
              <w:spacing w:after="200" w:line="276" w:lineRule="auto"/>
            </w:pPr>
            <w:r w:rsidRPr="00E33928">
              <w:t>String</w:t>
            </w:r>
          </w:p>
        </w:tc>
        <w:tc>
          <w:tcPr>
            <w:tcW w:w="2448" w:type="dxa"/>
          </w:tcPr>
          <w:p w14:paraId="01213F5A" w14:textId="77777777" w:rsidR="00E33928" w:rsidRPr="00E33928" w:rsidRDefault="00E33928" w:rsidP="00E33928">
            <w:pPr>
              <w:spacing w:after="200" w:line="276" w:lineRule="auto"/>
            </w:pPr>
            <w:r w:rsidRPr="00E33928">
              <w:t>rmaNumber</w:t>
            </w:r>
          </w:p>
        </w:tc>
      </w:tr>
      <w:tr w:rsidR="00E33928" w:rsidRPr="00E33928" w14:paraId="53A4FC13" w14:textId="77777777" w:rsidTr="006B7801">
        <w:tc>
          <w:tcPr>
            <w:tcW w:w="2448" w:type="dxa"/>
          </w:tcPr>
          <w:p w14:paraId="48179C5A" w14:textId="77777777" w:rsidR="00E33928" w:rsidRPr="00E33928" w:rsidRDefault="00E33928" w:rsidP="00E33928">
            <w:pPr>
              <w:spacing w:after="200" w:line="276" w:lineRule="auto"/>
            </w:pPr>
            <w:r w:rsidRPr="00E33928">
              <w:t>private</w:t>
            </w:r>
          </w:p>
        </w:tc>
        <w:tc>
          <w:tcPr>
            <w:tcW w:w="2448" w:type="dxa"/>
          </w:tcPr>
          <w:p w14:paraId="4CD612B8" w14:textId="77777777" w:rsidR="00E33928" w:rsidRPr="00E33928" w:rsidRDefault="00E33928" w:rsidP="00E33928">
            <w:pPr>
              <w:spacing w:after="200" w:line="276" w:lineRule="auto"/>
            </w:pPr>
            <w:r w:rsidRPr="00E33928">
              <w:t>No</w:t>
            </w:r>
          </w:p>
        </w:tc>
        <w:tc>
          <w:tcPr>
            <w:tcW w:w="2448" w:type="dxa"/>
          </w:tcPr>
          <w:p w14:paraId="4B98F782" w14:textId="77777777" w:rsidR="00E33928" w:rsidRPr="00E33928" w:rsidRDefault="00E33928" w:rsidP="00E33928">
            <w:pPr>
              <w:spacing w:after="200" w:line="276" w:lineRule="auto"/>
            </w:pPr>
            <w:r w:rsidRPr="00E33928">
              <w:t>StatusHistoryRepository</w:t>
            </w:r>
          </w:p>
        </w:tc>
        <w:tc>
          <w:tcPr>
            <w:tcW w:w="2448" w:type="dxa"/>
          </w:tcPr>
          <w:p w14:paraId="465C07D3" w14:textId="77777777" w:rsidR="00E33928" w:rsidRPr="00E33928" w:rsidRDefault="00E33928" w:rsidP="00E33928">
            <w:pPr>
              <w:spacing w:after="200" w:line="276" w:lineRule="auto"/>
            </w:pPr>
            <w:r w:rsidRPr="00E33928">
              <w:t>repository</w:t>
            </w:r>
          </w:p>
        </w:tc>
      </w:tr>
      <w:tr w:rsidR="00E33928" w:rsidRPr="00E33928" w14:paraId="59C8D8EA" w14:textId="77777777" w:rsidTr="006B7801">
        <w:tc>
          <w:tcPr>
            <w:tcW w:w="2448" w:type="dxa"/>
          </w:tcPr>
          <w:p w14:paraId="7B67373F" w14:textId="77777777" w:rsidR="00E33928" w:rsidRPr="00E33928" w:rsidRDefault="00E33928" w:rsidP="00E33928">
            <w:pPr>
              <w:spacing w:after="200" w:line="276" w:lineRule="auto"/>
            </w:pPr>
            <w:r w:rsidRPr="00E33928">
              <w:t>private</w:t>
            </w:r>
          </w:p>
        </w:tc>
        <w:tc>
          <w:tcPr>
            <w:tcW w:w="2448" w:type="dxa"/>
          </w:tcPr>
          <w:p w14:paraId="41BF5DA1" w14:textId="77777777" w:rsidR="00E33928" w:rsidRPr="00E33928" w:rsidRDefault="00E33928" w:rsidP="00E33928">
            <w:pPr>
              <w:spacing w:after="200" w:line="276" w:lineRule="auto"/>
            </w:pPr>
            <w:r w:rsidRPr="00E33928">
              <w:t>No</w:t>
            </w:r>
          </w:p>
        </w:tc>
        <w:tc>
          <w:tcPr>
            <w:tcW w:w="2448" w:type="dxa"/>
          </w:tcPr>
          <w:p w14:paraId="6577B8FC" w14:textId="77777777" w:rsidR="00E33928" w:rsidRPr="00E33928" w:rsidRDefault="00E33928" w:rsidP="00E33928">
            <w:pPr>
              <w:spacing w:after="200" w:line="276" w:lineRule="auto"/>
            </w:pPr>
            <w:r w:rsidRPr="00E33928">
              <w:t>DefaultTableModel</w:t>
            </w:r>
          </w:p>
        </w:tc>
        <w:tc>
          <w:tcPr>
            <w:tcW w:w="2448" w:type="dxa"/>
          </w:tcPr>
          <w:p w14:paraId="3D009109" w14:textId="77777777" w:rsidR="00E33928" w:rsidRPr="00E33928" w:rsidRDefault="00E33928" w:rsidP="00E33928">
            <w:pPr>
              <w:spacing w:after="200" w:line="276" w:lineRule="auto"/>
            </w:pPr>
            <w:r w:rsidRPr="00E33928">
              <w:t>tableModel</w:t>
            </w:r>
          </w:p>
        </w:tc>
      </w:tr>
      <w:tr w:rsidR="00E33928" w:rsidRPr="00E33928" w14:paraId="4996E7E8" w14:textId="77777777" w:rsidTr="006B7801">
        <w:tc>
          <w:tcPr>
            <w:tcW w:w="2448" w:type="dxa"/>
          </w:tcPr>
          <w:p w14:paraId="09367043" w14:textId="77777777" w:rsidR="00E33928" w:rsidRPr="00E33928" w:rsidRDefault="00E33928" w:rsidP="00E33928">
            <w:pPr>
              <w:spacing w:after="200" w:line="276" w:lineRule="auto"/>
            </w:pPr>
            <w:r w:rsidRPr="00E33928">
              <w:t>private</w:t>
            </w:r>
          </w:p>
        </w:tc>
        <w:tc>
          <w:tcPr>
            <w:tcW w:w="2448" w:type="dxa"/>
          </w:tcPr>
          <w:p w14:paraId="087D795C" w14:textId="77777777" w:rsidR="00E33928" w:rsidRPr="00E33928" w:rsidRDefault="00E33928" w:rsidP="00E33928">
            <w:pPr>
              <w:spacing w:after="200" w:line="276" w:lineRule="auto"/>
            </w:pPr>
            <w:r w:rsidRPr="00E33928">
              <w:t>No</w:t>
            </w:r>
          </w:p>
        </w:tc>
        <w:tc>
          <w:tcPr>
            <w:tcW w:w="2448" w:type="dxa"/>
          </w:tcPr>
          <w:p w14:paraId="50A568AE" w14:textId="77777777" w:rsidR="00E33928" w:rsidRPr="00E33928" w:rsidRDefault="00E33928" w:rsidP="00E33928">
            <w:pPr>
              <w:spacing w:after="200" w:line="276" w:lineRule="auto"/>
            </w:pPr>
            <w:r w:rsidRPr="00E33928">
              <w:t>JTable</w:t>
            </w:r>
          </w:p>
        </w:tc>
        <w:tc>
          <w:tcPr>
            <w:tcW w:w="2448" w:type="dxa"/>
          </w:tcPr>
          <w:p w14:paraId="74ADC621" w14:textId="77777777" w:rsidR="00E33928" w:rsidRPr="00E33928" w:rsidRDefault="00E33928" w:rsidP="00E33928">
            <w:pPr>
              <w:spacing w:after="200" w:line="276" w:lineRule="auto"/>
            </w:pPr>
            <w:r w:rsidRPr="00E33928">
              <w:t>historyTable</w:t>
            </w:r>
          </w:p>
        </w:tc>
      </w:tr>
      <w:tr w:rsidR="00E33928" w:rsidRPr="00E33928" w14:paraId="3E2069BB" w14:textId="77777777" w:rsidTr="006B7801">
        <w:tc>
          <w:tcPr>
            <w:tcW w:w="2448" w:type="dxa"/>
          </w:tcPr>
          <w:p w14:paraId="3D4B9C27" w14:textId="77777777" w:rsidR="00E33928" w:rsidRPr="00E33928" w:rsidRDefault="00E33928" w:rsidP="00E33928">
            <w:pPr>
              <w:spacing w:after="200" w:line="276" w:lineRule="auto"/>
            </w:pPr>
            <w:r w:rsidRPr="00E33928">
              <w:t>private</w:t>
            </w:r>
          </w:p>
        </w:tc>
        <w:tc>
          <w:tcPr>
            <w:tcW w:w="2448" w:type="dxa"/>
          </w:tcPr>
          <w:p w14:paraId="18B25B16" w14:textId="77777777" w:rsidR="00E33928" w:rsidRPr="00E33928" w:rsidRDefault="00E33928" w:rsidP="00E33928">
            <w:pPr>
              <w:spacing w:after="200" w:line="276" w:lineRule="auto"/>
            </w:pPr>
            <w:r w:rsidRPr="00E33928">
              <w:t>No</w:t>
            </w:r>
          </w:p>
        </w:tc>
        <w:tc>
          <w:tcPr>
            <w:tcW w:w="2448" w:type="dxa"/>
          </w:tcPr>
          <w:p w14:paraId="0D5D2972" w14:textId="77777777" w:rsidR="00E33928" w:rsidRPr="00E33928" w:rsidRDefault="00E33928" w:rsidP="00E33928">
            <w:pPr>
              <w:spacing w:after="200" w:line="276" w:lineRule="auto"/>
            </w:pPr>
            <w:r w:rsidRPr="00E33928">
              <w:t>JButton</w:t>
            </w:r>
          </w:p>
        </w:tc>
        <w:tc>
          <w:tcPr>
            <w:tcW w:w="2448" w:type="dxa"/>
          </w:tcPr>
          <w:p w14:paraId="4A0BB4B5" w14:textId="77777777" w:rsidR="00E33928" w:rsidRPr="00E33928" w:rsidRDefault="00E33928" w:rsidP="00E33928">
            <w:pPr>
              <w:spacing w:after="200" w:line="276" w:lineRule="auto"/>
            </w:pPr>
            <w:r w:rsidRPr="00E33928">
              <w:t>deleteButton</w:t>
            </w:r>
          </w:p>
        </w:tc>
      </w:tr>
      <w:tr w:rsidR="00E33928" w:rsidRPr="00E33928" w14:paraId="1A5AFB76" w14:textId="77777777" w:rsidTr="006B7801">
        <w:tc>
          <w:tcPr>
            <w:tcW w:w="2448" w:type="dxa"/>
          </w:tcPr>
          <w:p w14:paraId="7C850CF0" w14:textId="77777777" w:rsidR="00E33928" w:rsidRPr="00E33928" w:rsidRDefault="00E33928" w:rsidP="00E33928">
            <w:pPr>
              <w:spacing w:after="200" w:line="276" w:lineRule="auto"/>
            </w:pPr>
            <w:r w:rsidRPr="00E33928">
              <w:t>private</w:t>
            </w:r>
          </w:p>
        </w:tc>
        <w:tc>
          <w:tcPr>
            <w:tcW w:w="2448" w:type="dxa"/>
          </w:tcPr>
          <w:p w14:paraId="174E4382" w14:textId="77777777" w:rsidR="00E33928" w:rsidRPr="00E33928" w:rsidRDefault="00E33928" w:rsidP="00E33928">
            <w:pPr>
              <w:spacing w:after="200" w:line="276" w:lineRule="auto"/>
            </w:pPr>
            <w:r w:rsidRPr="00E33928">
              <w:t>No</w:t>
            </w:r>
          </w:p>
        </w:tc>
        <w:tc>
          <w:tcPr>
            <w:tcW w:w="2448" w:type="dxa"/>
          </w:tcPr>
          <w:p w14:paraId="3080907E" w14:textId="77777777" w:rsidR="00E33928" w:rsidRPr="00E33928" w:rsidRDefault="00E33928" w:rsidP="00E33928">
            <w:pPr>
              <w:spacing w:after="200" w:line="276" w:lineRule="auto"/>
            </w:pPr>
            <w:r w:rsidRPr="00E33928">
              <w:t>List&lt;StatusHistory&gt;</w:t>
            </w:r>
          </w:p>
        </w:tc>
        <w:tc>
          <w:tcPr>
            <w:tcW w:w="2448" w:type="dxa"/>
          </w:tcPr>
          <w:p w14:paraId="4F340970" w14:textId="77777777" w:rsidR="00E33928" w:rsidRPr="00E33928" w:rsidRDefault="00E33928" w:rsidP="00E33928">
            <w:pPr>
              <w:spacing w:after="200" w:line="276" w:lineRule="auto"/>
            </w:pPr>
            <w:r w:rsidRPr="00E33928">
              <w:t>displayedHistory</w:t>
            </w:r>
          </w:p>
        </w:tc>
      </w:tr>
    </w:tbl>
    <w:p w14:paraId="691BE77E" w14:textId="77777777" w:rsidR="005B7B76" w:rsidRDefault="005B7B76" w:rsidP="00E33928">
      <w:pPr>
        <w:rPr>
          <w:b/>
          <w:bCs/>
          <w:i/>
          <w:iCs/>
        </w:rPr>
      </w:pPr>
    </w:p>
    <w:p w14:paraId="2F6D9551" w14:textId="0BC39446" w:rsidR="00E33928" w:rsidRPr="00E33928" w:rsidRDefault="00E33928" w:rsidP="005B7B76">
      <w:pPr>
        <w:spacing w:after="0"/>
        <w:rPr>
          <w:b/>
          <w:bCs/>
          <w:i/>
          <w:iCs/>
        </w:rPr>
      </w:pPr>
      <w:r w:rsidRPr="00E33928">
        <w:rPr>
          <w:b/>
          <w:bCs/>
          <w:i/>
          <w:iCs/>
        </w:rPr>
        <w:t>Constructors</w:t>
      </w:r>
    </w:p>
    <w:p w14:paraId="1A0607CA" w14:textId="77777777" w:rsidR="00E33928" w:rsidRPr="00E33928" w:rsidRDefault="00E33928" w:rsidP="00E33928">
      <w:pPr>
        <w:numPr>
          <w:ilvl w:val="0"/>
          <w:numId w:val="1"/>
        </w:numPr>
      </w:pPr>
      <w:r w:rsidRPr="00E33928">
        <w:t>public StatusHistoryDialog(Window owner, String rmaNumber)</w:t>
      </w:r>
    </w:p>
    <w:p w14:paraId="74658F2B" w14:textId="77777777" w:rsidR="00E33928" w:rsidRPr="00E33928" w:rsidRDefault="00E33928" w:rsidP="005B7B76">
      <w:pPr>
        <w:spacing w:after="0"/>
        <w:rPr>
          <w:b/>
          <w:bCs/>
          <w:i/>
          <w:iCs/>
        </w:rPr>
      </w:pPr>
      <w:r w:rsidRPr="00E33928">
        <w:rPr>
          <w:b/>
          <w:bCs/>
          <w:i/>
          <w:iCs/>
        </w:rPr>
        <w:t>Public and protected operations</w:t>
      </w:r>
    </w:p>
    <w:tbl>
      <w:tblPr>
        <w:tblStyle w:val="TableGrid"/>
        <w:tblW w:w="0" w:type="auto"/>
        <w:tblLook w:val="04A0" w:firstRow="1" w:lastRow="0" w:firstColumn="1" w:lastColumn="0" w:noHBand="0" w:noVBand="1"/>
      </w:tblPr>
      <w:tblGrid>
        <w:gridCol w:w="2122"/>
        <w:gridCol w:w="2101"/>
        <w:gridCol w:w="2227"/>
        <w:gridCol w:w="2180"/>
      </w:tblGrid>
      <w:tr w:rsidR="00E33928" w:rsidRPr="00E33928" w14:paraId="4D98C8A4" w14:textId="77777777" w:rsidTr="006B7801">
        <w:trPr>
          <w:tblHeader/>
        </w:trPr>
        <w:tc>
          <w:tcPr>
            <w:tcW w:w="2448" w:type="dxa"/>
            <w:shd w:val="clear" w:color="auto" w:fill="EAF2F8"/>
          </w:tcPr>
          <w:p w14:paraId="77326D10" w14:textId="77777777" w:rsidR="00E33928" w:rsidRPr="00E33928" w:rsidRDefault="00E33928" w:rsidP="00E33928">
            <w:pPr>
              <w:spacing w:after="200" w:line="276" w:lineRule="auto"/>
            </w:pPr>
            <w:r w:rsidRPr="00E33928">
              <w:t>Visibility</w:t>
            </w:r>
          </w:p>
        </w:tc>
        <w:tc>
          <w:tcPr>
            <w:tcW w:w="2448" w:type="dxa"/>
            <w:shd w:val="clear" w:color="auto" w:fill="EAF2F8"/>
          </w:tcPr>
          <w:p w14:paraId="648EF62C" w14:textId="77777777" w:rsidR="00E33928" w:rsidRPr="00E33928" w:rsidRDefault="00E33928" w:rsidP="00E33928">
            <w:pPr>
              <w:spacing w:after="200" w:line="276" w:lineRule="auto"/>
            </w:pPr>
            <w:r w:rsidRPr="00E33928">
              <w:t>Return Type</w:t>
            </w:r>
          </w:p>
        </w:tc>
        <w:tc>
          <w:tcPr>
            <w:tcW w:w="2448" w:type="dxa"/>
            <w:shd w:val="clear" w:color="auto" w:fill="EAF2F8"/>
          </w:tcPr>
          <w:p w14:paraId="5B86DD76" w14:textId="77777777" w:rsidR="00E33928" w:rsidRPr="00E33928" w:rsidRDefault="00E33928" w:rsidP="00E33928">
            <w:pPr>
              <w:spacing w:after="200" w:line="276" w:lineRule="auto"/>
            </w:pPr>
            <w:r w:rsidRPr="00E33928">
              <w:t>Method</w:t>
            </w:r>
          </w:p>
        </w:tc>
        <w:tc>
          <w:tcPr>
            <w:tcW w:w="2448" w:type="dxa"/>
            <w:shd w:val="clear" w:color="auto" w:fill="EAF2F8"/>
          </w:tcPr>
          <w:p w14:paraId="5FEACBC9" w14:textId="77777777" w:rsidR="00E33928" w:rsidRPr="00E33928" w:rsidRDefault="00E33928" w:rsidP="00E33928">
            <w:pPr>
              <w:spacing w:after="200" w:line="276" w:lineRule="auto"/>
            </w:pPr>
            <w:r w:rsidRPr="00E33928">
              <w:t>Parameters</w:t>
            </w:r>
          </w:p>
        </w:tc>
      </w:tr>
      <w:tr w:rsidR="00E33928" w:rsidRPr="00E33928" w14:paraId="760F907A" w14:textId="77777777" w:rsidTr="006B7801">
        <w:tc>
          <w:tcPr>
            <w:tcW w:w="2448" w:type="dxa"/>
          </w:tcPr>
          <w:p w14:paraId="7956279F" w14:textId="77777777" w:rsidR="00E33928" w:rsidRPr="00E33928" w:rsidRDefault="00E33928" w:rsidP="00E33928">
            <w:pPr>
              <w:spacing w:after="200" w:line="276" w:lineRule="auto"/>
            </w:pPr>
            <w:r w:rsidRPr="00E33928">
              <w:t>public</w:t>
            </w:r>
          </w:p>
        </w:tc>
        <w:tc>
          <w:tcPr>
            <w:tcW w:w="2448" w:type="dxa"/>
          </w:tcPr>
          <w:p w14:paraId="793AFC1D" w14:textId="77777777" w:rsidR="00E33928" w:rsidRPr="00E33928" w:rsidRDefault="00E33928" w:rsidP="00E33928">
            <w:pPr>
              <w:spacing w:after="200" w:line="276" w:lineRule="auto"/>
            </w:pPr>
            <w:r w:rsidRPr="00E33928">
              <w:t>boolean</w:t>
            </w:r>
          </w:p>
        </w:tc>
        <w:tc>
          <w:tcPr>
            <w:tcW w:w="2448" w:type="dxa"/>
          </w:tcPr>
          <w:p w14:paraId="66E6E064" w14:textId="77777777" w:rsidR="00E33928" w:rsidRPr="00E33928" w:rsidRDefault="00E33928" w:rsidP="00E33928">
            <w:pPr>
              <w:spacing w:after="200" w:line="276" w:lineRule="auto"/>
            </w:pPr>
            <w:r w:rsidRPr="00E33928">
              <w:t>isCellEditable</w:t>
            </w:r>
          </w:p>
        </w:tc>
        <w:tc>
          <w:tcPr>
            <w:tcW w:w="2448" w:type="dxa"/>
          </w:tcPr>
          <w:p w14:paraId="423B3FE8" w14:textId="77777777" w:rsidR="00E33928" w:rsidRPr="00E33928" w:rsidRDefault="00E33928" w:rsidP="00E33928">
            <w:pPr>
              <w:spacing w:after="200" w:line="276" w:lineRule="auto"/>
            </w:pPr>
            <w:r w:rsidRPr="00E33928">
              <w:t>int row, int column</w:t>
            </w:r>
          </w:p>
        </w:tc>
      </w:tr>
    </w:tbl>
    <w:p w14:paraId="49C7B03B" w14:textId="77777777" w:rsidR="005B7B76" w:rsidRDefault="005B7B76" w:rsidP="005B7B76"/>
    <w:p w14:paraId="536DFDD1" w14:textId="77777777" w:rsidR="005B7B76" w:rsidRDefault="005B7B76" w:rsidP="005B7B76"/>
    <w:p w14:paraId="04CA2631" w14:textId="77777777" w:rsidR="005B7B76" w:rsidRDefault="005B7B76" w:rsidP="005B7B76"/>
    <w:p w14:paraId="46FADCA0" w14:textId="77777777" w:rsidR="005B7B76" w:rsidRDefault="005B7B76" w:rsidP="005B7B76"/>
    <w:p w14:paraId="39D89CE0" w14:textId="5A27E14B" w:rsidR="00E33928" w:rsidRPr="005B7B76" w:rsidRDefault="00E33928" w:rsidP="005B7B76">
      <w:pPr>
        <w:pStyle w:val="Heading2"/>
      </w:pPr>
      <w:bookmarkStart w:id="67" w:name="_Toc236294231"/>
      <w:r w:rsidRPr="00E33928">
        <w:lastRenderedPageBreak/>
        <w:t>Utility Classes</w:t>
      </w:r>
      <w:bookmarkEnd w:id="67"/>
    </w:p>
    <w:p w14:paraId="460712A5" w14:textId="77777777" w:rsidR="00E33928" w:rsidRPr="00E33928" w:rsidRDefault="00E33928" w:rsidP="00E33928">
      <w:r w:rsidRPr="00E33928">
        <w:t>Reusable, application-wide helper utilities.</w:t>
      </w:r>
    </w:p>
    <w:tbl>
      <w:tblPr>
        <w:tblStyle w:val="TableGrid"/>
        <w:tblW w:w="0" w:type="auto"/>
        <w:tblLook w:val="04A0" w:firstRow="1" w:lastRow="0" w:firstColumn="1" w:lastColumn="0" w:noHBand="0" w:noVBand="1"/>
      </w:tblPr>
      <w:tblGrid>
        <w:gridCol w:w="2860"/>
        <w:gridCol w:w="2808"/>
        <w:gridCol w:w="2962"/>
      </w:tblGrid>
      <w:tr w:rsidR="00E33928" w:rsidRPr="00E33928" w14:paraId="3C821218" w14:textId="77777777" w:rsidTr="006B7801">
        <w:trPr>
          <w:tblHeader/>
        </w:trPr>
        <w:tc>
          <w:tcPr>
            <w:tcW w:w="3264" w:type="dxa"/>
            <w:shd w:val="clear" w:color="auto" w:fill="D9EAF7"/>
          </w:tcPr>
          <w:p w14:paraId="1863128B" w14:textId="77777777" w:rsidR="00E33928" w:rsidRPr="00E33928" w:rsidRDefault="00E33928" w:rsidP="00E33928">
            <w:pPr>
              <w:spacing w:after="200" w:line="276" w:lineRule="auto"/>
            </w:pPr>
            <w:r w:rsidRPr="00E33928">
              <w:t>Type</w:t>
            </w:r>
          </w:p>
        </w:tc>
        <w:tc>
          <w:tcPr>
            <w:tcW w:w="3264" w:type="dxa"/>
            <w:shd w:val="clear" w:color="auto" w:fill="D9EAF7"/>
          </w:tcPr>
          <w:p w14:paraId="2BCB26BB" w14:textId="77777777" w:rsidR="00E33928" w:rsidRPr="00E33928" w:rsidRDefault="00E33928" w:rsidP="00E33928">
            <w:pPr>
              <w:spacing w:after="200" w:line="276" w:lineRule="auto"/>
            </w:pPr>
            <w:r w:rsidRPr="00E33928">
              <w:t>Kind</w:t>
            </w:r>
          </w:p>
        </w:tc>
        <w:tc>
          <w:tcPr>
            <w:tcW w:w="3264" w:type="dxa"/>
            <w:shd w:val="clear" w:color="auto" w:fill="D9EAF7"/>
          </w:tcPr>
          <w:p w14:paraId="2B998B4F" w14:textId="77777777" w:rsidR="00E33928" w:rsidRPr="00E33928" w:rsidRDefault="00E33928" w:rsidP="00E33928">
            <w:pPr>
              <w:spacing w:after="200" w:line="276" w:lineRule="auto"/>
            </w:pPr>
            <w:r w:rsidRPr="00E33928">
              <w:t>Responsibility</w:t>
            </w:r>
          </w:p>
        </w:tc>
      </w:tr>
      <w:tr w:rsidR="00E33928" w:rsidRPr="00E33928" w14:paraId="61130458" w14:textId="77777777" w:rsidTr="006B7801">
        <w:tc>
          <w:tcPr>
            <w:tcW w:w="3264" w:type="dxa"/>
          </w:tcPr>
          <w:p w14:paraId="64FCE5A1" w14:textId="77777777" w:rsidR="00E33928" w:rsidRPr="00E33928" w:rsidRDefault="00E33928" w:rsidP="00E33928">
            <w:pPr>
              <w:spacing w:after="200" w:line="276" w:lineRule="auto"/>
            </w:pPr>
            <w:r w:rsidRPr="00E33928">
              <w:t>DateUtil</w:t>
            </w:r>
          </w:p>
        </w:tc>
        <w:tc>
          <w:tcPr>
            <w:tcW w:w="3264" w:type="dxa"/>
          </w:tcPr>
          <w:p w14:paraId="55023332" w14:textId="77777777" w:rsidR="00E33928" w:rsidRPr="00E33928" w:rsidRDefault="00E33928" w:rsidP="00E33928">
            <w:pPr>
              <w:spacing w:after="200" w:line="276" w:lineRule="auto"/>
            </w:pPr>
            <w:r w:rsidRPr="00E33928">
              <w:t>Class</w:t>
            </w:r>
          </w:p>
        </w:tc>
        <w:tc>
          <w:tcPr>
            <w:tcW w:w="3264" w:type="dxa"/>
          </w:tcPr>
          <w:p w14:paraId="5072D99C" w14:textId="77777777" w:rsidR="00E33928" w:rsidRPr="00E33928" w:rsidRDefault="00E33928" w:rsidP="00E33928">
            <w:pPr>
              <w:spacing w:after="200" w:line="276" w:lineRule="auto"/>
            </w:pPr>
            <w:r w:rsidRPr="00E33928">
              <w:t>Central date parsing and formatting helper used across UI, persistence, and reporting code.</w:t>
            </w:r>
          </w:p>
        </w:tc>
      </w:tr>
    </w:tbl>
    <w:p w14:paraId="2D4A8827" w14:textId="77777777" w:rsidR="005B7B76" w:rsidRDefault="005B7B76" w:rsidP="005B7B76">
      <w:pPr>
        <w:rPr>
          <w:b/>
          <w:bCs/>
        </w:rPr>
      </w:pPr>
    </w:p>
    <w:p w14:paraId="319A9988" w14:textId="1534FFEB" w:rsidR="00E33928" w:rsidRPr="00E33928" w:rsidRDefault="00E33928" w:rsidP="005B7B76">
      <w:pPr>
        <w:spacing w:after="0"/>
        <w:rPr>
          <w:b/>
          <w:bCs/>
        </w:rPr>
      </w:pPr>
      <w:r w:rsidRPr="00E33928">
        <w:rPr>
          <w:b/>
          <w:bCs/>
        </w:rPr>
        <w:t>DateUtil</w:t>
      </w:r>
    </w:p>
    <w:p w14:paraId="1300D006" w14:textId="77777777" w:rsidR="00E33928" w:rsidRPr="00E33928" w:rsidRDefault="00E33928" w:rsidP="00E33928">
      <w:r w:rsidRPr="00E33928">
        <w:t>Central date parsing and formatting helper used across UI, persistence, and reporting code.</w:t>
      </w:r>
    </w:p>
    <w:tbl>
      <w:tblPr>
        <w:tblStyle w:val="LightShading-Accent1"/>
        <w:tblW w:w="0" w:type="auto"/>
        <w:tblLook w:val="04A0" w:firstRow="1" w:lastRow="0" w:firstColumn="1" w:lastColumn="0" w:noHBand="0" w:noVBand="1"/>
      </w:tblPr>
      <w:tblGrid>
        <w:gridCol w:w="3496"/>
        <w:gridCol w:w="5144"/>
      </w:tblGrid>
      <w:tr w:rsidR="00E33928" w:rsidRPr="00E33928" w14:paraId="65EA9438" w14:textId="77777777" w:rsidTr="006B7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13932F3" w14:textId="77777777" w:rsidR="00E33928" w:rsidRPr="00E33928" w:rsidRDefault="00E33928" w:rsidP="00E33928">
            <w:pPr>
              <w:spacing w:after="200" w:line="276" w:lineRule="auto"/>
              <w:rPr>
                <w:color w:val="auto"/>
              </w:rPr>
            </w:pPr>
            <w:r w:rsidRPr="00E33928">
              <w:rPr>
                <w:color w:val="auto"/>
              </w:rPr>
              <w:t>Package</w:t>
            </w:r>
          </w:p>
        </w:tc>
        <w:tc>
          <w:tcPr>
            <w:tcW w:w="4896" w:type="dxa"/>
          </w:tcPr>
          <w:p w14:paraId="2A6453AB" w14:textId="77777777" w:rsidR="00E33928" w:rsidRPr="00E33928" w:rsidRDefault="00E33928" w:rsidP="00E33928">
            <w:pPr>
              <w:spacing w:after="200" w:line="276" w:lineRule="auto"/>
              <w:cnfStyle w:val="100000000000" w:firstRow="1" w:lastRow="0" w:firstColumn="0" w:lastColumn="0" w:oddVBand="0" w:evenVBand="0" w:oddHBand="0" w:evenHBand="0" w:firstRowFirstColumn="0" w:firstRowLastColumn="0" w:lastRowFirstColumn="0" w:lastRowLastColumn="0"/>
              <w:rPr>
                <w:color w:val="auto"/>
              </w:rPr>
            </w:pPr>
            <w:r w:rsidRPr="00E33928">
              <w:rPr>
                <w:color w:val="auto"/>
              </w:rPr>
              <w:t>com.harpenterprises.rmatracker.util</w:t>
            </w:r>
          </w:p>
        </w:tc>
      </w:tr>
      <w:tr w:rsidR="00E33928" w:rsidRPr="00E33928" w14:paraId="23974E03"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3452506" w14:textId="77777777" w:rsidR="00E33928" w:rsidRPr="00E33928" w:rsidRDefault="00E33928" w:rsidP="00E33928">
            <w:pPr>
              <w:spacing w:after="200" w:line="276" w:lineRule="auto"/>
              <w:rPr>
                <w:color w:val="auto"/>
              </w:rPr>
            </w:pPr>
            <w:r w:rsidRPr="00E33928">
              <w:rPr>
                <w:color w:val="auto"/>
              </w:rPr>
              <w:t>Type</w:t>
            </w:r>
          </w:p>
        </w:tc>
        <w:tc>
          <w:tcPr>
            <w:tcW w:w="4896" w:type="dxa"/>
          </w:tcPr>
          <w:p w14:paraId="3EAA3A9C"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Class</w:t>
            </w:r>
          </w:p>
        </w:tc>
      </w:tr>
      <w:tr w:rsidR="00E33928" w:rsidRPr="00E33928" w14:paraId="31D7564A"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7E988CAC" w14:textId="77777777" w:rsidR="00E33928" w:rsidRPr="00E33928" w:rsidRDefault="00E33928" w:rsidP="00E33928">
            <w:pPr>
              <w:spacing w:after="200" w:line="276" w:lineRule="auto"/>
              <w:rPr>
                <w:color w:val="auto"/>
              </w:rPr>
            </w:pPr>
            <w:r w:rsidRPr="00E33928">
              <w:rPr>
                <w:color w:val="auto"/>
              </w:rPr>
              <w:t>Source file</w:t>
            </w:r>
          </w:p>
        </w:tc>
        <w:tc>
          <w:tcPr>
            <w:tcW w:w="4896" w:type="dxa"/>
          </w:tcPr>
          <w:p w14:paraId="3D599C8B"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com/harpenterprises/rmatracker/util/DateUtil.java</w:t>
            </w:r>
          </w:p>
        </w:tc>
      </w:tr>
      <w:tr w:rsidR="00E33928" w:rsidRPr="00E33928" w14:paraId="58BE4454" w14:textId="77777777" w:rsidTr="006B7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D162DE6" w14:textId="77777777" w:rsidR="00E33928" w:rsidRPr="00E33928" w:rsidRDefault="00E33928" w:rsidP="00E33928">
            <w:pPr>
              <w:spacing w:after="200" w:line="276" w:lineRule="auto"/>
              <w:rPr>
                <w:color w:val="auto"/>
              </w:rPr>
            </w:pPr>
            <w:r w:rsidRPr="00E33928">
              <w:rPr>
                <w:color w:val="auto"/>
              </w:rPr>
              <w:t>Extends</w:t>
            </w:r>
          </w:p>
        </w:tc>
        <w:tc>
          <w:tcPr>
            <w:tcW w:w="4896" w:type="dxa"/>
          </w:tcPr>
          <w:p w14:paraId="46EBA24D" w14:textId="77777777" w:rsidR="00E33928" w:rsidRPr="00E33928" w:rsidRDefault="00E33928" w:rsidP="00E33928">
            <w:pPr>
              <w:spacing w:after="200" w:line="276" w:lineRule="auto"/>
              <w:cnfStyle w:val="000000100000" w:firstRow="0" w:lastRow="0" w:firstColumn="0" w:lastColumn="0" w:oddVBand="0" w:evenVBand="0" w:oddHBand="1" w:evenHBand="0" w:firstRowFirstColumn="0" w:firstRowLastColumn="0" w:lastRowFirstColumn="0" w:lastRowLastColumn="0"/>
              <w:rPr>
                <w:color w:val="auto"/>
              </w:rPr>
            </w:pPr>
            <w:r w:rsidRPr="00E33928">
              <w:rPr>
                <w:color w:val="auto"/>
              </w:rPr>
              <w:t>None</w:t>
            </w:r>
          </w:p>
        </w:tc>
      </w:tr>
      <w:tr w:rsidR="00E33928" w:rsidRPr="00E33928" w14:paraId="038E324F" w14:textId="77777777" w:rsidTr="006B7801">
        <w:tc>
          <w:tcPr>
            <w:cnfStyle w:val="001000000000" w:firstRow="0" w:lastRow="0" w:firstColumn="1" w:lastColumn="0" w:oddVBand="0" w:evenVBand="0" w:oddHBand="0" w:evenHBand="0" w:firstRowFirstColumn="0" w:firstRowLastColumn="0" w:lastRowFirstColumn="0" w:lastRowLastColumn="0"/>
            <w:tcW w:w="4896" w:type="dxa"/>
          </w:tcPr>
          <w:p w14:paraId="16503AFC" w14:textId="77777777" w:rsidR="00E33928" w:rsidRPr="00E33928" w:rsidRDefault="00E33928" w:rsidP="00E33928">
            <w:pPr>
              <w:spacing w:after="200" w:line="276" w:lineRule="auto"/>
              <w:rPr>
                <w:color w:val="auto"/>
              </w:rPr>
            </w:pPr>
            <w:r w:rsidRPr="00E33928">
              <w:rPr>
                <w:color w:val="auto"/>
              </w:rPr>
              <w:t>Implements</w:t>
            </w:r>
          </w:p>
        </w:tc>
        <w:tc>
          <w:tcPr>
            <w:tcW w:w="4896" w:type="dxa"/>
          </w:tcPr>
          <w:p w14:paraId="1EF3A1AD" w14:textId="77777777" w:rsidR="00E33928" w:rsidRPr="00E33928" w:rsidRDefault="00E33928" w:rsidP="00E33928">
            <w:pPr>
              <w:spacing w:after="200" w:line="276" w:lineRule="auto"/>
              <w:cnfStyle w:val="000000000000" w:firstRow="0" w:lastRow="0" w:firstColumn="0" w:lastColumn="0" w:oddVBand="0" w:evenVBand="0" w:oddHBand="0" w:evenHBand="0" w:firstRowFirstColumn="0" w:firstRowLastColumn="0" w:lastRowFirstColumn="0" w:lastRowLastColumn="0"/>
              <w:rPr>
                <w:color w:val="auto"/>
              </w:rPr>
            </w:pPr>
            <w:r w:rsidRPr="00E33928">
              <w:rPr>
                <w:color w:val="auto"/>
              </w:rPr>
              <w:t>None</w:t>
            </w:r>
          </w:p>
        </w:tc>
      </w:tr>
    </w:tbl>
    <w:p w14:paraId="012CA69E" w14:textId="77777777" w:rsidR="00E33928" w:rsidRPr="00E33928" w:rsidRDefault="00E33928" w:rsidP="00E33928">
      <w:pPr>
        <w:rPr>
          <w:b/>
          <w:bCs/>
          <w:i/>
          <w:iCs/>
        </w:rPr>
      </w:pPr>
      <w:r w:rsidRPr="00E33928">
        <w:rPr>
          <w:b/>
          <w:bCs/>
          <w:i/>
          <w:iCs/>
        </w:rPr>
        <w:t>The class exposes no separately detected public methods beyond constructors, inherited Swing behavior, or enum constants. Its work is performed through event listeners and internal helper methods.</w:t>
      </w:r>
    </w:p>
    <w:p w14:paraId="19BD5F00" w14:textId="41E2E40C" w:rsidR="00E33928" w:rsidRPr="005B7B76" w:rsidRDefault="00E33928" w:rsidP="005B7B76">
      <w:pPr>
        <w:pStyle w:val="Heading2"/>
      </w:pPr>
      <w:bookmarkStart w:id="68" w:name="_Toc236294232"/>
      <w:r w:rsidRPr="00E33928">
        <w:t>Exception and Error Propagation</w:t>
      </w:r>
      <w:bookmarkEnd w:id="68"/>
    </w:p>
    <w:p w14:paraId="10F23F48" w14:textId="77777777" w:rsidR="00E33928" w:rsidRPr="00E33928" w:rsidRDefault="00E33928" w:rsidP="00E33928">
      <w:r w:rsidRPr="00E33928">
        <w:t>The current implementation primarily uses standard Java and SQL exceptions rather than a large custom exception hierarchy. Repository and service classes are responsible for catching low-level failures at appropriate boundaries, preserving the original cause for diagnostics, and presenting user-safe messages through the Swing interface. This avoids exposing JDBC, file-system, or export-library details directly to end users.</w:t>
      </w:r>
    </w:p>
    <w:p w14:paraId="387278CC" w14:textId="77777777" w:rsidR="00E33928" w:rsidRDefault="00E33928" w:rsidP="00E33928">
      <w:r w:rsidRPr="00E33928">
        <w:t>Recommended future improvement: introduce focused application exceptions such as DatabaseOperationException, ExportException, BackupException, and ValidationException when the codebase grows enough to justify consistent cross-layer error contracts.</w:t>
      </w:r>
    </w:p>
    <w:p w14:paraId="1217C3A8" w14:textId="77777777" w:rsidR="005B7B76" w:rsidRDefault="005B7B76" w:rsidP="00E33928"/>
    <w:p w14:paraId="52EFF157" w14:textId="77777777" w:rsidR="005B7B76" w:rsidRPr="00E33928" w:rsidRDefault="005B7B76" w:rsidP="00E33928"/>
    <w:p w14:paraId="1A90FED2" w14:textId="38537D32" w:rsidR="00E33928" w:rsidRPr="00E33928" w:rsidRDefault="00E33928" w:rsidP="005B7B76">
      <w:pPr>
        <w:pStyle w:val="Heading2"/>
      </w:pPr>
      <w:bookmarkStart w:id="69" w:name="_Toc236294233"/>
      <w:r w:rsidRPr="00E33928">
        <w:lastRenderedPageBreak/>
        <w:t>Class Relationships</w:t>
      </w:r>
      <w:bookmarkEnd w:id="69"/>
    </w:p>
    <w:tbl>
      <w:tblPr>
        <w:tblStyle w:val="TableGrid"/>
        <w:tblW w:w="0" w:type="auto"/>
        <w:tblLook w:val="04A0" w:firstRow="1" w:lastRow="0" w:firstColumn="1" w:lastColumn="0" w:noHBand="0" w:noVBand="1"/>
      </w:tblPr>
      <w:tblGrid>
        <w:gridCol w:w="3112"/>
        <w:gridCol w:w="2559"/>
        <w:gridCol w:w="2959"/>
      </w:tblGrid>
      <w:tr w:rsidR="00E33928" w:rsidRPr="00E33928" w14:paraId="64CBD468" w14:textId="77777777" w:rsidTr="006B7801">
        <w:tc>
          <w:tcPr>
            <w:tcW w:w="3264" w:type="dxa"/>
            <w:shd w:val="clear" w:color="auto" w:fill="D9EAF7"/>
          </w:tcPr>
          <w:p w14:paraId="478C6BD8" w14:textId="77777777" w:rsidR="00E33928" w:rsidRPr="00E33928" w:rsidRDefault="00E33928" w:rsidP="00E33928">
            <w:pPr>
              <w:spacing w:after="200" w:line="276" w:lineRule="auto"/>
            </w:pPr>
            <w:r w:rsidRPr="00E33928">
              <w:t>Source</w:t>
            </w:r>
          </w:p>
        </w:tc>
        <w:tc>
          <w:tcPr>
            <w:tcW w:w="3264" w:type="dxa"/>
            <w:shd w:val="clear" w:color="auto" w:fill="D9EAF7"/>
          </w:tcPr>
          <w:p w14:paraId="71122817" w14:textId="77777777" w:rsidR="00E33928" w:rsidRPr="00E33928" w:rsidRDefault="00E33928" w:rsidP="00E33928">
            <w:pPr>
              <w:spacing w:after="200" w:line="276" w:lineRule="auto"/>
            </w:pPr>
            <w:r w:rsidRPr="00E33928">
              <w:t>Relationship</w:t>
            </w:r>
          </w:p>
        </w:tc>
        <w:tc>
          <w:tcPr>
            <w:tcW w:w="3264" w:type="dxa"/>
            <w:shd w:val="clear" w:color="auto" w:fill="D9EAF7"/>
          </w:tcPr>
          <w:p w14:paraId="6098E667" w14:textId="77777777" w:rsidR="00E33928" w:rsidRPr="00E33928" w:rsidRDefault="00E33928" w:rsidP="00E33928">
            <w:pPr>
              <w:spacing w:after="200" w:line="276" w:lineRule="auto"/>
            </w:pPr>
            <w:r w:rsidRPr="00E33928">
              <w:t>Target</w:t>
            </w:r>
          </w:p>
        </w:tc>
      </w:tr>
      <w:tr w:rsidR="00E33928" w:rsidRPr="00E33928" w14:paraId="2BBD8182" w14:textId="77777777" w:rsidTr="006B7801">
        <w:tc>
          <w:tcPr>
            <w:tcW w:w="3264" w:type="dxa"/>
          </w:tcPr>
          <w:p w14:paraId="7AA0958F" w14:textId="77777777" w:rsidR="00E33928" w:rsidRPr="00E33928" w:rsidRDefault="00E33928" w:rsidP="00E33928">
            <w:pPr>
              <w:spacing w:after="200" w:line="276" w:lineRule="auto"/>
            </w:pPr>
            <w:r w:rsidRPr="00E33928">
              <w:t>Main</w:t>
            </w:r>
          </w:p>
        </w:tc>
        <w:tc>
          <w:tcPr>
            <w:tcW w:w="3264" w:type="dxa"/>
          </w:tcPr>
          <w:p w14:paraId="7D9691D8" w14:textId="77777777" w:rsidR="00E33928" w:rsidRPr="00E33928" w:rsidRDefault="00E33928" w:rsidP="00E33928">
            <w:pPr>
              <w:spacing w:after="200" w:line="276" w:lineRule="auto"/>
            </w:pPr>
            <w:r w:rsidRPr="00E33928">
              <w:t>creates and displays</w:t>
            </w:r>
          </w:p>
        </w:tc>
        <w:tc>
          <w:tcPr>
            <w:tcW w:w="3264" w:type="dxa"/>
          </w:tcPr>
          <w:p w14:paraId="14661843" w14:textId="77777777" w:rsidR="00E33928" w:rsidRPr="00E33928" w:rsidRDefault="00E33928" w:rsidP="00E33928">
            <w:pPr>
              <w:spacing w:after="200" w:line="276" w:lineRule="auto"/>
            </w:pPr>
            <w:r w:rsidRPr="00E33928">
              <w:t>MainWindow</w:t>
            </w:r>
          </w:p>
        </w:tc>
      </w:tr>
      <w:tr w:rsidR="00E33928" w:rsidRPr="00E33928" w14:paraId="550BD2E4" w14:textId="77777777" w:rsidTr="006B7801">
        <w:tc>
          <w:tcPr>
            <w:tcW w:w="3264" w:type="dxa"/>
          </w:tcPr>
          <w:p w14:paraId="201E106D" w14:textId="77777777" w:rsidR="00E33928" w:rsidRPr="00E33928" w:rsidRDefault="00E33928" w:rsidP="00E33928">
            <w:pPr>
              <w:spacing w:after="200" w:line="276" w:lineRule="auto"/>
            </w:pPr>
            <w:r w:rsidRPr="00E33928">
              <w:t>MainWindow</w:t>
            </w:r>
          </w:p>
        </w:tc>
        <w:tc>
          <w:tcPr>
            <w:tcW w:w="3264" w:type="dxa"/>
          </w:tcPr>
          <w:p w14:paraId="3C68E1EA" w14:textId="77777777" w:rsidR="00E33928" w:rsidRPr="00E33928" w:rsidRDefault="00E33928" w:rsidP="00E33928">
            <w:pPr>
              <w:spacing w:after="200" w:line="276" w:lineRule="auto"/>
            </w:pPr>
            <w:r w:rsidRPr="00E33928">
              <w:t>loads, refreshes, and modifies RMA data</w:t>
            </w:r>
          </w:p>
        </w:tc>
        <w:tc>
          <w:tcPr>
            <w:tcW w:w="3264" w:type="dxa"/>
          </w:tcPr>
          <w:p w14:paraId="1EAFB051" w14:textId="77777777" w:rsidR="00E33928" w:rsidRPr="00E33928" w:rsidRDefault="00E33928" w:rsidP="00E33928">
            <w:pPr>
              <w:spacing w:after="200" w:line="276" w:lineRule="auto"/>
            </w:pPr>
            <w:r w:rsidRPr="00E33928">
              <w:t>RmaRepository</w:t>
            </w:r>
          </w:p>
        </w:tc>
      </w:tr>
      <w:tr w:rsidR="00E33928" w:rsidRPr="00E33928" w14:paraId="68DF3D53" w14:textId="77777777" w:rsidTr="006B7801">
        <w:tc>
          <w:tcPr>
            <w:tcW w:w="3264" w:type="dxa"/>
          </w:tcPr>
          <w:p w14:paraId="41A648E6" w14:textId="77777777" w:rsidR="00E33928" w:rsidRPr="00E33928" w:rsidRDefault="00E33928" w:rsidP="00E33928">
            <w:pPr>
              <w:spacing w:after="200" w:line="276" w:lineRule="auto"/>
            </w:pPr>
            <w:r w:rsidRPr="00E33928">
              <w:t>MainWindow</w:t>
            </w:r>
          </w:p>
        </w:tc>
        <w:tc>
          <w:tcPr>
            <w:tcW w:w="3264" w:type="dxa"/>
          </w:tcPr>
          <w:p w14:paraId="234771C1" w14:textId="77777777" w:rsidR="00E33928" w:rsidRPr="00E33928" w:rsidRDefault="00E33928" w:rsidP="00E33928">
            <w:pPr>
              <w:spacing w:after="200" w:line="276" w:lineRule="auto"/>
            </w:pPr>
            <w:r w:rsidRPr="00E33928">
              <w:t>filters visible records</w:t>
            </w:r>
          </w:p>
        </w:tc>
        <w:tc>
          <w:tcPr>
            <w:tcW w:w="3264" w:type="dxa"/>
          </w:tcPr>
          <w:p w14:paraId="06E3B68F" w14:textId="77777777" w:rsidR="00E33928" w:rsidRPr="00E33928" w:rsidRDefault="00E33928" w:rsidP="00E33928">
            <w:pPr>
              <w:spacing w:after="200" w:line="276" w:lineRule="auto"/>
            </w:pPr>
            <w:r w:rsidRPr="00E33928">
              <w:t>RmaSearchService</w:t>
            </w:r>
          </w:p>
        </w:tc>
      </w:tr>
      <w:tr w:rsidR="00E33928" w:rsidRPr="00E33928" w14:paraId="33A4635B" w14:textId="77777777" w:rsidTr="006B7801">
        <w:tc>
          <w:tcPr>
            <w:tcW w:w="3264" w:type="dxa"/>
          </w:tcPr>
          <w:p w14:paraId="57408DE4" w14:textId="77777777" w:rsidR="00E33928" w:rsidRPr="00E33928" w:rsidRDefault="00E33928" w:rsidP="00E33928">
            <w:pPr>
              <w:spacing w:after="200" w:line="276" w:lineRule="auto"/>
            </w:pPr>
            <w:r w:rsidRPr="00E33928">
              <w:t>MainWindow</w:t>
            </w:r>
          </w:p>
        </w:tc>
        <w:tc>
          <w:tcPr>
            <w:tcW w:w="3264" w:type="dxa"/>
          </w:tcPr>
          <w:p w14:paraId="62903D84" w14:textId="77777777" w:rsidR="00E33928" w:rsidRPr="00E33928" w:rsidRDefault="00E33928" w:rsidP="00E33928">
            <w:pPr>
              <w:spacing w:after="200" w:line="276" w:lineRule="auto"/>
            </w:pPr>
            <w:r w:rsidRPr="00E33928">
              <w:t>opens create and edit workflows</w:t>
            </w:r>
          </w:p>
        </w:tc>
        <w:tc>
          <w:tcPr>
            <w:tcW w:w="3264" w:type="dxa"/>
          </w:tcPr>
          <w:p w14:paraId="5294DB0D" w14:textId="77777777" w:rsidR="00E33928" w:rsidRPr="00E33928" w:rsidRDefault="00E33928" w:rsidP="00E33928">
            <w:pPr>
              <w:spacing w:after="200" w:line="276" w:lineRule="auto"/>
            </w:pPr>
            <w:r w:rsidRPr="00E33928">
              <w:t>RmaFormDialog</w:t>
            </w:r>
          </w:p>
        </w:tc>
      </w:tr>
      <w:tr w:rsidR="00E33928" w:rsidRPr="00E33928" w14:paraId="55B17DA3" w14:textId="77777777" w:rsidTr="006B7801">
        <w:tc>
          <w:tcPr>
            <w:tcW w:w="3264" w:type="dxa"/>
          </w:tcPr>
          <w:p w14:paraId="44846789" w14:textId="77777777" w:rsidR="00E33928" w:rsidRPr="00E33928" w:rsidRDefault="00E33928" w:rsidP="00E33928">
            <w:pPr>
              <w:spacing w:after="200" w:line="276" w:lineRule="auto"/>
            </w:pPr>
            <w:r w:rsidRPr="00E33928">
              <w:t>RmaFormDialog</w:t>
            </w:r>
          </w:p>
        </w:tc>
        <w:tc>
          <w:tcPr>
            <w:tcW w:w="3264" w:type="dxa"/>
          </w:tcPr>
          <w:p w14:paraId="2684C591" w14:textId="77777777" w:rsidR="00E33928" w:rsidRPr="00E33928" w:rsidRDefault="00E33928" w:rsidP="00E33928">
            <w:pPr>
              <w:spacing w:after="200" w:line="276" w:lineRule="auto"/>
            </w:pPr>
            <w:r w:rsidRPr="00E33928">
              <w:t>collects and updates aggregate data</w:t>
            </w:r>
          </w:p>
        </w:tc>
        <w:tc>
          <w:tcPr>
            <w:tcW w:w="3264" w:type="dxa"/>
          </w:tcPr>
          <w:p w14:paraId="4E9C1A80" w14:textId="77777777" w:rsidR="00E33928" w:rsidRPr="00E33928" w:rsidRDefault="00E33928" w:rsidP="00E33928">
            <w:pPr>
              <w:spacing w:after="200" w:line="276" w:lineRule="auto"/>
            </w:pPr>
            <w:r w:rsidRPr="00E33928">
              <w:t>RmaRecord</w:t>
            </w:r>
          </w:p>
        </w:tc>
      </w:tr>
      <w:tr w:rsidR="00E33928" w:rsidRPr="00E33928" w14:paraId="407734F6" w14:textId="77777777" w:rsidTr="006B7801">
        <w:tc>
          <w:tcPr>
            <w:tcW w:w="3264" w:type="dxa"/>
          </w:tcPr>
          <w:p w14:paraId="152DA797" w14:textId="77777777" w:rsidR="00E33928" w:rsidRPr="00E33928" w:rsidRDefault="00E33928" w:rsidP="00E33928">
            <w:pPr>
              <w:spacing w:after="200" w:line="276" w:lineRule="auto"/>
            </w:pPr>
            <w:r w:rsidRPr="00E33928">
              <w:t>RmaRepository</w:t>
            </w:r>
          </w:p>
        </w:tc>
        <w:tc>
          <w:tcPr>
            <w:tcW w:w="3264" w:type="dxa"/>
          </w:tcPr>
          <w:p w14:paraId="13830960" w14:textId="77777777" w:rsidR="00E33928" w:rsidRPr="00E33928" w:rsidRDefault="00E33928" w:rsidP="00E33928">
            <w:pPr>
              <w:spacing w:after="200" w:line="276" w:lineRule="auto"/>
            </w:pPr>
            <w:r w:rsidRPr="00E33928">
              <w:t>obtains SQLite connections</w:t>
            </w:r>
          </w:p>
        </w:tc>
        <w:tc>
          <w:tcPr>
            <w:tcW w:w="3264" w:type="dxa"/>
          </w:tcPr>
          <w:p w14:paraId="250B6039" w14:textId="77777777" w:rsidR="00E33928" w:rsidRPr="00E33928" w:rsidRDefault="00E33928" w:rsidP="00E33928">
            <w:pPr>
              <w:spacing w:after="200" w:line="276" w:lineRule="auto"/>
            </w:pPr>
            <w:r w:rsidRPr="00E33928">
              <w:t>DatabaseManager</w:t>
            </w:r>
          </w:p>
        </w:tc>
      </w:tr>
      <w:tr w:rsidR="00E33928" w:rsidRPr="00E33928" w14:paraId="53189C3E" w14:textId="77777777" w:rsidTr="006B7801">
        <w:tc>
          <w:tcPr>
            <w:tcW w:w="3264" w:type="dxa"/>
          </w:tcPr>
          <w:p w14:paraId="38379B6F" w14:textId="77777777" w:rsidR="00E33928" w:rsidRPr="00E33928" w:rsidRDefault="00E33928" w:rsidP="00E33928">
            <w:pPr>
              <w:spacing w:after="200" w:line="276" w:lineRule="auto"/>
            </w:pPr>
            <w:r w:rsidRPr="00E33928">
              <w:t>RmaRepository</w:t>
            </w:r>
          </w:p>
        </w:tc>
        <w:tc>
          <w:tcPr>
            <w:tcW w:w="3264" w:type="dxa"/>
          </w:tcPr>
          <w:p w14:paraId="4852B18A" w14:textId="77777777" w:rsidR="00E33928" w:rsidRPr="00E33928" w:rsidRDefault="00E33928" w:rsidP="00E33928">
            <w:pPr>
              <w:spacing w:after="200" w:line="276" w:lineRule="auto"/>
            </w:pPr>
            <w:r w:rsidRPr="00E33928">
              <w:t>maps database rows to aggregates</w:t>
            </w:r>
          </w:p>
        </w:tc>
        <w:tc>
          <w:tcPr>
            <w:tcW w:w="3264" w:type="dxa"/>
          </w:tcPr>
          <w:p w14:paraId="2771C829" w14:textId="77777777" w:rsidR="00E33928" w:rsidRPr="00E33928" w:rsidRDefault="00E33928" w:rsidP="00E33928">
            <w:pPr>
              <w:spacing w:after="200" w:line="276" w:lineRule="auto"/>
            </w:pPr>
            <w:r w:rsidRPr="00E33928">
              <w:t>RmaRecord</w:t>
            </w:r>
          </w:p>
        </w:tc>
      </w:tr>
      <w:tr w:rsidR="00E33928" w:rsidRPr="00E33928" w14:paraId="18172A65" w14:textId="77777777" w:rsidTr="006B7801">
        <w:tc>
          <w:tcPr>
            <w:tcW w:w="3264" w:type="dxa"/>
          </w:tcPr>
          <w:p w14:paraId="722EDE12" w14:textId="77777777" w:rsidR="00E33928" w:rsidRPr="00E33928" w:rsidRDefault="00E33928" w:rsidP="00E33928">
            <w:pPr>
              <w:spacing w:after="200" w:line="276" w:lineRule="auto"/>
            </w:pPr>
            <w:r w:rsidRPr="00E33928">
              <w:t>RmaRecord</w:t>
            </w:r>
          </w:p>
        </w:tc>
        <w:tc>
          <w:tcPr>
            <w:tcW w:w="3264" w:type="dxa"/>
          </w:tcPr>
          <w:p w14:paraId="0B0A59CB" w14:textId="77777777" w:rsidR="00E33928" w:rsidRPr="00E33928" w:rsidRDefault="00E33928" w:rsidP="00E33928">
            <w:pPr>
              <w:spacing w:after="200" w:line="276" w:lineRule="auto"/>
            </w:pPr>
            <w:r w:rsidRPr="00E33928">
              <w:t>contains zero or more</w:t>
            </w:r>
          </w:p>
        </w:tc>
        <w:tc>
          <w:tcPr>
            <w:tcW w:w="3264" w:type="dxa"/>
          </w:tcPr>
          <w:p w14:paraId="272380F6" w14:textId="77777777" w:rsidR="00E33928" w:rsidRPr="00E33928" w:rsidRDefault="00E33928" w:rsidP="00E33928">
            <w:pPr>
              <w:spacing w:after="200" w:line="276" w:lineRule="auto"/>
            </w:pPr>
            <w:r w:rsidRPr="00E33928">
              <w:t>RepairItem</w:t>
            </w:r>
          </w:p>
        </w:tc>
      </w:tr>
      <w:tr w:rsidR="00E33928" w:rsidRPr="00E33928" w14:paraId="2E2ED7F2" w14:textId="77777777" w:rsidTr="006B7801">
        <w:tc>
          <w:tcPr>
            <w:tcW w:w="3264" w:type="dxa"/>
          </w:tcPr>
          <w:p w14:paraId="4BC2340A" w14:textId="77777777" w:rsidR="00E33928" w:rsidRPr="00E33928" w:rsidRDefault="00E33928" w:rsidP="00E33928">
            <w:pPr>
              <w:spacing w:after="200" w:line="276" w:lineRule="auto"/>
            </w:pPr>
            <w:r w:rsidRPr="00E33928">
              <w:t>RmaRecord</w:t>
            </w:r>
          </w:p>
        </w:tc>
        <w:tc>
          <w:tcPr>
            <w:tcW w:w="3264" w:type="dxa"/>
          </w:tcPr>
          <w:p w14:paraId="74534B2E" w14:textId="77777777" w:rsidR="00E33928" w:rsidRPr="00E33928" w:rsidRDefault="00E33928" w:rsidP="00E33928">
            <w:pPr>
              <w:spacing w:after="200" w:line="276" w:lineRule="auto"/>
            </w:pPr>
            <w:r w:rsidRPr="00E33928">
              <w:t>contains zero or more</w:t>
            </w:r>
          </w:p>
        </w:tc>
        <w:tc>
          <w:tcPr>
            <w:tcW w:w="3264" w:type="dxa"/>
          </w:tcPr>
          <w:p w14:paraId="3A7824F7" w14:textId="77777777" w:rsidR="00E33928" w:rsidRPr="00E33928" w:rsidRDefault="00E33928" w:rsidP="00E33928">
            <w:pPr>
              <w:spacing w:after="200" w:line="276" w:lineRule="auto"/>
            </w:pPr>
            <w:r w:rsidRPr="00E33928">
              <w:t>ShippingInfo</w:t>
            </w:r>
          </w:p>
        </w:tc>
      </w:tr>
      <w:tr w:rsidR="00E33928" w:rsidRPr="00E33928" w14:paraId="08398CB3" w14:textId="77777777" w:rsidTr="006B7801">
        <w:tc>
          <w:tcPr>
            <w:tcW w:w="3264" w:type="dxa"/>
          </w:tcPr>
          <w:p w14:paraId="561F2BF0" w14:textId="77777777" w:rsidR="00E33928" w:rsidRPr="00E33928" w:rsidRDefault="00E33928" w:rsidP="00E33928">
            <w:pPr>
              <w:spacing w:after="200" w:line="276" w:lineRule="auto"/>
            </w:pPr>
            <w:r w:rsidRPr="00E33928">
              <w:t>StatusHistoryRepository</w:t>
            </w:r>
          </w:p>
        </w:tc>
        <w:tc>
          <w:tcPr>
            <w:tcW w:w="3264" w:type="dxa"/>
          </w:tcPr>
          <w:p w14:paraId="04E58BE7" w14:textId="77777777" w:rsidR="00E33928" w:rsidRPr="00E33928" w:rsidRDefault="00E33928" w:rsidP="00E33928">
            <w:pPr>
              <w:spacing w:after="200" w:line="276" w:lineRule="auto"/>
            </w:pPr>
            <w:r w:rsidRPr="00E33928">
              <w:t>persists and loads</w:t>
            </w:r>
          </w:p>
        </w:tc>
        <w:tc>
          <w:tcPr>
            <w:tcW w:w="3264" w:type="dxa"/>
          </w:tcPr>
          <w:p w14:paraId="7534DE1A" w14:textId="77777777" w:rsidR="00E33928" w:rsidRPr="00E33928" w:rsidRDefault="00E33928" w:rsidP="00E33928">
            <w:pPr>
              <w:spacing w:after="200" w:line="276" w:lineRule="auto"/>
            </w:pPr>
            <w:r w:rsidRPr="00E33928">
              <w:t>StatusHistory</w:t>
            </w:r>
          </w:p>
        </w:tc>
      </w:tr>
      <w:tr w:rsidR="00E33928" w:rsidRPr="00E33928" w14:paraId="36573297" w14:textId="77777777" w:rsidTr="006B7801">
        <w:tc>
          <w:tcPr>
            <w:tcW w:w="3264" w:type="dxa"/>
          </w:tcPr>
          <w:p w14:paraId="22D76F3E" w14:textId="77777777" w:rsidR="00E33928" w:rsidRPr="00E33928" w:rsidRDefault="00E33928" w:rsidP="00E33928">
            <w:pPr>
              <w:spacing w:after="200" w:line="276" w:lineRule="auto"/>
            </w:pPr>
            <w:r w:rsidRPr="00E33928">
              <w:t>RmaReportPreviewWindow</w:t>
            </w:r>
          </w:p>
        </w:tc>
        <w:tc>
          <w:tcPr>
            <w:tcW w:w="3264" w:type="dxa"/>
          </w:tcPr>
          <w:p w14:paraId="3DD36A8D" w14:textId="77777777" w:rsidR="00E33928" w:rsidRPr="00E33928" w:rsidRDefault="00E33928" w:rsidP="00E33928">
            <w:pPr>
              <w:spacing w:after="200" w:line="276" w:lineRule="auto"/>
            </w:pPr>
            <w:r w:rsidRPr="00E33928">
              <w:t>builds preview content</w:t>
            </w:r>
          </w:p>
        </w:tc>
        <w:tc>
          <w:tcPr>
            <w:tcW w:w="3264" w:type="dxa"/>
          </w:tcPr>
          <w:p w14:paraId="72AB7292" w14:textId="77777777" w:rsidR="00E33928" w:rsidRPr="00E33928" w:rsidRDefault="00E33928" w:rsidP="00E33928">
            <w:pPr>
              <w:spacing w:after="200" w:line="276" w:lineRule="auto"/>
            </w:pPr>
            <w:r w:rsidRPr="00E33928">
              <w:t>RmaReportHtmlBuilder</w:t>
            </w:r>
          </w:p>
        </w:tc>
      </w:tr>
      <w:tr w:rsidR="00E33928" w:rsidRPr="00E33928" w14:paraId="6EE9E5EA" w14:textId="77777777" w:rsidTr="006B7801">
        <w:tc>
          <w:tcPr>
            <w:tcW w:w="3264" w:type="dxa"/>
          </w:tcPr>
          <w:p w14:paraId="4A3CA5BE" w14:textId="77777777" w:rsidR="00E33928" w:rsidRPr="00E33928" w:rsidRDefault="00E33928" w:rsidP="00E33928">
            <w:pPr>
              <w:spacing w:after="200" w:line="276" w:lineRule="auto"/>
            </w:pPr>
            <w:r w:rsidRPr="00E33928">
              <w:t>PdfExportService</w:t>
            </w:r>
          </w:p>
        </w:tc>
        <w:tc>
          <w:tcPr>
            <w:tcW w:w="3264" w:type="dxa"/>
          </w:tcPr>
          <w:p w14:paraId="13AF5087" w14:textId="77777777" w:rsidR="00E33928" w:rsidRPr="00E33928" w:rsidRDefault="00E33928" w:rsidP="00E33928">
            <w:pPr>
              <w:spacing w:after="200" w:line="276" w:lineRule="auto"/>
            </w:pPr>
            <w:r w:rsidRPr="00E33928">
              <w:t>exports</w:t>
            </w:r>
          </w:p>
        </w:tc>
        <w:tc>
          <w:tcPr>
            <w:tcW w:w="3264" w:type="dxa"/>
          </w:tcPr>
          <w:p w14:paraId="47B1111A" w14:textId="77777777" w:rsidR="00E33928" w:rsidRPr="00E33928" w:rsidRDefault="00E33928" w:rsidP="00E33928">
            <w:pPr>
              <w:spacing w:after="200" w:line="276" w:lineRule="auto"/>
            </w:pPr>
            <w:r w:rsidRPr="00E33928">
              <w:t>RmaRecord</w:t>
            </w:r>
          </w:p>
        </w:tc>
      </w:tr>
      <w:tr w:rsidR="00E33928" w:rsidRPr="00E33928" w14:paraId="0BDE7CD3" w14:textId="77777777" w:rsidTr="006B7801">
        <w:tc>
          <w:tcPr>
            <w:tcW w:w="3264" w:type="dxa"/>
          </w:tcPr>
          <w:p w14:paraId="1E262930" w14:textId="77777777" w:rsidR="00E33928" w:rsidRPr="00E33928" w:rsidRDefault="00E33928" w:rsidP="00E33928">
            <w:pPr>
              <w:spacing w:after="200" w:line="276" w:lineRule="auto"/>
            </w:pPr>
            <w:r w:rsidRPr="00E33928">
              <w:t>ExcelExportService</w:t>
            </w:r>
          </w:p>
        </w:tc>
        <w:tc>
          <w:tcPr>
            <w:tcW w:w="3264" w:type="dxa"/>
          </w:tcPr>
          <w:p w14:paraId="3906CE8F" w14:textId="77777777" w:rsidR="00E33928" w:rsidRPr="00E33928" w:rsidRDefault="00E33928" w:rsidP="00E33928">
            <w:pPr>
              <w:spacing w:after="200" w:line="276" w:lineRule="auto"/>
            </w:pPr>
            <w:r w:rsidRPr="00E33928">
              <w:t>exports</w:t>
            </w:r>
          </w:p>
        </w:tc>
        <w:tc>
          <w:tcPr>
            <w:tcW w:w="3264" w:type="dxa"/>
          </w:tcPr>
          <w:p w14:paraId="552F1FA9" w14:textId="77777777" w:rsidR="00E33928" w:rsidRPr="00E33928" w:rsidRDefault="00E33928" w:rsidP="00E33928">
            <w:pPr>
              <w:spacing w:after="200" w:line="276" w:lineRule="auto"/>
            </w:pPr>
            <w:r w:rsidRPr="00E33928">
              <w:t>RmaRecord</w:t>
            </w:r>
          </w:p>
        </w:tc>
      </w:tr>
      <w:tr w:rsidR="00E33928" w:rsidRPr="00E33928" w14:paraId="6F26498B" w14:textId="77777777" w:rsidTr="006B7801">
        <w:tc>
          <w:tcPr>
            <w:tcW w:w="3264" w:type="dxa"/>
          </w:tcPr>
          <w:p w14:paraId="716769BD" w14:textId="77777777" w:rsidR="00E33928" w:rsidRPr="00E33928" w:rsidRDefault="00E33928" w:rsidP="00E33928">
            <w:pPr>
              <w:spacing w:after="200" w:line="276" w:lineRule="auto"/>
            </w:pPr>
            <w:r w:rsidRPr="00E33928">
              <w:t>BackupService</w:t>
            </w:r>
          </w:p>
        </w:tc>
        <w:tc>
          <w:tcPr>
            <w:tcW w:w="3264" w:type="dxa"/>
          </w:tcPr>
          <w:p w14:paraId="2750759E" w14:textId="77777777" w:rsidR="00E33928" w:rsidRPr="00E33928" w:rsidRDefault="00E33928" w:rsidP="00E33928">
            <w:pPr>
              <w:spacing w:after="200" w:line="276" w:lineRule="auto"/>
            </w:pPr>
            <w:r w:rsidRPr="00E33928">
              <w:t>protects the active database file</w:t>
            </w:r>
          </w:p>
        </w:tc>
        <w:tc>
          <w:tcPr>
            <w:tcW w:w="3264" w:type="dxa"/>
          </w:tcPr>
          <w:p w14:paraId="54BCEEE9" w14:textId="77777777" w:rsidR="00E33928" w:rsidRPr="00E33928" w:rsidRDefault="00E33928" w:rsidP="00E33928">
            <w:pPr>
              <w:spacing w:after="200" w:line="276" w:lineRule="auto"/>
            </w:pPr>
            <w:r w:rsidRPr="00E33928">
              <w:t>DatabaseManager</w:t>
            </w:r>
          </w:p>
        </w:tc>
      </w:tr>
    </w:tbl>
    <w:p w14:paraId="2C62D502" w14:textId="77777777" w:rsidR="005B7B76" w:rsidRDefault="005B7B76" w:rsidP="005B7B76">
      <w:pPr>
        <w:rPr>
          <w:b/>
          <w:bCs/>
        </w:rPr>
      </w:pPr>
    </w:p>
    <w:p w14:paraId="2AE03EBA" w14:textId="032E904F" w:rsidR="00E33928" w:rsidRPr="00E33928" w:rsidRDefault="00E33928" w:rsidP="005B7B76">
      <w:pPr>
        <w:pStyle w:val="Heading2"/>
      </w:pPr>
      <w:bookmarkStart w:id="70" w:name="_Toc236294234"/>
      <w:r w:rsidRPr="00E33928">
        <w:t>Method-Level Reference Guidance</w:t>
      </w:r>
      <w:bookmarkEnd w:id="70"/>
    </w:p>
    <w:p w14:paraId="77D32854" w14:textId="77777777" w:rsidR="00E33928" w:rsidRPr="00E33928" w:rsidRDefault="00E33928" w:rsidP="00E33928">
      <w:r w:rsidRPr="00E33928">
        <w:t>The method tables in this chapter provide a maintainable public-interface reference rather than a substitute for Javadoc. Developers should preserve method names that clearly communicate intent, keep UI event handlers short, place database SQL in repository classes, and place reusable export, backup, and search behavior in services. Significant public methods should receive Javadoc describing parameters, return values, side effects, exceptions, and thread-safety expectations.</w:t>
      </w:r>
    </w:p>
    <w:p w14:paraId="7ABF18A5" w14:textId="2C077869" w:rsidR="00E33928" w:rsidRPr="00E33928" w:rsidRDefault="00E33928" w:rsidP="005B7B76">
      <w:pPr>
        <w:pStyle w:val="Heading2"/>
      </w:pPr>
      <w:r w:rsidRPr="00E33928">
        <w:lastRenderedPageBreak/>
        <w:t xml:space="preserve"> </w:t>
      </w:r>
      <w:bookmarkStart w:id="71" w:name="_Toc236294235"/>
      <w:r w:rsidRPr="00E33928">
        <w:t>Extension Points</w:t>
      </w:r>
      <w:bookmarkEnd w:id="71"/>
    </w:p>
    <w:p w14:paraId="102174FF" w14:textId="77777777" w:rsidR="00E33928" w:rsidRPr="00E33928" w:rsidRDefault="00E33928" w:rsidP="005B7B76">
      <w:pPr>
        <w:pStyle w:val="ListBullet"/>
      </w:pPr>
      <w:r w:rsidRPr="00E33928">
        <w:t>New domain entities should be added to the model package and persisted through dedicated repository methods or repositories.</w:t>
      </w:r>
    </w:p>
    <w:p w14:paraId="6E920245" w14:textId="77777777" w:rsidR="00E33928" w:rsidRPr="00E33928" w:rsidRDefault="00E33928" w:rsidP="005B7B76">
      <w:pPr>
        <w:pStyle w:val="ListBullet"/>
      </w:pPr>
      <w:r w:rsidRPr="00E33928">
        <w:t>New export formats should be implemented as service classes rather than added directly to MainWindow.</w:t>
      </w:r>
    </w:p>
    <w:p w14:paraId="726E14A3" w14:textId="77777777" w:rsidR="00E33928" w:rsidRPr="00E33928" w:rsidRDefault="00E33928" w:rsidP="005B7B76">
      <w:r w:rsidRPr="00E33928">
        <w:t>New RMA form sections should follow the existing panel decomposition used by RmaFormDialog.</w:t>
      </w:r>
    </w:p>
    <w:p w14:paraId="041AAFEC" w14:textId="77777777" w:rsidR="00E33928" w:rsidRPr="00E33928" w:rsidRDefault="00E33928" w:rsidP="005B7B76">
      <w:r w:rsidRPr="00E33928">
        <w:t>Authentication and authorization should be introduced through service interfaces so UI components do not own security rules.</w:t>
      </w:r>
    </w:p>
    <w:p w14:paraId="0EDBAA35" w14:textId="77777777" w:rsidR="00E33928" w:rsidRPr="00E33928" w:rsidRDefault="00E33928" w:rsidP="005B7B76">
      <w:r w:rsidRPr="00E33928">
        <w:t>Cloud synchronization should be isolated behind a synchronization service and should not replace repository abstractions.</w:t>
      </w:r>
    </w:p>
    <w:p w14:paraId="1C1D72F2" w14:textId="77777777" w:rsidR="00E33928" w:rsidRPr="00E33928" w:rsidRDefault="00E33928" w:rsidP="005B7B76">
      <w:r w:rsidRPr="00E33928">
        <w:t>Additional reports should reuse shared report builders and action bars where practical.</w:t>
      </w:r>
    </w:p>
    <w:p w14:paraId="30CF7087" w14:textId="77777777" w:rsidR="00E33928" w:rsidRPr="00E33928" w:rsidRDefault="00E33928" w:rsidP="005B7B76">
      <w:r w:rsidRPr="00E33928">
        <w:t>Database schema changes should be paired with controlled migration logic and updated model/repository documentation.</w:t>
      </w:r>
    </w:p>
    <w:p w14:paraId="7DD4980E" w14:textId="1E51F0AC" w:rsidR="00F81769" w:rsidRDefault="00F81769">
      <w:r>
        <w:br w:type="page"/>
      </w:r>
    </w:p>
    <w:p w14:paraId="488ABABE" w14:textId="4B04B28C" w:rsidR="0098719E" w:rsidRDefault="00F81769" w:rsidP="00F81769">
      <w:pPr>
        <w:pStyle w:val="Heading1"/>
      </w:pPr>
      <w:bookmarkStart w:id="72" w:name="_Toc236294236"/>
      <w:r>
        <w:lastRenderedPageBreak/>
        <w:t>User Interface Design</w:t>
      </w:r>
      <w:bookmarkEnd w:id="72"/>
    </w:p>
    <w:p w14:paraId="069088B1" w14:textId="77777777" w:rsidR="00F81769" w:rsidRPr="00F81769" w:rsidRDefault="00F81769" w:rsidP="00F81769">
      <w:r w:rsidRPr="00F81769">
        <w:t>The RMA Tracker graphical user interface provides a desktop environment for creating, editing, searching, tracking, reporting, and maintaining Return Merchandise Authorization (RMA) records. The interface is organized into reusable windows, dialogs, menus, tables, and panels that separate presentation logic from business logic and persistence. The design emphasizes consistency, ease of navigation, data validation, responsiveness, and maintainability.</w:t>
      </w:r>
    </w:p>
    <w:p w14:paraId="71D8AA2A" w14:textId="3D58FD1A" w:rsidR="00F81769" w:rsidRPr="00F81769" w:rsidRDefault="00F81769" w:rsidP="00F81769">
      <w:pPr>
        <w:pStyle w:val="Heading2"/>
      </w:pPr>
      <w:bookmarkStart w:id="73" w:name="_Toc236294237"/>
      <w:r w:rsidRPr="00F81769">
        <w:t>UI Design Overview</w:t>
      </w:r>
      <w:bookmarkEnd w:id="73"/>
    </w:p>
    <w:p w14:paraId="2005127C" w14:textId="77777777" w:rsidR="00F81769" w:rsidRPr="00F81769" w:rsidRDefault="00F81769" w:rsidP="00F81769">
      <w:r w:rsidRPr="00F81769">
        <w:t>The interface follows a modular Swing architecture. Each major screen is implemented as an independent class, allowing future enhancements without affecting unrelated functionality. Common validation routines, table models, dialogs, and event handlers are reused throughout the application.</w:t>
      </w:r>
    </w:p>
    <w:p w14:paraId="7DA2D0DF" w14:textId="19F2904F" w:rsidR="00F81769" w:rsidRPr="00F81769" w:rsidRDefault="00F81769" w:rsidP="00F81769">
      <w:pPr>
        <w:pStyle w:val="Heading2"/>
      </w:pPr>
      <w:bookmarkStart w:id="74" w:name="_Toc236294238"/>
      <w:r w:rsidRPr="00F81769">
        <w:t>Main Dashboard</w:t>
      </w:r>
      <w:bookmarkEnd w:id="74"/>
    </w:p>
    <w:p w14:paraId="6A33F332" w14:textId="77777777" w:rsidR="00F81769" w:rsidRPr="00F81769" w:rsidRDefault="00F81769" w:rsidP="00F81769">
      <w:r w:rsidRPr="00F81769">
        <w:t>The Main Dashboard serves as the application's central workspace. It provides access to all RMA records, search and filtering tools, action buttons, menus, reporting functions, backup utilities, and detailed record views. Double-clicking an RMA opens the edit dialog.</w:t>
      </w:r>
    </w:p>
    <w:p w14:paraId="6605AC7D" w14:textId="5AE5B35E" w:rsidR="00F81769" w:rsidRPr="00F81769" w:rsidRDefault="00F81769" w:rsidP="00F81769">
      <w:pPr>
        <w:pStyle w:val="Heading2"/>
      </w:pPr>
      <w:bookmarkStart w:id="75" w:name="_Toc236294239"/>
      <w:r w:rsidRPr="00F81769">
        <w:t>Create RMA Window</w:t>
      </w:r>
      <w:bookmarkEnd w:id="75"/>
    </w:p>
    <w:p w14:paraId="02B723C3" w14:textId="77777777" w:rsidR="00F81769" w:rsidRPr="00F81769" w:rsidRDefault="00F81769" w:rsidP="00F81769">
      <w:r w:rsidRPr="00F81769">
        <w:t>The Create RMA dialog collects all information required to create a new RMA, including customer information, dates, repair items, shipping details, notes, and status. Required fields are validated before saving.</w:t>
      </w:r>
    </w:p>
    <w:p w14:paraId="46E395FA" w14:textId="0578BACB" w:rsidR="00F81769" w:rsidRPr="00F81769" w:rsidRDefault="00F81769" w:rsidP="00F81769">
      <w:pPr>
        <w:pStyle w:val="Heading2"/>
      </w:pPr>
      <w:bookmarkStart w:id="76" w:name="_Toc236294240"/>
      <w:r w:rsidRPr="00F81769">
        <w:t>Edit RMA Window</w:t>
      </w:r>
      <w:bookmarkEnd w:id="76"/>
    </w:p>
    <w:p w14:paraId="23FD831F" w14:textId="77777777" w:rsidR="00F81769" w:rsidRPr="00F81769" w:rsidRDefault="00F81769" w:rsidP="00F81769">
      <w:r w:rsidRPr="00F81769">
        <w:t>The Edit dialog retrieves an existing RMA from the database, populates all controls, validates user modifications, and updates the database upon confirmation.</w:t>
      </w:r>
    </w:p>
    <w:p w14:paraId="4F9C0AF0" w14:textId="2081EDE6" w:rsidR="00F81769" w:rsidRPr="00F81769" w:rsidRDefault="00F81769" w:rsidP="00F81769">
      <w:pPr>
        <w:pStyle w:val="Heading2"/>
      </w:pPr>
      <w:bookmarkStart w:id="77" w:name="_Toc236294241"/>
      <w:r w:rsidRPr="00F81769">
        <w:t>Search and Filtering</w:t>
      </w:r>
      <w:bookmarkEnd w:id="77"/>
    </w:p>
    <w:p w14:paraId="305C6863" w14:textId="77777777" w:rsidR="00F81769" w:rsidRPr="00F81769" w:rsidRDefault="00F81769" w:rsidP="00F81769">
      <w:r w:rsidRPr="00F81769">
        <w:t>Search supports RMA number, county, serial number, tracking number, machine type, repair descriptions, notes, and status. Filtered results refresh immediately.</w:t>
      </w:r>
    </w:p>
    <w:p w14:paraId="641D7794" w14:textId="10DFE851" w:rsidR="00F81769" w:rsidRPr="00F81769" w:rsidRDefault="00F81769" w:rsidP="00F81769">
      <w:pPr>
        <w:pStyle w:val="Heading2"/>
      </w:pPr>
      <w:bookmarkStart w:id="78" w:name="_Toc236294242"/>
      <w:r w:rsidRPr="00F81769">
        <w:t>Repair Item Management</w:t>
      </w:r>
      <w:bookmarkEnd w:id="78"/>
    </w:p>
    <w:p w14:paraId="59814BE5" w14:textId="77777777" w:rsidR="00F81769" w:rsidRPr="00F81769" w:rsidRDefault="00F81769" w:rsidP="00F81769">
      <w:r w:rsidRPr="00F81769">
        <w:t>Each RMA may contain multiple repair items. Users may add, edit, delete, and mark items received. Table columns include county, serial number, equipment type, version, problem description, repair description, and received status.</w:t>
      </w:r>
    </w:p>
    <w:p w14:paraId="504975F1" w14:textId="13B51852" w:rsidR="00F81769" w:rsidRPr="00F81769" w:rsidRDefault="00F81769" w:rsidP="00F81769">
      <w:pPr>
        <w:pStyle w:val="Heading2"/>
      </w:pPr>
      <w:bookmarkStart w:id="79" w:name="_Toc236294243"/>
      <w:r w:rsidRPr="00F81769">
        <w:lastRenderedPageBreak/>
        <w:t>Shipping Interface</w:t>
      </w:r>
      <w:bookmarkEnd w:id="79"/>
    </w:p>
    <w:p w14:paraId="2D3E9204" w14:textId="77777777" w:rsidR="00F81769" w:rsidRPr="00F81769" w:rsidRDefault="00F81769" w:rsidP="00F81769">
      <w:r w:rsidRPr="00F81769">
        <w:t>Shipping records support multiple carrier entries, outbound and return tracking numbers, shipment direction, and historical tracking information.</w:t>
      </w:r>
    </w:p>
    <w:p w14:paraId="547479C5" w14:textId="4F8473CB" w:rsidR="00F81769" w:rsidRPr="00F81769" w:rsidRDefault="00F81769" w:rsidP="00F81769">
      <w:pPr>
        <w:pStyle w:val="Heading2"/>
      </w:pPr>
      <w:bookmarkStart w:id="80" w:name="_Toc236294244"/>
      <w:r w:rsidRPr="00F81769">
        <w:t>Status History Interface</w:t>
      </w:r>
      <w:bookmarkEnd w:id="80"/>
    </w:p>
    <w:p w14:paraId="13705E00" w14:textId="77777777" w:rsidR="00F81769" w:rsidRPr="00F81769" w:rsidRDefault="00F81769" w:rsidP="00F81769">
      <w:r w:rsidRPr="00F81769">
        <w:t>Every status transition is permanently recorded with timestamps, previous status, new status, and user-generated comments where applicable.</w:t>
      </w:r>
    </w:p>
    <w:p w14:paraId="58D2DAE6" w14:textId="7A614E3E" w:rsidR="00F81769" w:rsidRPr="00F81769" w:rsidRDefault="00F81769" w:rsidP="00F81769">
      <w:pPr>
        <w:pStyle w:val="Heading2"/>
      </w:pPr>
      <w:bookmarkStart w:id="81" w:name="_Toc236294245"/>
      <w:r w:rsidRPr="00F81769">
        <w:t>Report Preview</w:t>
      </w:r>
      <w:bookmarkEnd w:id="81"/>
    </w:p>
    <w:p w14:paraId="2C248C89" w14:textId="77777777" w:rsidR="00F81769" w:rsidRPr="00F81769" w:rsidRDefault="00F81769" w:rsidP="00F81769">
      <w:r w:rsidRPr="00F81769">
        <w:t>The report preview window displays printable reports before printing or PDF generation. Users can preview, print, export, and verify formatting.</w:t>
      </w:r>
    </w:p>
    <w:p w14:paraId="11303B97" w14:textId="6A5E1707" w:rsidR="00F81769" w:rsidRPr="00F81769" w:rsidRDefault="00F81769" w:rsidP="00F81769">
      <w:pPr>
        <w:pStyle w:val="Heading2"/>
      </w:pPr>
      <w:bookmarkStart w:id="82" w:name="_Toc236294246"/>
      <w:r w:rsidRPr="00F81769">
        <w:t>Backup and Restore Windows</w:t>
      </w:r>
      <w:bookmarkEnd w:id="82"/>
    </w:p>
    <w:p w14:paraId="026ABED7" w14:textId="77777777" w:rsidR="00F81769" w:rsidRPr="00F81769" w:rsidRDefault="00F81769" w:rsidP="00F81769">
      <w:r w:rsidRPr="00F81769">
        <w:t>Dedicated dialogs provide manual backup creation, automatic backup verification, restore confirmation, and database recovery.</w:t>
      </w:r>
    </w:p>
    <w:p w14:paraId="5427ED4F" w14:textId="59D76B28" w:rsidR="00F81769" w:rsidRPr="00F81769" w:rsidRDefault="00F81769" w:rsidP="00F81769">
      <w:pPr>
        <w:pStyle w:val="Heading2"/>
      </w:pPr>
      <w:bookmarkStart w:id="83" w:name="_Toc236294247"/>
      <w:r w:rsidRPr="00F81769">
        <w:t>Settings Window</w:t>
      </w:r>
      <w:bookmarkEnd w:id="83"/>
    </w:p>
    <w:p w14:paraId="1AC7DA2D" w14:textId="77777777" w:rsidR="00F81769" w:rsidRPr="00F81769" w:rsidRDefault="00F81769" w:rsidP="00F81769">
      <w:r w:rsidRPr="00F81769">
        <w:t>The settings interface centralizes application preferences such as default folders, automatic backup behavior, future themes, and application options.</w:t>
      </w:r>
    </w:p>
    <w:p w14:paraId="0009BF1A" w14:textId="0AF68651" w:rsidR="00F81769" w:rsidRPr="00F81769" w:rsidRDefault="00F81769" w:rsidP="00F81769">
      <w:pPr>
        <w:pStyle w:val="Heading2"/>
      </w:pPr>
      <w:bookmarkStart w:id="84" w:name="_Toc236294248"/>
      <w:r w:rsidRPr="00F81769">
        <w:t>Menus and Keyboard Shortcuts</w:t>
      </w:r>
      <w:bookmarkEnd w:id="84"/>
    </w:p>
    <w:p w14:paraId="10F4F841" w14:textId="77777777" w:rsidR="00F81769" w:rsidRPr="00F81769" w:rsidRDefault="00F81769" w:rsidP="00F81769">
      <w:r w:rsidRPr="00F81769">
        <w:t>The menu system provides File, Edit, Reports, Backup, Export, Help, and maintenance commands with standard keyboard accelerators.</w:t>
      </w:r>
    </w:p>
    <w:p w14:paraId="20E484BF" w14:textId="3F0564A6" w:rsidR="00F81769" w:rsidRPr="00F81769" w:rsidRDefault="00F81769" w:rsidP="00F81769">
      <w:pPr>
        <w:pStyle w:val="Heading2"/>
      </w:pPr>
      <w:bookmarkStart w:id="85" w:name="_Toc236294249"/>
      <w:r w:rsidRPr="00F81769">
        <w:t>UI Validation and Error Messages</w:t>
      </w:r>
      <w:bookmarkEnd w:id="85"/>
    </w:p>
    <w:p w14:paraId="79C55E2E" w14:textId="77777777" w:rsidR="00F81769" w:rsidRPr="00F81769" w:rsidRDefault="00F81769" w:rsidP="00F81769">
      <w:r w:rsidRPr="00F81769">
        <w:t>Validation prevents incomplete or invalid records. Errors are presented through descriptive dialog boxes that guide users toward corrective action.</w:t>
      </w:r>
    </w:p>
    <w:p w14:paraId="23BB0DBA" w14:textId="41A4199F" w:rsidR="00F81769" w:rsidRPr="00F81769" w:rsidRDefault="00F81769" w:rsidP="00F81769">
      <w:pPr>
        <w:pStyle w:val="Heading2"/>
      </w:pPr>
      <w:bookmarkStart w:id="86" w:name="_Toc236294250"/>
      <w:r w:rsidRPr="00F81769">
        <w:t>Accessibility and Usability</w:t>
      </w:r>
      <w:bookmarkEnd w:id="86"/>
    </w:p>
    <w:p w14:paraId="5A0A4FCB" w14:textId="77777777" w:rsidR="00F81769" w:rsidRPr="00F81769" w:rsidRDefault="00F81769" w:rsidP="00F81769">
      <w:r w:rsidRPr="00F81769">
        <w:t>Consistent spacing, readable fonts, logical tab ordering, keyboard accessibility, confirmation dialogs, and standardized layouts improve usability.</w:t>
      </w:r>
    </w:p>
    <w:p w14:paraId="58A3F390" w14:textId="0FCF83B3" w:rsidR="00F81769" w:rsidRPr="00F81769" w:rsidRDefault="00F81769" w:rsidP="00F81769">
      <w:pPr>
        <w:pStyle w:val="Heading2"/>
      </w:pPr>
      <w:bookmarkStart w:id="87" w:name="_Toc236294251"/>
      <w:r w:rsidRPr="00F81769">
        <w:t>UI Component Diagrams</w:t>
      </w:r>
      <w:bookmarkEnd w:id="87"/>
    </w:p>
    <w:p w14:paraId="24C3CCD5" w14:textId="77777777" w:rsidR="00F81769" w:rsidRPr="00F81769" w:rsidRDefault="00F81769" w:rsidP="00F81769">
      <w:r w:rsidRPr="00F81769">
        <w:t>The final manual should include navigation maps, window hierarchy diagrams, panel relationships, sequence diagrams, and annotated screenshots for every major interface.</w:t>
      </w:r>
    </w:p>
    <w:p w14:paraId="7E746957" w14:textId="77777777" w:rsidR="00F81769" w:rsidRDefault="00F81769" w:rsidP="00F81769">
      <w:pPr>
        <w:rPr>
          <w:b/>
          <w:bCs/>
        </w:rPr>
      </w:pPr>
    </w:p>
    <w:p w14:paraId="0695C1FA" w14:textId="76ADA3DE" w:rsidR="00F81769" w:rsidRPr="00F81769" w:rsidRDefault="00F81769" w:rsidP="00F81769">
      <w:pPr>
        <w:rPr>
          <w:b/>
          <w:bCs/>
        </w:rPr>
      </w:pPr>
      <w:r w:rsidRPr="00F81769">
        <w:rPr>
          <w:b/>
          <w:bCs/>
        </w:rPr>
        <w:lastRenderedPageBreak/>
        <w:t>Major User Interface Classes</w:t>
      </w:r>
    </w:p>
    <w:tbl>
      <w:tblPr>
        <w:tblStyle w:val="TableGrid"/>
        <w:tblW w:w="0" w:type="auto"/>
        <w:tblLook w:val="04A0" w:firstRow="1" w:lastRow="0" w:firstColumn="1" w:lastColumn="0" w:noHBand="0" w:noVBand="1"/>
      </w:tblPr>
      <w:tblGrid>
        <w:gridCol w:w="2880"/>
        <w:gridCol w:w="2874"/>
        <w:gridCol w:w="2876"/>
      </w:tblGrid>
      <w:tr w:rsidR="00F81769" w:rsidRPr="00F81769" w14:paraId="054FE48D" w14:textId="77777777" w:rsidTr="006B7801">
        <w:tc>
          <w:tcPr>
            <w:tcW w:w="2880" w:type="dxa"/>
          </w:tcPr>
          <w:p w14:paraId="3A3F48F2" w14:textId="77777777" w:rsidR="00F81769" w:rsidRPr="00F81769" w:rsidRDefault="00F81769" w:rsidP="00F81769">
            <w:pPr>
              <w:spacing w:after="200" w:line="276" w:lineRule="auto"/>
            </w:pPr>
            <w:r w:rsidRPr="00F81769">
              <w:t>Class</w:t>
            </w:r>
          </w:p>
        </w:tc>
        <w:tc>
          <w:tcPr>
            <w:tcW w:w="2880" w:type="dxa"/>
          </w:tcPr>
          <w:p w14:paraId="28DE3D70" w14:textId="77777777" w:rsidR="00F81769" w:rsidRPr="00F81769" w:rsidRDefault="00F81769" w:rsidP="00F81769">
            <w:pPr>
              <w:spacing w:after="200" w:line="276" w:lineRule="auto"/>
            </w:pPr>
            <w:r w:rsidRPr="00F81769">
              <w:t>Purpose</w:t>
            </w:r>
          </w:p>
        </w:tc>
        <w:tc>
          <w:tcPr>
            <w:tcW w:w="2880" w:type="dxa"/>
          </w:tcPr>
          <w:p w14:paraId="70E7BD23" w14:textId="77777777" w:rsidR="00F81769" w:rsidRPr="00F81769" w:rsidRDefault="00F81769" w:rsidP="00F81769">
            <w:pPr>
              <w:spacing w:after="200" w:line="276" w:lineRule="auto"/>
            </w:pPr>
            <w:r w:rsidRPr="00F81769">
              <w:t>Primary Responsibilities</w:t>
            </w:r>
          </w:p>
        </w:tc>
      </w:tr>
      <w:tr w:rsidR="00F81769" w:rsidRPr="00F81769" w14:paraId="6D7A56F2" w14:textId="77777777" w:rsidTr="006B7801">
        <w:tc>
          <w:tcPr>
            <w:tcW w:w="2880" w:type="dxa"/>
          </w:tcPr>
          <w:p w14:paraId="64FF99DC" w14:textId="77777777" w:rsidR="00F81769" w:rsidRPr="00F81769" w:rsidRDefault="00F81769" w:rsidP="00F81769">
            <w:pPr>
              <w:spacing w:after="200" w:line="276" w:lineRule="auto"/>
            </w:pPr>
            <w:r w:rsidRPr="00F81769">
              <w:t>MainWindow</w:t>
            </w:r>
          </w:p>
        </w:tc>
        <w:tc>
          <w:tcPr>
            <w:tcW w:w="2880" w:type="dxa"/>
          </w:tcPr>
          <w:p w14:paraId="3CBE864E" w14:textId="77777777" w:rsidR="00F81769" w:rsidRPr="00F81769" w:rsidRDefault="00F81769" w:rsidP="00F81769">
            <w:pPr>
              <w:spacing w:after="200" w:line="276" w:lineRule="auto"/>
            </w:pPr>
            <w:r w:rsidRPr="00F81769">
              <w:t>Application Shell</w:t>
            </w:r>
          </w:p>
        </w:tc>
        <w:tc>
          <w:tcPr>
            <w:tcW w:w="2880" w:type="dxa"/>
          </w:tcPr>
          <w:p w14:paraId="74334210" w14:textId="77777777" w:rsidR="00F81769" w:rsidRPr="00F81769" w:rsidRDefault="00F81769" w:rsidP="00F81769">
            <w:pPr>
              <w:spacing w:after="200" w:line="276" w:lineRule="auto"/>
            </w:pPr>
            <w:r w:rsidRPr="00F81769">
              <w:t>Dashboard, navigation, search, menus</w:t>
            </w:r>
          </w:p>
        </w:tc>
      </w:tr>
      <w:tr w:rsidR="00F81769" w:rsidRPr="00F81769" w14:paraId="6C9EEC34" w14:textId="77777777" w:rsidTr="006B7801">
        <w:tc>
          <w:tcPr>
            <w:tcW w:w="2880" w:type="dxa"/>
          </w:tcPr>
          <w:p w14:paraId="09667AC7" w14:textId="77777777" w:rsidR="00F81769" w:rsidRPr="00F81769" w:rsidRDefault="00F81769" w:rsidP="00F81769">
            <w:pPr>
              <w:spacing w:after="200" w:line="276" w:lineRule="auto"/>
            </w:pPr>
            <w:r w:rsidRPr="00F81769">
              <w:t>RmaFormDialog</w:t>
            </w:r>
          </w:p>
        </w:tc>
        <w:tc>
          <w:tcPr>
            <w:tcW w:w="2880" w:type="dxa"/>
          </w:tcPr>
          <w:p w14:paraId="3B80D752" w14:textId="77777777" w:rsidR="00F81769" w:rsidRPr="00F81769" w:rsidRDefault="00F81769" w:rsidP="00F81769">
            <w:pPr>
              <w:spacing w:after="200" w:line="276" w:lineRule="auto"/>
            </w:pPr>
            <w:r w:rsidRPr="00F81769">
              <w:t>Create/Edit Dialog</w:t>
            </w:r>
          </w:p>
        </w:tc>
        <w:tc>
          <w:tcPr>
            <w:tcW w:w="2880" w:type="dxa"/>
          </w:tcPr>
          <w:p w14:paraId="58D13303" w14:textId="77777777" w:rsidR="00F81769" w:rsidRPr="00F81769" w:rsidRDefault="00F81769" w:rsidP="00F81769">
            <w:pPr>
              <w:spacing w:after="200" w:line="276" w:lineRule="auto"/>
            </w:pPr>
            <w:r w:rsidRPr="00F81769">
              <w:t>Data entry and validation</w:t>
            </w:r>
          </w:p>
        </w:tc>
      </w:tr>
      <w:tr w:rsidR="00F81769" w:rsidRPr="00F81769" w14:paraId="5D94A98E" w14:textId="77777777" w:rsidTr="006B7801">
        <w:tc>
          <w:tcPr>
            <w:tcW w:w="2880" w:type="dxa"/>
          </w:tcPr>
          <w:p w14:paraId="27D8793C" w14:textId="77777777" w:rsidR="00F81769" w:rsidRPr="00F81769" w:rsidRDefault="00F81769" w:rsidP="00F81769">
            <w:pPr>
              <w:spacing w:after="200" w:line="276" w:lineRule="auto"/>
            </w:pPr>
            <w:r w:rsidRPr="00F81769">
              <w:t>StatusHistoryDialog</w:t>
            </w:r>
          </w:p>
        </w:tc>
        <w:tc>
          <w:tcPr>
            <w:tcW w:w="2880" w:type="dxa"/>
          </w:tcPr>
          <w:p w14:paraId="36AFAD51" w14:textId="77777777" w:rsidR="00F81769" w:rsidRPr="00F81769" w:rsidRDefault="00F81769" w:rsidP="00F81769">
            <w:pPr>
              <w:spacing w:after="200" w:line="276" w:lineRule="auto"/>
            </w:pPr>
            <w:r w:rsidRPr="00F81769">
              <w:t>History Viewer</w:t>
            </w:r>
          </w:p>
        </w:tc>
        <w:tc>
          <w:tcPr>
            <w:tcW w:w="2880" w:type="dxa"/>
          </w:tcPr>
          <w:p w14:paraId="0C98D0F3" w14:textId="77777777" w:rsidR="00F81769" w:rsidRPr="00F81769" w:rsidRDefault="00F81769" w:rsidP="00F81769">
            <w:pPr>
              <w:spacing w:after="200" w:line="276" w:lineRule="auto"/>
            </w:pPr>
            <w:r w:rsidRPr="00F81769">
              <w:t>Display chronological status changes</w:t>
            </w:r>
          </w:p>
        </w:tc>
      </w:tr>
      <w:tr w:rsidR="00F81769" w:rsidRPr="00F81769" w14:paraId="160FB39A" w14:textId="77777777" w:rsidTr="006B7801">
        <w:tc>
          <w:tcPr>
            <w:tcW w:w="2880" w:type="dxa"/>
          </w:tcPr>
          <w:p w14:paraId="2B399E07" w14:textId="77777777" w:rsidR="00F81769" w:rsidRPr="00F81769" w:rsidRDefault="00F81769" w:rsidP="00F81769">
            <w:pPr>
              <w:spacing w:after="200" w:line="276" w:lineRule="auto"/>
            </w:pPr>
            <w:r w:rsidRPr="00F81769">
              <w:t>RmaReportPreviewWindow</w:t>
            </w:r>
          </w:p>
        </w:tc>
        <w:tc>
          <w:tcPr>
            <w:tcW w:w="2880" w:type="dxa"/>
          </w:tcPr>
          <w:p w14:paraId="5C704C88" w14:textId="77777777" w:rsidR="00F81769" w:rsidRPr="00F81769" w:rsidRDefault="00F81769" w:rsidP="00F81769">
            <w:pPr>
              <w:spacing w:after="200" w:line="276" w:lineRule="auto"/>
            </w:pPr>
            <w:r w:rsidRPr="00F81769">
              <w:t>Reporting</w:t>
            </w:r>
          </w:p>
        </w:tc>
        <w:tc>
          <w:tcPr>
            <w:tcW w:w="2880" w:type="dxa"/>
          </w:tcPr>
          <w:p w14:paraId="5B34DD03" w14:textId="77777777" w:rsidR="00F81769" w:rsidRPr="00F81769" w:rsidRDefault="00F81769" w:rsidP="00F81769">
            <w:pPr>
              <w:spacing w:after="200" w:line="276" w:lineRule="auto"/>
            </w:pPr>
            <w:r w:rsidRPr="00F81769">
              <w:t>Preview and print reports</w:t>
            </w:r>
          </w:p>
        </w:tc>
      </w:tr>
      <w:tr w:rsidR="00F81769" w:rsidRPr="00F81769" w14:paraId="2DF07DFF" w14:textId="77777777" w:rsidTr="006B7801">
        <w:tc>
          <w:tcPr>
            <w:tcW w:w="2880" w:type="dxa"/>
          </w:tcPr>
          <w:p w14:paraId="7369E9EB" w14:textId="77777777" w:rsidR="00F81769" w:rsidRPr="00F81769" w:rsidRDefault="00F81769" w:rsidP="00F81769">
            <w:pPr>
              <w:spacing w:after="200" w:line="276" w:lineRule="auto"/>
            </w:pPr>
            <w:r w:rsidRPr="00F81769">
              <w:t>BackupService UI</w:t>
            </w:r>
          </w:p>
        </w:tc>
        <w:tc>
          <w:tcPr>
            <w:tcW w:w="2880" w:type="dxa"/>
          </w:tcPr>
          <w:p w14:paraId="413FC772" w14:textId="77777777" w:rsidR="00F81769" w:rsidRPr="00F81769" w:rsidRDefault="00F81769" w:rsidP="00F81769">
            <w:pPr>
              <w:spacing w:after="200" w:line="276" w:lineRule="auto"/>
            </w:pPr>
            <w:r w:rsidRPr="00F81769">
              <w:t>Maintenance</w:t>
            </w:r>
          </w:p>
        </w:tc>
        <w:tc>
          <w:tcPr>
            <w:tcW w:w="2880" w:type="dxa"/>
          </w:tcPr>
          <w:p w14:paraId="46D3299E" w14:textId="77777777" w:rsidR="00F81769" w:rsidRPr="00F81769" w:rsidRDefault="00F81769" w:rsidP="00F81769">
            <w:pPr>
              <w:spacing w:after="200" w:line="276" w:lineRule="auto"/>
            </w:pPr>
            <w:r w:rsidRPr="00F81769">
              <w:t>Backup and restore workflows</w:t>
            </w:r>
          </w:p>
        </w:tc>
      </w:tr>
    </w:tbl>
    <w:p w14:paraId="302F4A5E" w14:textId="77777777" w:rsidR="00F81769" w:rsidRDefault="00F81769" w:rsidP="00F81769">
      <w:pPr>
        <w:rPr>
          <w:b/>
          <w:bCs/>
        </w:rPr>
      </w:pPr>
    </w:p>
    <w:p w14:paraId="7E1E732E" w14:textId="59125AB9" w:rsidR="00F81769" w:rsidRPr="00F81769" w:rsidRDefault="00F81769" w:rsidP="00F81769">
      <w:pPr>
        <w:pStyle w:val="ListBullet"/>
        <w:numPr>
          <w:ilvl w:val="0"/>
          <w:numId w:val="0"/>
        </w:numPr>
        <w:ind w:left="360" w:hanging="360"/>
      </w:pPr>
      <w:r w:rsidRPr="00F81769">
        <w:t>Design Principles</w:t>
      </w:r>
    </w:p>
    <w:p w14:paraId="713599DA" w14:textId="77777777" w:rsidR="00F81769" w:rsidRPr="00F81769" w:rsidRDefault="00F81769" w:rsidP="00F81769">
      <w:pPr>
        <w:pStyle w:val="ListBullet"/>
      </w:pPr>
      <w:r w:rsidRPr="00F81769">
        <w:t>Consistent window layouts.</w:t>
      </w:r>
    </w:p>
    <w:p w14:paraId="305C40D9" w14:textId="77777777" w:rsidR="00F81769" w:rsidRPr="00F81769" w:rsidRDefault="00F81769" w:rsidP="00F81769">
      <w:pPr>
        <w:pStyle w:val="ListBullet"/>
      </w:pPr>
      <w:r w:rsidRPr="00F81769">
        <w:t>Reusable dialog components.</w:t>
      </w:r>
    </w:p>
    <w:p w14:paraId="5E309A06" w14:textId="77777777" w:rsidR="00F81769" w:rsidRPr="00F81769" w:rsidRDefault="00F81769" w:rsidP="00F81769">
      <w:pPr>
        <w:pStyle w:val="ListBullet"/>
      </w:pPr>
      <w:r w:rsidRPr="00F81769">
        <w:t>Clear separation between UI, services, and persistence.</w:t>
      </w:r>
    </w:p>
    <w:p w14:paraId="0991C62E" w14:textId="77777777" w:rsidR="00F81769" w:rsidRPr="00F81769" w:rsidRDefault="00F81769" w:rsidP="00F81769">
      <w:pPr>
        <w:pStyle w:val="ListBullet"/>
      </w:pPr>
      <w:r w:rsidRPr="00F81769">
        <w:t>Immediate validation feedback.</w:t>
      </w:r>
    </w:p>
    <w:p w14:paraId="386C78B3" w14:textId="77777777" w:rsidR="00F81769" w:rsidRPr="00F81769" w:rsidRDefault="00F81769" w:rsidP="00F81769">
      <w:pPr>
        <w:pStyle w:val="ListBullet"/>
      </w:pPr>
      <w:r w:rsidRPr="00F81769">
        <w:t>Support for large RMA datasets.</w:t>
      </w:r>
    </w:p>
    <w:p w14:paraId="345F4864" w14:textId="77777777" w:rsidR="00F81769" w:rsidRPr="00F81769" w:rsidRDefault="00F81769" w:rsidP="00F81769">
      <w:pPr>
        <w:pStyle w:val="ListBullet"/>
      </w:pPr>
      <w:r w:rsidRPr="00F81769">
        <w:t>Keyboard-friendly navigation.</w:t>
      </w:r>
    </w:p>
    <w:p w14:paraId="4668E43E" w14:textId="77777777" w:rsidR="00F81769" w:rsidRPr="00F81769" w:rsidRDefault="00F81769" w:rsidP="00F81769">
      <w:pPr>
        <w:pStyle w:val="ListBullet"/>
      </w:pPr>
      <w:r w:rsidRPr="00F81769">
        <w:t>Extensible architecture for Version 3.0.</w:t>
      </w:r>
    </w:p>
    <w:p w14:paraId="25C76470" w14:textId="6998A3D1" w:rsidR="00F81769" w:rsidRPr="00F81769" w:rsidRDefault="00F81769" w:rsidP="00F81769"/>
    <w:p w14:paraId="1A212E95" w14:textId="5BFB26A5" w:rsidR="00F81769" w:rsidRDefault="00F81769">
      <w:r>
        <w:br w:type="page"/>
      </w:r>
    </w:p>
    <w:p w14:paraId="4D066BD2" w14:textId="0056D499" w:rsidR="00F81769" w:rsidRDefault="00F81769" w:rsidP="00F81769">
      <w:pPr>
        <w:pStyle w:val="Heading1"/>
      </w:pPr>
      <w:bookmarkStart w:id="88" w:name="_Toc236294252"/>
      <w:r>
        <w:lastRenderedPageBreak/>
        <w:t>Reporting System</w:t>
      </w:r>
      <w:bookmarkEnd w:id="88"/>
    </w:p>
    <w:p w14:paraId="6FEF1727" w14:textId="77777777" w:rsidR="00F81769" w:rsidRPr="00F81769" w:rsidRDefault="00F81769" w:rsidP="00F81769">
      <w:r w:rsidRPr="00F81769">
        <w:t>The reporting subsystem converts live RMA data into printable and exportable business documents. It supports report preview, PDF generation, Excel export, and printing while maintaining consistent formatting and ensuring that reports accurately reflect the current database state.</w:t>
      </w:r>
    </w:p>
    <w:p w14:paraId="42581FF7" w14:textId="4417D357" w:rsidR="00F81769" w:rsidRPr="00F81769" w:rsidRDefault="00F81769" w:rsidP="00F81769">
      <w:pPr>
        <w:pStyle w:val="Heading2"/>
      </w:pPr>
      <w:bookmarkStart w:id="89" w:name="_Toc236294253"/>
      <w:r w:rsidRPr="00F81769">
        <w:t>Reporting Architecture</w:t>
      </w:r>
      <w:bookmarkEnd w:id="89"/>
    </w:p>
    <w:p w14:paraId="49CF16AE" w14:textId="77777777" w:rsidR="00F81769" w:rsidRPr="00F81769" w:rsidRDefault="00F81769" w:rsidP="00F81769">
      <w:r w:rsidRPr="00F81769">
        <w:t>Reporting components retrieve data from the repository layer, format it into business objects, and render printable output.</w:t>
      </w:r>
    </w:p>
    <w:p w14:paraId="28A5E3C9" w14:textId="21700F6F" w:rsidR="00F81769" w:rsidRPr="00F81769" w:rsidRDefault="00F81769" w:rsidP="00F81769">
      <w:pPr>
        <w:pStyle w:val="Heading2"/>
      </w:pPr>
      <w:bookmarkStart w:id="90" w:name="_Toc236294254"/>
      <w:r w:rsidRPr="00F81769">
        <w:t>Report Data Sources</w:t>
      </w:r>
      <w:bookmarkEnd w:id="90"/>
    </w:p>
    <w:p w14:paraId="7F204FF0" w14:textId="77777777" w:rsidR="00F81769" w:rsidRPr="00F81769" w:rsidRDefault="00F81769" w:rsidP="00F81769">
      <w:r w:rsidRPr="00F81769">
        <w:t>Reports include RMA records, repair items, shipping information, status history, and notes from the SQLite database.</w:t>
      </w:r>
    </w:p>
    <w:p w14:paraId="15A793B0" w14:textId="73824965" w:rsidR="00F81769" w:rsidRPr="00F81769" w:rsidRDefault="00F81769" w:rsidP="00F81769">
      <w:pPr>
        <w:pStyle w:val="Heading2"/>
      </w:pPr>
      <w:bookmarkStart w:id="91" w:name="_Toc236294255"/>
      <w:r w:rsidRPr="00F81769">
        <w:t>Report Templates</w:t>
      </w:r>
      <w:bookmarkEnd w:id="91"/>
    </w:p>
    <w:p w14:paraId="58D9972F" w14:textId="77777777" w:rsidR="00F81769" w:rsidRPr="00F81769" w:rsidRDefault="00F81769" w:rsidP="00F81769">
      <w:r w:rsidRPr="00F81769">
        <w:t>Templates define page headers, company information, machine tables, summaries, and footer formatting.</w:t>
      </w:r>
    </w:p>
    <w:p w14:paraId="2E89D485" w14:textId="4ED6C7FC" w:rsidR="00F81769" w:rsidRPr="00F81769" w:rsidRDefault="00F81769" w:rsidP="00F81769">
      <w:pPr>
        <w:pStyle w:val="Heading2"/>
      </w:pPr>
      <w:bookmarkStart w:id="92" w:name="_Toc236294256"/>
      <w:r w:rsidRPr="00F81769">
        <w:t>Report Preview</w:t>
      </w:r>
      <w:bookmarkEnd w:id="92"/>
    </w:p>
    <w:p w14:paraId="78AAC21D" w14:textId="77777777" w:rsidR="00F81769" w:rsidRPr="00F81769" w:rsidRDefault="00F81769" w:rsidP="00F81769">
      <w:r w:rsidRPr="00F81769">
        <w:t>Preview windows render reports before printing or exporting, allowing users to verify formatting.</w:t>
      </w:r>
    </w:p>
    <w:p w14:paraId="49E5BD88" w14:textId="7003A15F" w:rsidR="00F81769" w:rsidRPr="00F81769" w:rsidRDefault="00F81769" w:rsidP="00F81769">
      <w:pPr>
        <w:pStyle w:val="Heading2"/>
      </w:pPr>
      <w:bookmarkStart w:id="93" w:name="_Toc236294257"/>
      <w:r w:rsidRPr="00F81769">
        <w:t>PDF Export</w:t>
      </w:r>
      <w:bookmarkEnd w:id="93"/>
    </w:p>
    <w:p w14:paraId="0DA4F2EF" w14:textId="77777777" w:rsidR="00F81769" w:rsidRPr="00F81769" w:rsidRDefault="00F81769" w:rsidP="00F81769">
      <w:r w:rsidRPr="00F81769">
        <w:t>Selected RMAs and filtered search results may be exported to PDF using standardized layouts and filenames.</w:t>
      </w:r>
    </w:p>
    <w:p w14:paraId="0C087D37" w14:textId="2AC3E76F" w:rsidR="00F81769" w:rsidRPr="00F81769" w:rsidRDefault="00F81769" w:rsidP="00F81769">
      <w:pPr>
        <w:pStyle w:val="Heading2"/>
      </w:pPr>
      <w:bookmarkStart w:id="94" w:name="_Toc236294258"/>
      <w:r w:rsidRPr="00F81769">
        <w:t>Excel Export</w:t>
      </w:r>
      <w:bookmarkEnd w:id="94"/>
    </w:p>
    <w:p w14:paraId="3CB857E9" w14:textId="77777777" w:rsidR="00F81769" w:rsidRPr="00F81769" w:rsidRDefault="00F81769" w:rsidP="00F81769">
      <w:r w:rsidRPr="00F81769">
        <w:t>Reports may also be exported as XLSX workbooks with one repair item per row for further analysis.</w:t>
      </w:r>
    </w:p>
    <w:p w14:paraId="07115094" w14:textId="473A4598" w:rsidR="00F81769" w:rsidRPr="00F81769" w:rsidRDefault="00F81769" w:rsidP="00F81769">
      <w:pPr>
        <w:pStyle w:val="Heading2"/>
      </w:pPr>
      <w:bookmarkStart w:id="95" w:name="_Toc236294259"/>
      <w:r w:rsidRPr="00F81769">
        <w:t>Printing</w:t>
      </w:r>
      <w:bookmarkEnd w:id="95"/>
    </w:p>
    <w:p w14:paraId="3E4CE374" w14:textId="77777777" w:rsidR="00F81769" w:rsidRPr="00F81769" w:rsidRDefault="00F81769" w:rsidP="00F81769">
      <w:r w:rsidRPr="00F81769">
        <w:t>The printing subsystem supports page setup, printer selection, scaling, and multi-page reports.</w:t>
      </w:r>
    </w:p>
    <w:p w14:paraId="26BEC0FE" w14:textId="24BD975C" w:rsidR="00F81769" w:rsidRPr="00F81769" w:rsidRDefault="00F81769" w:rsidP="00F81769">
      <w:pPr>
        <w:pStyle w:val="Heading2"/>
      </w:pPr>
      <w:bookmarkStart w:id="96" w:name="_Toc236294260"/>
      <w:r w:rsidRPr="00F81769">
        <w:t>File Naming Conventions</w:t>
      </w:r>
      <w:bookmarkEnd w:id="96"/>
    </w:p>
    <w:p w14:paraId="7EFEA0AB" w14:textId="77777777" w:rsidR="00F81769" w:rsidRPr="00F81769" w:rsidRDefault="00F81769" w:rsidP="00F81769">
      <w:r w:rsidRPr="00F81769">
        <w:t>Generated files include the report type, RMA number when applicable, and timestamp to ensure uniqueness.</w:t>
      </w:r>
    </w:p>
    <w:p w14:paraId="0966BC81" w14:textId="6069C884" w:rsidR="00F81769" w:rsidRPr="00F81769" w:rsidRDefault="00F81769" w:rsidP="00F81769">
      <w:pPr>
        <w:pStyle w:val="Heading2"/>
      </w:pPr>
      <w:bookmarkStart w:id="97" w:name="_Toc236294261"/>
      <w:r w:rsidRPr="00F81769">
        <w:lastRenderedPageBreak/>
        <w:t>Reporting Error Handling</w:t>
      </w:r>
      <w:bookmarkEnd w:id="97"/>
    </w:p>
    <w:p w14:paraId="455A686B" w14:textId="77777777" w:rsidR="00F81769" w:rsidRPr="00F81769" w:rsidRDefault="00F81769" w:rsidP="00F81769">
      <w:r w:rsidRPr="00F81769">
        <w:t>Exceptions during preview, export, or printing are presented through descriptive dialog boxes and logged.</w:t>
      </w:r>
    </w:p>
    <w:p w14:paraId="3864BC9E" w14:textId="2978B013" w:rsidR="00F81769" w:rsidRPr="00F81769" w:rsidRDefault="00F81769" w:rsidP="00F81769">
      <w:pPr>
        <w:pStyle w:val="Heading2"/>
      </w:pPr>
      <w:bookmarkStart w:id="98" w:name="_Toc236294262"/>
      <w:r w:rsidRPr="00F81769">
        <w:t>Future Reporting Enhancements</w:t>
      </w:r>
      <w:bookmarkEnd w:id="98"/>
    </w:p>
    <w:p w14:paraId="0BA4DAE2" w14:textId="77777777" w:rsidR="00F81769" w:rsidRPr="00F81769" w:rsidRDefault="00F81769" w:rsidP="00F81769">
      <w:r w:rsidRPr="00F81769">
        <w:t>Future versions will include scheduled reports, dashboard analytics, custom templates, email delivery, and cloud reporting.</w:t>
      </w:r>
    </w:p>
    <w:p w14:paraId="4B54E519" w14:textId="4AF1A1F5" w:rsidR="00C171A0" w:rsidRDefault="00C171A0">
      <w:r>
        <w:br w:type="page"/>
      </w:r>
    </w:p>
    <w:p w14:paraId="32DF08C0" w14:textId="1405C4D1" w:rsidR="00F81769" w:rsidRDefault="00C171A0" w:rsidP="00C171A0">
      <w:pPr>
        <w:pStyle w:val="Heading1"/>
      </w:pPr>
      <w:bookmarkStart w:id="99" w:name="_Toc236294263"/>
      <w:r>
        <w:lastRenderedPageBreak/>
        <w:t>Backup and Recovery System</w:t>
      </w:r>
      <w:bookmarkEnd w:id="99"/>
    </w:p>
    <w:p w14:paraId="4806BD8A" w14:textId="77777777" w:rsidR="00C171A0" w:rsidRPr="00C171A0" w:rsidRDefault="00C171A0" w:rsidP="00C171A0">
      <w:r w:rsidRPr="00C171A0">
        <w:t>The backup and recovery subsystem protects application data from accidental deletion, corruption, hardware failure, and software errors. It provides both automatic and manual backup capabilities together with guided restoration procedures.</w:t>
      </w:r>
    </w:p>
    <w:p w14:paraId="45A2426E" w14:textId="1107E1A5" w:rsidR="00C171A0" w:rsidRPr="00C171A0" w:rsidRDefault="00C171A0" w:rsidP="00C171A0">
      <w:pPr>
        <w:pStyle w:val="Heading2"/>
      </w:pPr>
      <w:bookmarkStart w:id="100" w:name="_Toc236294264"/>
      <w:r w:rsidRPr="00C171A0">
        <w:t>Backup Architecture</w:t>
      </w:r>
      <w:bookmarkEnd w:id="100"/>
    </w:p>
    <w:p w14:paraId="7CDB53FE" w14:textId="77777777" w:rsidR="00C171A0" w:rsidRPr="00C171A0" w:rsidRDefault="00C171A0" w:rsidP="00C171A0">
      <w:r w:rsidRPr="00C171A0">
        <w:t>Backup services operate independently from the user interface and copy the SQLite database to protected backup folders.</w:t>
      </w:r>
    </w:p>
    <w:p w14:paraId="053235E8" w14:textId="17D24F8B" w:rsidR="00C171A0" w:rsidRPr="00C171A0" w:rsidRDefault="00C171A0" w:rsidP="00C171A0">
      <w:pPr>
        <w:pStyle w:val="Heading2"/>
      </w:pPr>
      <w:bookmarkStart w:id="101" w:name="_Toc236294265"/>
      <w:r w:rsidRPr="00C171A0">
        <w:t>Automatic Backups</w:t>
      </w:r>
      <w:bookmarkEnd w:id="101"/>
    </w:p>
    <w:p w14:paraId="724AB7B5" w14:textId="77777777" w:rsidR="00C171A0" w:rsidRPr="00C171A0" w:rsidRDefault="00C171A0" w:rsidP="00C171A0">
      <w:r w:rsidRPr="00C171A0">
        <w:t>An automatic backup is created when the application exits successfully, providing continuous protection.</w:t>
      </w:r>
    </w:p>
    <w:p w14:paraId="37767DF6" w14:textId="44C8B853" w:rsidR="00C171A0" w:rsidRPr="00C171A0" w:rsidRDefault="00C171A0" w:rsidP="00C171A0">
      <w:pPr>
        <w:pStyle w:val="Heading2"/>
      </w:pPr>
      <w:bookmarkStart w:id="102" w:name="_Toc236294266"/>
      <w:r w:rsidRPr="00C171A0">
        <w:t>Manual Backups</w:t>
      </w:r>
      <w:bookmarkEnd w:id="102"/>
    </w:p>
    <w:p w14:paraId="57CB0CB9" w14:textId="77777777" w:rsidR="00C171A0" w:rsidRPr="00C171A0" w:rsidRDefault="00C171A0" w:rsidP="00C171A0">
      <w:r w:rsidRPr="00C171A0">
        <w:t>Users may create on-demand backups before upgrades or major edits.</w:t>
      </w:r>
    </w:p>
    <w:p w14:paraId="23B4048D" w14:textId="51DEC83F" w:rsidR="00C171A0" w:rsidRPr="00C171A0" w:rsidRDefault="00C171A0" w:rsidP="00C171A0">
      <w:pPr>
        <w:pStyle w:val="Heading2"/>
      </w:pPr>
      <w:bookmarkStart w:id="103" w:name="_Toc236294267"/>
      <w:r w:rsidRPr="00C171A0">
        <w:t>Backup File Locations</w:t>
      </w:r>
      <w:bookmarkEnd w:id="103"/>
    </w:p>
    <w:p w14:paraId="4C1F6BEA" w14:textId="77777777" w:rsidR="00C171A0" w:rsidRPr="00C171A0" w:rsidRDefault="00C171A0" w:rsidP="00C171A0">
      <w:r w:rsidRPr="00C171A0">
        <w:t>Backups are stored in application support directories with separate automatic and manual folders.</w:t>
      </w:r>
    </w:p>
    <w:p w14:paraId="6C7BCFEA" w14:textId="70ED163A" w:rsidR="00C171A0" w:rsidRPr="00C171A0" w:rsidRDefault="00C171A0" w:rsidP="00C171A0">
      <w:pPr>
        <w:pStyle w:val="Heading2"/>
      </w:pPr>
      <w:bookmarkStart w:id="104" w:name="_Toc236294268"/>
      <w:r w:rsidRPr="00C171A0">
        <w:t>Backup Naming and Rotation</w:t>
      </w:r>
      <w:bookmarkEnd w:id="104"/>
    </w:p>
    <w:p w14:paraId="64E43107" w14:textId="77777777" w:rsidR="00C171A0" w:rsidRPr="00C171A0" w:rsidRDefault="00C171A0" w:rsidP="00C171A0">
      <w:r w:rsidRPr="00C171A0">
        <w:t>Backup filenames contain timestamps. Older backups may be retained or removed according to future retention policies.</w:t>
      </w:r>
    </w:p>
    <w:p w14:paraId="2139BE79" w14:textId="258C11AF" w:rsidR="00C171A0" w:rsidRPr="00C171A0" w:rsidRDefault="00C171A0" w:rsidP="00C171A0">
      <w:pPr>
        <w:pStyle w:val="Heading2"/>
      </w:pPr>
      <w:bookmarkStart w:id="105" w:name="_Toc236294269"/>
      <w:r w:rsidRPr="00C171A0">
        <w:t>Restore Process</w:t>
      </w:r>
      <w:bookmarkEnd w:id="105"/>
    </w:p>
    <w:p w14:paraId="3F4CF522" w14:textId="77777777" w:rsidR="00C171A0" w:rsidRPr="00C171A0" w:rsidRDefault="00C171A0" w:rsidP="00C171A0">
      <w:r w:rsidRPr="00C171A0">
        <w:t>Users select a backup, confirm the operation, and replace the active database after validation.</w:t>
      </w:r>
    </w:p>
    <w:p w14:paraId="0664F6A4" w14:textId="23909DA4" w:rsidR="00C171A0" w:rsidRPr="00C171A0" w:rsidRDefault="00C171A0" w:rsidP="00C171A0">
      <w:pPr>
        <w:pStyle w:val="Heading2"/>
      </w:pPr>
      <w:bookmarkStart w:id="106" w:name="_Toc236294270"/>
      <w:r w:rsidRPr="00C171A0">
        <w:t>Validation and Safety Checks</w:t>
      </w:r>
      <w:bookmarkEnd w:id="106"/>
    </w:p>
    <w:p w14:paraId="6A56AA85" w14:textId="77777777" w:rsidR="00C171A0" w:rsidRPr="00C171A0" w:rsidRDefault="00C171A0" w:rsidP="00C171A0">
      <w:r w:rsidRPr="00C171A0">
        <w:t>The application verifies backup existence and prompts users before overwriting production data.</w:t>
      </w:r>
    </w:p>
    <w:p w14:paraId="19D8B252" w14:textId="7FBFDD90" w:rsidR="00C171A0" w:rsidRPr="00C171A0" w:rsidRDefault="00C171A0" w:rsidP="00C171A0">
      <w:pPr>
        <w:pStyle w:val="Heading2"/>
      </w:pPr>
      <w:bookmarkStart w:id="107" w:name="_Toc236294271"/>
      <w:r w:rsidRPr="00C171A0">
        <w:t>Recovery from Failure</w:t>
      </w:r>
      <w:bookmarkEnd w:id="107"/>
    </w:p>
    <w:p w14:paraId="293DACE3" w14:textId="77777777" w:rsidR="00C171A0" w:rsidRPr="00C171A0" w:rsidRDefault="00C171A0" w:rsidP="00C171A0">
      <w:r w:rsidRPr="00C171A0">
        <w:t>Recovery procedures restore operations following database corruption, accidental deletion, or failed updates.</w:t>
      </w:r>
    </w:p>
    <w:p w14:paraId="3E1E43AD" w14:textId="057970A7" w:rsidR="00C171A0" w:rsidRPr="00C171A0" w:rsidRDefault="00C171A0" w:rsidP="00C171A0">
      <w:pPr>
        <w:pStyle w:val="Heading2"/>
      </w:pPr>
      <w:bookmarkStart w:id="108" w:name="_Toc236294272"/>
      <w:r w:rsidRPr="00C171A0">
        <w:lastRenderedPageBreak/>
        <w:t>Backup Logging</w:t>
      </w:r>
      <w:bookmarkEnd w:id="108"/>
    </w:p>
    <w:p w14:paraId="2A171B11" w14:textId="77777777" w:rsidR="00C171A0" w:rsidRPr="00C171A0" w:rsidRDefault="00C171A0" w:rsidP="00C171A0">
      <w:r w:rsidRPr="00C171A0">
        <w:t>Backup and restore operations record success, failure, timestamps, and diagnostic information.</w:t>
      </w:r>
    </w:p>
    <w:p w14:paraId="53761F23" w14:textId="7C82D047" w:rsidR="00C171A0" w:rsidRPr="00C171A0" w:rsidRDefault="00C171A0" w:rsidP="00C171A0">
      <w:pPr>
        <w:pStyle w:val="Heading2"/>
      </w:pPr>
      <w:bookmarkStart w:id="109" w:name="_Toc236294273"/>
      <w:r w:rsidRPr="00C171A0">
        <w:t>Backup Security</w:t>
      </w:r>
      <w:bookmarkEnd w:id="109"/>
    </w:p>
    <w:p w14:paraId="759551E3" w14:textId="77777777" w:rsidR="00C171A0" w:rsidRPr="00C171A0" w:rsidRDefault="00C171A0" w:rsidP="00C171A0">
      <w:r w:rsidRPr="00C171A0">
        <w:t>Backup files rely on operating system permissions and local storage protection.</w:t>
      </w:r>
    </w:p>
    <w:p w14:paraId="7C7358F0" w14:textId="78C3F8C5" w:rsidR="00C171A0" w:rsidRPr="00C171A0" w:rsidRDefault="00C171A0" w:rsidP="00C171A0">
      <w:pPr>
        <w:pStyle w:val="Heading2"/>
      </w:pPr>
      <w:bookmarkStart w:id="110" w:name="_Toc236294274"/>
      <w:r w:rsidRPr="00C171A0">
        <w:t>Future Cloud Backup</w:t>
      </w:r>
      <w:bookmarkEnd w:id="110"/>
    </w:p>
    <w:p w14:paraId="7027E98B" w14:textId="77777777" w:rsidR="00C171A0" w:rsidRDefault="00C171A0" w:rsidP="00C171A0">
      <w:r w:rsidRPr="00C171A0">
        <w:t>Future releases will support encrypted cloud synchronization, remote recovery, and version history.</w:t>
      </w:r>
    </w:p>
    <w:p w14:paraId="629C89A7" w14:textId="77777777" w:rsidR="00C171A0" w:rsidRDefault="00C171A0" w:rsidP="00C171A0"/>
    <w:p w14:paraId="4E1DA7A7" w14:textId="62B59F23" w:rsidR="00C171A0" w:rsidRDefault="00C171A0">
      <w:r>
        <w:br w:type="page"/>
      </w:r>
    </w:p>
    <w:p w14:paraId="6CA6EA03" w14:textId="7C39981A" w:rsidR="00C171A0" w:rsidRDefault="00C171A0" w:rsidP="00C171A0">
      <w:pPr>
        <w:pStyle w:val="Heading1"/>
      </w:pPr>
      <w:bookmarkStart w:id="111" w:name="_Toc236294275"/>
      <w:r>
        <w:lastRenderedPageBreak/>
        <w:t>Packaging and Distribution</w:t>
      </w:r>
      <w:bookmarkEnd w:id="111"/>
    </w:p>
    <w:p w14:paraId="55BFDEEF" w14:textId="77777777" w:rsidR="00712D96" w:rsidRPr="00712D96" w:rsidRDefault="00712D96" w:rsidP="00712D96">
      <w:r w:rsidRPr="00712D96">
        <w:t>This chapter documents the processes, tools, standards, and deployment procedures used to build, package, distribute, install, and maintain RMA Tracker Version 2.1.1. The objective is to produce repeatable, reliable releases across supported desktop operating systems while preserving application integrity, database compatibility, and user configuration.</w:t>
      </w:r>
    </w:p>
    <w:p w14:paraId="3CD85576" w14:textId="5C750E6C" w:rsidR="00712D96" w:rsidRPr="00712D96" w:rsidRDefault="00712D96" w:rsidP="00712D96">
      <w:pPr>
        <w:pStyle w:val="Heading2"/>
      </w:pPr>
      <w:bookmarkStart w:id="112" w:name="_Toc236294276"/>
      <w:r w:rsidRPr="00712D96">
        <w:t>Packaging Overview</w:t>
      </w:r>
      <w:bookmarkEnd w:id="112"/>
    </w:p>
    <w:p w14:paraId="52535327" w14:textId="77777777" w:rsidR="00712D96" w:rsidRPr="00712D96" w:rsidRDefault="00712D96" w:rsidP="00712D96">
      <w:pPr>
        <w:pStyle w:val="ListBullet"/>
      </w:pPr>
      <w:r w:rsidRPr="00712D96">
        <w:t>Packaging goals include repeatable builds, consistent versioning, simple installation, protection of user data, and straightforward upgrades.</w:t>
      </w:r>
    </w:p>
    <w:p w14:paraId="61A9DD5A" w14:textId="77777777" w:rsidR="00712D96" w:rsidRPr="00712D96" w:rsidRDefault="00712D96" w:rsidP="00712D96">
      <w:pPr>
        <w:pStyle w:val="ListBullet"/>
      </w:pPr>
      <w:r w:rsidRPr="00712D96">
        <w:t>Primary build tool: Gradle.</w:t>
      </w:r>
    </w:p>
    <w:p w14:paraId="4C9DABE6" w14:textId="77777777" w:rsidR="00712D96" w:rsidRPr="00712D96" w:rsidRDefault="00712D96" w:rsidP="00712D96">
      <w:pPr>
        <w:pStyle w:val="ListBullet"/>
      </w:pPr>
      <w:r w:rsidRPr="00712D96">
        <w:t>Primary runtime: Java 17 or later.</w:t>
      </w:r>
    </w:p>
    <w:p w14:paraId="57D8671A" w14:textId="77777777" w:rsidR="00712D96" w:rsidRPr="00712D96" w:rsidRDefault="00712D96" w:rsidP="00712D96">
      <w:pPr>
        <w:pStyle w:val="ListBullet"/>
      </w:pPr>
      <w:r w:rsidRPr="00712D96">
        <w:t>Current target platform: macOS, with Windows and Linux planned.</w:t>
      </w:r>
    </w:p>
    <w:p w14:paraId="23F83467" w14:textId="77777777" w:rsidR="00712D96" w:rsidRPr="00712D96" w:rsidRDefault="00712D96" w:rsidP="00712D96">
      <w:pPr>
        <w:pStyle w:val="ListBullet"/>
      </w:pPr>
      <w:r w:rsidRPr="00712D96">
        <w:t>Deliverables include executable JARs, native application bundles, installers, documentation, release notes, and archived source code.</w:t>
      </w:r>
    </w:p>
    <w:p w14:paraId="03FF12BD" w14:textId="6468BF4D" w:rsidR="00712D96" w:rsidRPr="00712D96" w:rsidRDefault="00712D96" w:rsidP="00712D96">
      <w:pPr>
        <w:pStyle w:val="Heading2"/>
      </w:pPr>
      <w:bookmarkStart w:id="113" w:name="_Toc236294277"/>
      <w:r w:rsidRPr="00712D96">
        <w:t>Gradle Build Process</w:t>
      </w:r>
      <w:bookmarkEnd w:id="113"/>
    </w:p>
    <w:p w14:paraId="6B7E7C6D" w14:textId="77777777" w:rsidR="00712D96" w:rsidRPr="00712D96" w:rsidRDefault="00712D96" w:rsidP="00712D96">
      <w:pPr>
        <w:pStyle w:val="ListBullet"/>
      </w:pPr>
      <w:r w:rsidRPr="00712D96">
        <w:t>Gradle automates compilation, dependency resolution, testing, packaging, and artifact generation.</w:t>
      </w:r>
    </w:p>
    <w:p w14:paraId="6E786266" w14:textId="77777777" w:rsidR="00712D96" w:rsidRPr="00712D96" w:rsidRDefault="00712D96" w:rsidP="00712D96">
      <w:pPr>
        <w:pStyle w:val="ListBullet"/>
      </w:pPr>
      <w:r w:rsidRPr="00712D96">
        <w:t>Typical lifecycle: clean → compile → test → jar → jpackage.</w:t>
      </w:r>
    </w:p>
    <w:p w14:paraId="1B63C630" w14:textId="77777777" w:rsidR="00712D96" w:rsidRPr="00712D96" w:rsidRDefault="00712D96" w:rsidP="00712D96">
      <w:pPr>
        <w:pStyle w:val="ListBullet"/>
      </w:pPr>
      <w:r w:rsidRPr="00712D96">
        <w:t>Recommended commands: gradlew clean, gradlew build, gradlew test.</w:t>
      </w:r>
    </w:p>
    <w:p w14:paraId="5DB6DEE6" w14:textId="77777777" w:rsidR="00712D96" w:rsidRPr="00712D96" w:rsidRDefault="00712D96" w:rsidP="00712D96">
      <w:pPr>
        <w:pStyle w:val="ListBullet"/>
      </w:pPr>
      <w:r w:rsidRPr="00712D96">
        <w:t>All successful builds should be archived with version numbers and release notes.</w:t>
      </w:r>
    </w:p>
    <w:p w14:paraId="4B9217FD" w14:textId="6EADBBF2" w:rsidR="00712D96" w:rsidRPr="00712D96" w:rsidRDefault="00712D96" w:rsidP="00712D96">
      <w:pPr>
        <w:pStyle w:val="Heading2"/>
      </w:pPr>
      <w:bookmarkStart w:id="114" w:name="_Toc236294278"/>
      <w:r w:rsidRPr="00712D96">
        <w:t>Executable JAR</w:t>
      </w:r>
      <w:bookmarkEnd w:id="114"/>
    </w:p>
    <w:p w14:paraId="3EAF171B" w14:textId="77777777" w:rsidR="00712D96" w:rsidRPr="00712D96" w:rsidRDefault="00712D96" w:rsidP="00712D96">
      <w:pPr>
        <w:pStyle w:val="ListBullet"/>
      </w:pPr>
      <w:r w:rsidRPr="00712D96">
        <w:t>The executable JAR contains compiled classes, resources, and dependency metadata.</w:t>
      </w:r>
    </w:p>
    <w:p w14:paraId="5E164A9D" w14:textId="77777777" w:rsidR="00712D96" w:rsidRPr="00712D96" w:rsidRDefault="00712D96" w:rsidP="00712D96">
      <w:pPr>
        <w:pStyle w:val="ListBullet"/>
      </w:pPr>
      <w:r w:rsidRPr="00712D96">
        <w:t>The manifest defines the application's main entry point.</w:t>
      </w:r>
    </w:p>
    <w:p w14:paraId="183940C7" w14:textId="77777777" w:rsidR="00712D96" w:rsidRPr="00712D96" w:rsidRDefault="00712D96" w:rsidP="00712D96">
      <w:pPr>
        <w:pStyle w:val="ListBullet"/>
      </w:pPr>
      <w:r w:rsidRPr="00712D96">
        <w:t>The executable JAR is primarily intended for development, testing, and troubleshooting.</w:t>
      </w:r>
    </w:p>
    <w:p w14:paraId="6776E0AA" w14:textId="7D7C5058" w:rsidR="00712D96" w:rsidRPr="00712D96" w:rsidRDefault="00712D96" w:rsidP="00712D96">
      <w:pPr>
        <w:pStyle w:val="Heading2"/>
      </w:pPr>
      <w:bookmarkStart w:id="115" w:name="_Toc236294279"/>
      <w:r w:rsidRPr="00712D96">
        <w:t>jpackage Configuration</w:t>
      </w:r>
      <w:bookmarkEnd w:id="115"/>
    </w:p>
    <w:p w14:paraId="5695D9CF" w14:textId="77777777" w:rsidR="00712D96" w:rsidRPr="00712D96" w:rsidRDefault="00712D96" w:rsidP="00712D96">
      <w:pPr>
        <w:pStyle w:val="ListBullet"/>
      </w:pPr>
      <w:r w:rsidRPr="00712D96">
        <w:t>Native installers are generated using jpackage.</w:t>
      </w:r>
    </w:p>
    <w:p w14:paraId="4DD1C44C" w14:textId="77777777" w:rsidR="00712D96" w:rsidRPr="00712D96" w:rsidRDefault="00712D96" w:rsidP="00712D96">
      <w:pPr>
        <w:pStyle w:val="ListBullet"/>
      </w:pPr>
      <w:r w:rsidRPr="00712D96">
        <w:t>Configuration includes application name, version, vendor, icon, runtime image, destination folder, and installer options.</w:t>
      </w:r>
    </w:p>
    <w:p w14:paraId="0364793F" w14:textId="77777777" w:rsidR="00712D96" w:rsidRPr="00712D96" w:rsidRDefault="00712D96" w:rsidP="00712D96">
      <w:pPr>
        <w:pStyle w:val="ListBullet"/>
      </w:pPr>
      <w:r w:rsidRPr="00712D96">
        <w:t>Platform-specific icons should be provided for macOS, Windows, and Linux.</w:t>
      </w:r>
    </w:p>
    <w:p w14:paraId="408C0D00" w14:textId="15D6FA94" w:rsidR="00712D96" w:rsidRPr="00712D96" w:rsidRDefault="00712D96" w:rsidP="00712D96">
      <w:pPr>
        <w:pStyle w:val="Heading2"/>
      </w:pPr>
      <w:bookmarkStart w:id="116" w:name="_Toc236294280"/>
      <w:r w:rsidRPr="00712D96">
        <w:t>macOS Application Bundle</w:t>
      </w:r>
      <w:bookmarkEnd w:id="116"/>
    </w:p>
    <w:p w14:paraId="57DB8BCB" w14:textId="77777777" w:rsidR="00712D96" w:rsidRPr="00712D96" w:rsidRDefault="00712D96" w:rsidP="00712D96">
      <w:pPr>
        <w:pStyle w:val="ListBullet"/>
      </w:pPr>
      <w:r w:rsidRPr="00712D96">
        <w:t>The macOS build produces a standard .app bundle containing the runtime image, executable, libraries, resources, and configuration.</w:t>
      </w:r>
    </w:p>
    <w:p w14:paraId="1C8EDFF0" w14:textId="77777777" w:rsidR="00712D96" w:rsidRPr="00712D96" w:rsidRDefault="00712D96" w:rsidP="00712D96">
      <w:pPr>
        <w:pStyle w:val="ListBullet"/>
      </w:pPr>
      <w:r w:rsidRPr="00712D96">
        <w:t>User data is stored within the Application Support directory rather than inside the application bundle.</w:t>
      </w:r>
    </w:p>
    <w:p w14:paraId="3031B0F6" w14:textId="47BCE538" w:rsidR="00712D96" w:rsidRPr="00712D96" w:rsidRDefault="00712D96" w:rsidP="00712D96">
      <w:pPr>
        <w:pStyle w:val="Heading2"/>
      </w:pPr>
      <w:bookmarkStart w:id="117" w:name="_Toc236294281"/>
      <w:r w:rsidRPr="00712D96">
        <w:lastRenderedPageBreak/>
        <w:t>macOS DMG</w:t>
      </w:r>
      <w:bookmarkEnd w:id="117"/>
    </w:p>
    <w:p w14:paraId="7D5E9EBC" w14:textId="77777777" w:rsidR="00712D96" w:rsidRPr="00712D96" w:rsidRDefault="00712D96" w:rsidP="00712D96">
      <w:pPr>
        <w:pStyle w:val="ListBullet"/>
      </w:pPr>
      <w:r w:rsidRPr="00712D96">
        <w:t>The DMG provides an installer-friendly distribution image. Users install by dragging the application into the Applications folder.</w:t>
      </w:r>
    </w:p>
    <w:p w14:paraId="31FC9C8A" w14:textId="77777777" w:rsidR="00712D96" w:rsidRPr="00712D96" w:rsidRDefault="00712D96" w:rsidP="00712D96">
      <w:pPr>
        <w:pStyle w:val="ListBullet"/>
      </w:pPr>
      <w:r w:rsidRPr="00712D96">
        <w:t>Future releases should include notarization and code signing.</w:t>
      </w:r>
    </w:p>
    <w:p w14:paraId="430E38EB" w14:textId="5A122FE5" w:rsidR="00712D96" w:rsidRPr="00712D96" w:rsidRDefault="00712D96" w:rsidP="00712D96">
      <w:pPr>
        <w:pStyle w:val="Heading2"/>
      </w:pPr>
      <w:bookmarkStart w:id="118" w:name="_Toc236294282"/>
      <w:r w:rsidRPr="00712D96">
        <w:t>Windows Packaging</w:t>
      </w:r>
      <w:bookmarkEnd w:id="118"/>
    </w:p>
    <w:p w14:paraId="13AA6099" w14:textId="77777777" w:rsidR="00712D96" w:rsidRPr="00712D96" w:rsidRDefault="00712D96" w:rsidP="00712D96">
      <w:pPr>
        <w:pStyle w:val="ListBullet"/>
      </w:pPr>
      <w:r w:rsidRPr="00712D96">
        <w:t>Future Windows releases should generate MSI and EXE installers with Start Menu shortcuts, uninstall support, and optional desktop shortcuts.</w:t>
      </w:r>
    </w:p>
    <w:p w14:paraId="0A487D2A" w14:textId="2F14382D" w:rsidR="00712D96" w:rsidRPr="00712D96" w:rsidRDefault="00712D96" w:rsidP="00712D96">
      <w:pPr>
        <w:pStyle w:val="Heading2"/>
      </w:pPr>
      <w:bookmarkStart w:id="119" w:name="_Toc236294283"/>
      <w:r w:rsidRPr="00712D96">
        <w:t>Linux Packaging</w:t>
      </w:r>
      <w:bookmarkEnd w:id="119"/>
    </w:p>
    <w:p w14:paraId="19F674D9" w14:textId="77777777" w:rsidR="00712D96" w:rsidRPr="00712D96" w:rsidRDefault="00712D96" w:rsidP="00712D96">
      <w:pPr>
        <w:numPr>
          <w:ilvl w:val="0"/>
          <w:numId w:val="1"/>
        </w:numPr>
      </w:pPr>
      <w:r w:rsidRPr="00712D96">
        <w:t>Future Linux releases should support AppImage, DEB, and RPM distributions where practical.</w:t>
      </w:r>
    </w:p>
    <w:p w14:paraId="1EED7257" w14:textId="7583661B" w:rsidR="00712D96" w:rsidRPr="00712D96" w:rsidRDefault="00712D96" w:rsidP="00712D96">
      <w:pPr>
        <w:pStyle w:val="Heading2"/>
      </w:pPr>
      <w:bookmarkStart w:id="120" w:name="_Toc236294284"/>
      <w:r w:rsidRPr="00712D96">
        <w:t>Application Versioning</w:t>
      </w:r>
      <w:bookmarkEnd w:id="120"/>
    </w:p>
    <w:p w14:paraId="16482E5A" w14:textId="77777777" w:rsidR="00712D96" w:rsidRPr="00712D96" w:rsidRDefault="00712D96" w:rsidP="00712D96">
      <w:pPr>
        <w:pStyle w:val="ListBullet"/>
      </w:pPr>
      <w:r w:rsidRPr="00712D96">
        <w:t>RMA Tracker follows Semantic Versioning (Major.Minor.Patch).</w:t>
      </w:r>
    </w:p>
    <w:p w14:paraId="6A26F5C1" w14:textId="77777777" w:rsidR="00712D96" w:rsidRPr="00712D96" w:rsidRDefault="00712D96" w:rsidP="00712D96">
      <w:pPr>
        <w:pStyle w:val="ListBullet"/>
      </w:pPr>
      <w:r w:rsidRPr="00712D96">
        <w:t>Patch releases correct defects; minor releases add compatible functionality; major releases introduce architectural changes.</w:t>
      </w:r>
    </w:p>
    <w:p w14:paraId="73AEDCC1" w14:textId="7FBB3966" w:rsidR="00712D96" w:rsidRPr="00712D96" w:rsidRDefault="00712D96" w:rsidP="00712D96">
      <w:pPr>
        <w:pStyle w:val="Heading2"/>
      </w:pPr>
      <w:bookmarkStart w:id="121" w:name="_Toc236294285"/>
      <w:r w:rsidRPr="00712D96">
        <w:t>Distribution Structure</w:t>
      </w:r>
      <w:bookmarkEnd w:id="121"/>
    </w:p>
    <w:p w14:paraId="1657CAAE" w14:textId="77777777" w:rsidR="00712D96" w:rsidRPr="00712D96" w:rsidRDefault="00712D96" w:rsidP="00712D96">
      <w:pPr>
        <w:pStyle w:val="ListBullet"/>
      </w:pPr>
      <w:r w:rsidRPr="00712D96">
        <w:t>Each release package should contain the executable, documentation, release notes, license, and checksum information.</w:t>
      </w:r>
    </w:p>
    <w:p w14:paraId="410744B6" w14:textId="77777777" w:rsidR="00712D96" w:rsidRPr="00712D96" w:rsidRDefault="00712D96" w:rsidP="00712D96">
      <w:pPr>
        <w:pStyle w:val="ListBullet"/>
      </w:pPr>
      <w:r w:rsidRPr="00712D96">
        <w:t>Source archives should be distributed separately from production installers.</w:t>
      </w:r>
    </w:p>
    <w:p w14:paraId="4EE3C93E" w14:textId="5631225B" w:rsidR="00712D96" w:rsidRPr="00712D96" w:rsidRDefault="00712D96" w:rsidP="00712D96">
      <w:pPr>
        <w:pStyle w:val="Heading2"/>
      </w:pPr>
      <w:bookmarkStart w:id="122" w:name="_Toc236294286"/>
      <w:r w:rsidRPr="00712D96">
        <w:t>Code Signing and Notarization</w:t>
      </w:r>
      <w:bookmarkEnd w:id="122"/>
    </w:p>
    <w:p w14:paraId="13AC222C" w14:textId="77777777" w:rsidR="00712D96" w:rsidRPr="00712D96" w:rsidRDefault="00712D96" w:rsidP="00712D96">
      <w:pPr>
        <w:pStyle w:val="ListBullet"/>
      </w:pPr>
      <w:r w:rsidRPr="00712D96">
        <w:t>Future production releases should be digitally signed to improve operating-system trust and installation security.</w:t>
      </w:r>
    </w:p>
    <w:p w14:paraId="4DA7B2DF" w14:textId="77777777" w:rsidR="00712D96" w:rsidRPr="00712D96" w:rsidRDefault="00712D96" w:rsidP="00712D96">
      <w:pPr>
        <w:pStyle w:val="ListBullet"/>
      </w:pPr>
      <w:r w:rsidRPr="00712D96">
        <w:t>macOS notarization and Windows Authenticode certificates are recommended.</w:t>
      </w:r>
    </w:p>
    <w:p w14:paraId="3585FA64" w14:textId="160DC669" w:rsidR="00712D96" w:rsidRPr="00712D96" w:rsidRDefault="00712D96" w:rsidP="00712D96">
      <w:pPr>
        <w:pStyle w:val="Heading2"/>
      </w:pPr>
      <w:bookmarkStart w:id="123" w:name="_Toc236294287"/>
      <w:r w:rsidRPr="00712D96">
        <w:t>Packaging Troubleshooting</w:t>
      </w:r>
      <w:bookmarkEnd w:id="123"/>
    </w:p>
    <w:p w14:paraId="6FE39EF3" w14:textId="77777777" w:rsidR="00712D96" w:rsidRPr="00712D96" w:rsidRDefault="00712D96" w:rsidP="00712D96">
      <w:pPr>
        <w:pStyle w:val="ListBullet"/>
      </w:pPr>
      <w:r w:rsidRPr="00712D96">
        <w:t>Common issues include incorrect runtime versions, missing dependencies, invalid icons, path problems, and permission errors.</w:t>
      </w:r>
    </w:p>
    <w:p w14:paraId="0A55BB34" w14:textId="77777777" w:rsidR="00712D96" w:rsidRPr="00712D96" w:rsidRDefault="00712D96" w:rsidP="00712D96">
      <w:pPr>
        <w:pStyle w:val="ListBullet"/>
      </w:pPr>
      <w:r w:rsidRPr="00712D96">
        <w:t>Recommended troubleshooting begins with Gradle logs followed by verification of runtime configuration, packaging commands, and application resources.</w:t>
      </w:r>
    </w:p>
    <w:p w14:paraId="15FB7529" w14:textId="77777777" w:rsidR="00712D96" w:rsidRPr="00712D96" w:rsidRDefault="00712D96" w:rsidP="00712D96">
      <w:pPr>
        <w:rPr>
          <w:b/>
          <w:bCs/>
        </w:rPr>
      </w:pPr>
      <w:r w:rsidRPr="00712D96">
        <w:rPr>
          <w:b/>
          <w:bCs/>
        </w:rPr>
        <w:t>Release Checklist</w:t>
      </w:r>
    </w:p>
    <w:p w14:paraId="6ACA735E" w14:textId="77777777" w:rsidR="00712D96" w:rsidRPr="00712D96" w:rsidRDefault="00712D96" w:rsidP="00712D96">
      <w:pPr>
        <w:pStyle w:val="ListBullet"/>
      </w:pPr>
      <w:r w:rsidRPr="00712D96">
        <w:t>Run all automated tests successfully.</w:t>
      </w:r>
    </w:p>
    <w:p w14:paraId="73B8D64E" w14:textId="77777777" w:rsidR="00712D96" w:rsidRPr="00712D96" w:rsidRDefault="00712D96" w:rsidP="00712D96">
      <w:pPr>
        <w:pStyle w:val="ListBullet"/>
      </w:pPr>
      <w:r w:rsidRPr="00712D96">
        <w:t>Verify database schema compatibility.</w:t>
      </w:r>
    </w:p>
    <w:p w14:paraId="1502639A" w14:textId="77777777" w:rsidR="00712D96" w:rsidRPr="00712D96" w:rsidRDefault="00712D96" w:rsidP="00712D96">
      <w:pPr>
        <w:pStyle w:val="ListBullet"/>
      </w:pPr>
      <w:r w:rsidRPr="00712D96">
        <w:lastRenderedPageBreak/>
        <w:t>Confirm report generation and exports.</w:t>
      </w:r>
    </w:p>
    <w:p w14:paraId="17B3C8C4" w14:textId="77777777" w:rsidR="00712D96" w:rsidRPr="00712D96" w:rsidRDefault="00712D96" w:rsidP="00712D96">
      <w:pPr>
        <w:pStyle w:val="ListBullet"/>
      </w:pPr>
      <w:r w:rsidRPr="00712D96">
        <w:t>Validate backup and restore functionality.</w:t>
      </w:r>
    </w:p>
    <w:p w14:paraId="6729B50F" w14:textId="77777777" w:rsidR="00712D96" w:rsidRPr="00712D96" w:rsidRDefault="00712D96" w:rsidP="00712D96">
      <w:pPr>
        <w:pStyle w:val="ListBullet"/>
      </w:pPr>
      <w:r w:rsidRPr="00712D96">
        <w:t>Package native installers.</w:t>
      </w:r>
    </w:p>
    <w:p w14:paraId="4613E095" w14:textId="77777777" w:rsidR="00712D96" w:rsidRPr="00712D96" w:rsidRDefault="00712D96" w:rsidP="00712D96">
      <w:pPr>
        <w:pStyle w:val="ListBullet"/>
      </w:pPr>
      <w:r w:rsidRPr="00712D96">
        <w:t>Verify installation on a clean machine.</w:t>
      </w:r>
    </w:p>
    <w:p w14:paraId="039B8FB2" w14:textId="77777777" w:rsidR="00712D96" w:rsidRPr="00712D96" w:rsidRDefault="00712D96" w:rsidP="00712D96">
      <w:pPr>
        <w:pStyle w:val="ListBullet"/>
      </w:pPr>
      <w:r w:rsidRPr="00712D96">
        <w:t>Update documentation and release notes.</w:t>
      </w:r>
    </w:p>
    <w:p w14:paraId="01E451CC" w14:textId="77777777" w:rsidR="00712D96" w:rsidRPr="00712D96" w:rsidRDefault="00712D96" w:rsidP="00712D96">
      <w:pPr>
        <w:pStyle w:val="ListBullet"/>
      </w:pPr>
      <w:r w:rsidRPr="00712D96">
        <w:t>Archive build artifacts.</w:t>
      </w:r>
    </w:p>
    <w:p w14:paraId="2F22A014" w14:textId="77777777" w:rsidR="00712D96" w:rsidRPr="00712D96" w:rsidRDefault="00712D96" w:rsidP="00712D96">
      <w:pPr>
        <w:rPr>
          <w:b/>
          <w:bCs/>
        </w:rPr>
      </w:pPr>
      <w:r w:rsidRPr="00712D96">
        <w:rPr>
          <w:b/>
          <w:bCs/>
        </w:rPr>
        <w:t>Recommended Distribution Layout</w:t>
      </w:r>
    </w:p>
    <w:tbl>
      <w:tblPr>
        <w:tblStyle w:val="TableGrid"/>
        <w:tblW w:w="0" w:type="auto"/>
        <w:tblLook w:val="04A0" w:firstRow="1" w:lastRow="0" w:firstColumn="1" w:lastColumn="0" w:noHBand="0" w:noVBand="1"/>
      </w:tblPr>
      <w:tblGrid>
        <w:gridCol w:w="4315"/>
        <w:gridCol w:w="4315"/>
      </w:tblGrid>
      <w:tr w:rsidR="00712D96" w:rsidRPr="00712D96" w14:paraId="6BD2FEBE" w14:textId="77777777" w:rsidTr="006B7801">
        <w:tc>
          <w:tcPr>
            <w:tcW w:w="4320" w:type="dxa"/>
          </w:tcPr>
          <w:p w14:paraId="5E63F61C" w14:textId="77777777" w:rsidR="00712D96" w:rsidRPr="00712D96" w:rsidRDefault="00712D96" w:rsidP="00712D96">
            <w:pPr>
              <w:spacing w:after="200" w:line="276" w:lineRule="auto"/>
            </w:pPr>
            <w:r w:rsidRPr="00712D96">
              <w:t>Folder/File</w:t>
            </w:r>
          </w:p>
        </w:tc>
        <w:tc>
          <w:tcPr>
            <w:tcW w:w="4320" w:type="dxa"/>
          </w:tcPr>
          <w:p w14:paraId="3BE56EA8" w14:textId="77777777" w:rsidR="00712D96" w:rsidRPr="00712D96" w:rsidRDefault="00712D96" w:rsidP="00712D96">
            <w:pPr>
              <w:spacing w:after="200" w:line="276" w:lineRule="auto"/>
            </w:pPr>
            <w:r w:rsidRPr="00712D96">
              <w:t>Purpose</w:t>
            </w:r>
          </w:p>
        </w:tc>
      </w:tr>
      <w:tr w:rsidR="00712D96" w:rsidRPr="00712D96" w14:paraId="791E18E4" w14:textId="77777777" w:rsidTr="006B7801">
        <w:tc>
          <w:tcPr>
            <w:tcW w:w="4320" w:type="dxa"/>
          </w:tcPr>
          <w:p w14:paraId="1883A574" w14:textId="77777777" w:rsidR="00712D96" w:rsidRPr="00712D96" w:rsidRDefault="00712D96" w:rsidP="00712D96">
            <w:pPr>
              <w:spacing w:after="200" w:line="276" w:lineRule="auto"/>
            </w:pPr>
            <w:r w:rsidRPr="00712D96">
              <w:t>Application</w:t>
            </w:r>
          </w:p>
        </w:tc>
        <w:tc>
          <w:tcPr>
            <w:tcW w:w="4320" w:type="dxa"/>
          </w:tcPr>
          <w:p w14:paraId="0D6F124F" w14:textId="77777777" w:rsidR="00712D96" w:rsidRPr="00712D96" w:rsidRDefault="00712D96" w:rsidP="00712D96">
            <w:pPr>
              <w:spacing w:after="200" w:line="276" w:lineRule="auto"/>
            </w:pPr>
            <w:r w:rsidRPr="00712D96">
              <w:t>Native installer or application bundle</w:t>
            </w:r>
          </w:p>
        </w:tc>
      </w:tr>
      <w:tr w:rsidR="00712D96" w:rsidRPr="00712D96" w14:paraId="40686520" w14:textId="77777777" w:rsidTr="006B7801">
        <w:tc>
          <w:tcPr>
            <w:tcW w:w="4320" w:type="dxa"/>
          </w:tcPr>
          <w:p w14:paraId="12ADEBE0" w14:textId="77777777" w:rsidR="00712D96" w:rsidRPr="00712D96" w:rsidRDefault="00712D96" w:rsidP="00712D96">
            <w:pPr>
              <w:spacing w:after="200" w:line="276" w:lineRule="auto"/>
            </w:pPr>
            <w:r w:rsidRPr="00712D96">
              <w:t>Documentation</w:t>
            </w:r>
          </w:p>
        </w:tc>
        <w:tc>
          <w:tcPr>
            <w:tcW w:w="4320" w:type="dxa"/>
          </w:tcPr>
          <w:p w14:paraId="353EAC65" w14:textId="77777777" w:rsidR="00712D96" w:rsidRPr="00712D96" w:rsidRDefault="00712D96" w:rsidP="00712D96">
            <w:pPr>
              <w:spacing w:after="200" w:line="276" w:lineRule="auto"/>
            </w:pPr>
            <w:r w:rsidRPr="00712D96">
              <w:t>Volumes I–IV manuals</w:t>
            </w:r>
          </w:p>
        </w:tc>
      </w:tr>
      <w:tr w:rsidR="00712D96" w:rsidRPr="00712D96" w14:paraId="1844B1BE" w14:textId="77777777" w:rsidTr="006B7801">
        <w:tc>
          <w:tcPr>
            <w:tcW w:w="4320" w:type="dxa"/>
          </w:tcPr>
          <w:p w14:paraId="7FFC4C92" w14:textId="77777777" w:rsidR="00712D96" w:rsidRPr="00712D96" w:rsidRDefault="00712D96" w:rsidP="00712D96">
            <w:pPr>
              <w:spacing w:after="200" w:line="276" w:lineRule="auto"/>
            </w:pPr>
            <w:r w:rsidRPr="00712D96">
              <w:t>Release Notes</w:t>
            </w:r>
          </w:p>
        </w:tc>
        <w:tc>
          <w:tcPr>
            <w:tcW w:w="4320" w:type="dxa"/>
          </w:tcPr>
          <w:p w14:paraId="0D1275FA" w14:textId="77777777" w:rsidR="00712D96" w:rsidRPr="00712D96" w:rsidRDefault="00712D96" w:rsidP="00712D96">
            <w:pPr>
              <w:spacing w:after="200" w:line="276" w:lineRule="auto"/>
            </w:pPr>
            <w:r w:rsidRPr="00712D96">
              <w:t>Version changes</w:t>
            </w:r>
          </w:p>
        </w:tc>
      </w:tr>
      <w:tr w:rsidR="00712D96" w:rsidRPr="00712D96" w14:paraId="509EE586" w14:textId="77777777" w:rsidTr="006B7801">
        <w:tc>
          <w:tcPr>
            <w:tcW w:w="4320" w:type="dxa"/>
          </w:tcPr>
          <w:p w14:paraId="1E638929" w14:textId="77777777" w:rsidR="00712D96" w:rsidRPr="00712D96" w:rsidRDefault="00712D96" w:rsidP="00712D96">
            <w:pPr>
              <w:spacing w:after="200" w:line="276" w:lineRule="auto"/>
            </w:pPr>
            <w:r w:rsidRPr="00712D96">
              <w:t>License</w:t>
            </w:r>
          </w:p>
        </w:tc>
        <w:tc>
          <w:tcPr>
            <w:tcW w:w="4320" w:type="dxa"/>
          </w:tcPr>
          <w:p w14:paraId="6B91BA24" w14:textId="77777777" w:rsidR="00712D96" w:rsidRPr="00712D96" w:rsidRDefault="00712D96" w:rsidP="00712D96">
            <w:pPr>
              <w:spacing w:after="200" w:line="276" w:lineRule="auto"/>
            </w:pPr>
            <w:r w:rsidRPr="00712D96">
              <w:t>Software license</w:t>
            </w:r>
          </w:p>
        </w:tc>
      </w:tr>
      <w:tr w:rsidR="00712D96" w:rsidRPr="00712D96" w14:paraId="3D2A0FF4" w14:textId="77777777" w:rsidTr="006B7801">
        <w:tc>
          <w:tcPr>
            <w:tcW w:w="4320" w:type="dxa"/>
          </w:tcPr>
          <w:p w14:paraId="7AD8157A" w14:textId="77777777" w:rsidR="00712D96" w:rsidRPr="00712D96" w:rsidRDefault="00712D96" w:rsidP="00712D96">
            <w:pPr>
              <w:spacing w:after="200" w:line="276" w:lineRule="auto"/>
            </w:pPr>
            <w:r w:rsidRPr="00712D96">
              <w:t>Checksums</w:t>
            </w:r>
          </w:p>
        </w:tc>
        <w:tc>
          <w:tcPr>
            <w:tcW w:w="4320" w:type="dxa"/>
          </w:tcPr>
          <w:p w14:paraId="4EBCD451" w14:textId="77777777" w:rsidR="00712D96" w:rsidRPr="00712D96" w:rsidRDefault="00712D96" w:rsidP="00712D96">
            <w:pPr>
              <w:spacing w:after="200" w:line="276" w:lineRule="auto"/>
            </w:pPr>
            <w:r w:rsidRPr="00712D96">
              <w:t>Integrity verification</w:t>
            </w:r>
          </w:p>
        </w:tc>
      </w:tr>
      <w:tr w:rsidR="00712D96" w:rsidRPr="00712D96" w14:paraId="1A75C9AC" w14:textId="77777777" w:rsidTr="006B7801">
        <w:tc>
          <w:tcPr>
            <w:tcW w:w="4320" w:type="dxa"/>
          </w:tcPr>
          <w:p w14:paraId="11B2C608" w14:textId="77777777" w:rsidR="00712D96" w:rsidRPr="00712D96" w:rsidRDefault="00712D96" w:rsidP="00712D96">
            <w:pPr>
              <w:spacing w:after="200" w:line="276" w:lineRule="auto"/>
            </w:pPr>
            <w:r w:rsidRPr="00712D96">
              <w:t>Source Archive</w:t>
            </w:r>
          </w:p>
        </w:tc>
        <w:tc>
          <w:tcPr>
            <w:tcW w:w="4320" w:type="dxa"/>
          </w:tcPr>
          <w:p w14:paraId="1263D1D6" w14:textId="77777777" w:rsidR="00712D96" w:rsidRPr="00712D96" w:rsidRDefault="00712D96" w:rsidP="00712D96">
            <w:pPr>
              <w:spacing w:after="200" w:line="276" w:lineRule="auto"/>
            </w:pPr>
            <w:r w:rsidRPr="00712D96">
              <w:t>Tagged source code</w:t>
            </w:r>
          </w:p>
        </w:tc>
      </w:tr>
    </w:tbl>
    <w:p w14:paraId="4B243147" w14:textId="77777777" w:rsidR="00712D96" w:rsidRDefault="00712D96" w:rsidP="00712D96">
      <w:pPr>
        <w:rPr>
          <w:b/>
          <w:bCs/>
        </w:rPr>
      </w:pPr>
    </w:p>
    <w:p w14:paraId="33C6978A" w14:textId="6999C4EA" w:rsidR="00712D96" w:rsidRPr="00712D96" w:rsidRDefault="00712D96" w:rsidP="00712D96">
      <w:pPr>
        <w:rPr>
          <w:b/>
          <w:bCs/>
        </w:rPr>
      </w:pPr>
      <w:r w:rsidRPr="00712D96">
        <w:rPr>
          <w:b/>
          <w:bCs/>
        </w:rPr>
        <w:t>Best Practices</w:t>
      </w:r>
    </w:p>
    <w:p w14:paraId="64B04A9E" w14:textId="4242A367" w:rsidR="00712D96" w:rsidRDefault="00712D96" w:rsidP="00712D96">
      <w:r w:rsidRPr="00712D96">
        <w:t>Every release should be built from a tagged source revision, tested before packaging, assigned a semantic version, archived, and accompanied by updated documentation. Database backups should always be created before upgrades. Installer verification should be performed on a clean system to ensure that hidden development dependencies have not been introduced.</w:t>
      </w:r>
    </w:p>
    <w:p w14:paraId="1183861B" w14:textId="77777777" w:rsidR="00712D96" w:rsidRDefault="00712D96">
      <w:r>
        <w:br w:type="page"/>
      </w:r>
    </w:p>
    <w:p w14:paraId="7CAE3560" w14:textId="513008D2" w:rsidR="00712D96" w:rsidRDefault="00712D96" w:rsidP="00712D96">
      <w:pPr>
        <w:pStyle w:val="Heading1"/>
      </w:pPr>
      <w:bookmarkStart w:id="124" w:name="_Toc236294288"/>
      <w:r>
        <w:lastRenderedPageBreak/>
        <w:t>Testing Strategy and Quality Assurance</w:t>
      </w:r>
      <w:bookmarkEnd w:id="124"/>
    </w:p>
    <w:p w14:paraId="61ABAD21" w14:textId="77777777" w:rsidR="00712D96" w:rsidRPr="00712D96" w:rsidRDefault="00712D96" w:rsidP="00712D96">
      <w:r w:rsidRPr="00712D96">
        <w:t>This chapter defines the testing philosophy, quality assurance practices, and verification procedures used throughout the development of RMA Tracker. The objective is to ensure correctness, reliability, maintainability, and a consistent user experience.</w:t>
      </w:r>
    </w:p>
    <w:p w14:paraId="121DB8B0" w14:textId="453D0787" w:rsidR="00712D96" w:rsidRPr="00712D96" w:rsidRDefault="00712D96" w:rsidP="00712D96">
      <w:pPr>
        <w:pStyle w:val="Heading2"/>
      </w:pPr>
      <w:bookmarkStart w:id="125" w:name="_Toc236294289"/>
      <w:r w:rsidRPr="00712D96">
        <w:t>Testing Overview</w:t>
      </w:r>
      <w:bookmarkEnd w:id="125"/>
    </w:p>
    <w:p w14:paraId="1942E86B" w14:textId="77777777" w:rsidR="00712D96" w:rsidRPr="00712D96" w:rsidRDefault="00712D96" w:rsidP="00712D96">
      <w:r w:rsidRPr="00712D96">
        <w:t>Testing is performed throughout development using a combination of unit, integration, system, and manual testing. Every change should be verified before release.</w:t>
      </w:r>
    </w:p>
    <w:p w14:paraId="36DB185B" w14:textId="5B24F021" w:rsidR="00712D96" w:rsidRPr="00712D96" w:rsidRDefault="00712D96" w:rsidP="00712D96">
      <w:pPr>
        <w:pStyle w:val="Heading2"/>
      </w:pPr>
      <w:bookmarkStart w:id="126" w:name="_Toc236294290"/>
      <w:r w:rsidRPr="00712D96">
        <w:t>Unit Testing</w:t>
      </w:r>
      <w:bookmarkEnd w:id="126"/>
    </w:p>
    <w:p w14:paraId="0E42197A" w14:textId="77777777" w:rsidR="00712D96" w:rsidRPr="00712D96" w:rsidRDefault="00712D96" w:rsidP="00712D96">
      <w:r w:rsidRPr="00712D96">
        <w:t>Business logic, models, repositories, utilities, and services should be validated using JUnit. Tests verify expected inputs, outputs, edge cases, and exception handling.</w:t>
      </w:r>
    </w:p>
    <w:p w14:paraId="18D81C90" w14:textId="6D8129DF" w:rsidR="00712D96" w:rsidRPr="00712D96" w:rsidRDefault="00712D96" w:rsidP="00712D96">
      <w:pPr>
        <w:pStyle w:val="Heading2"/>
      </w:pPr>
      <w:bookmarkStart w:id="127" w:name="_Toc236294291"/>
      <w:r w:rsidRPr="00712D96">
        <w:t>Integration Testing</w:t>
      </w:r>
      <w:bookmarkEnd w:id="127"/>
    </w:p>
    <w:p w14:paraId="35CC7F7A" w14:textId="77777777" w:rsidR="00712D96" w:rsidRPr="00712D96" w:rsidRDefault="00712D96" w:rsidP="00712D96">
      <w:r w:rsidRPr="00712D96">
        <w:t>Integration tests confirm interaction between the Swing interface, service layer, SQLite database, reporting components, and backup subsystem.</w:t>
      </w:r>
    </w:p>
    <w:p w14:paraId="014349E2" w14:textId="15F6590F" w:rsidR="00712D96" w:rsidRPr="00712D96" w:rsidRDefault="00712D96" w:rsidP="00712D96">
      <w:pPr>
        <w:pStyle w:val="Heading2"/>
      </w:pPr>
      <w:bookmarkStart w:id="128" w:name="_Toc236294292"/>
      <w:r w:rsidRPr="00712D96">
        <w:t>Database Testing</w:t>
      </w:r>
      <w:bookmarkEnd w:id="128"/>
    </w:p>
    <w:p w14:paraId="0D761F6C" w14:textId="77777777" w:rsidR="00712D96" w:rsidRPr="00712D96" w:rsidRDefault="00712D96" w:rsidP="00712D96">
      <w:r w:rsidRPr="00712D96">
        <w:t>CRUD operations, schema initialization, constraints, foreign-key relationships, searches, and transactions are verified using representative datasets.</w:t>
      </w:r>
    </w:p>
    <w:p w14:paraId="07A02E2F" w14:textId="1995617D" w:rsidR="00712D96" w:rsidRPr="00712D96" w:rsidRDefault="00712D96" w:rsidP="00712D96">
      <w:pPr>
        <w:pStyle w:val="Heading2"/>
      </w:pPr>
      <w:bookmarkStart w:id="129" w:name="_Toc236294293"/>
      <w:r w:rsidRPr="00712D96">
        <w:t>User Interface Testing</w:t>
      </w:r>
      <w:bookmarkEnd w:id="129"/>
    </w:p>
    <w:p w14:paraId="271865AE" w14:textId="77777777" w:rsidR="00712D96" w:rsidRPr="00712D96" w:rsidRDefault="00712D96" w:rsidP="00712D96">
      <w:r w:rsidRPr="00712D96">
        <w:t>Every dialog, menu, toolbar action, table, search filter, and validation message is manually verified. Keyboard navigation, focus order, resizing, and usability are also reviewed.</w:t>
      </w:r>
    </w:p>
    <w:p w14:paraId="6E018090" w14:textId="7AF6D4C8" w:rsidR="00712D96" w:rsidRPr="00712D96" w:rsidRDefault="00712D96" w:rsidP="00712D96">
      <w:pPr>
        <w:pStyle w:val="Heading2"/>
      </w:pPr>
      <w:bookmarkStart w:id="130" w:name="_Toc236294294"/>
      <w:r w:rsidRPr="00712D96">
        <w:t>Reporting Tests</w:t>
      </w:r>
      <w:bookmarkEnd w:id="130"/>
    </w:p>
    <w:p w14:paraId="4AAE0D49" w14:textId="77777777" w:rsidR="00712D96" w:rsidRPr="00712D96" w:rsidRDefault="00712D96" w:rsidP="00712D96">
      <w:r w:rsidRPr="00712D96">
        <w:t>PDF generation, Excel export, report preview, print formatting, pagination, and file naming conventions are validated.</w:t>
      </w:r>
    </w:p>
    <w:p w14:paraId="12407A12" w14:textId="07126328" w:rsidR="00712D96" w:rsidRPr="00712D96" w:rsidRDefault="00712D96" w:rsidP="00712D96">
      <w:pPr>
        <w:pStyle w:val="Heading2"/>
      </w:pPr>
      <w:bookmarkStart w:id="131" w:name="_Toc236294295"/>
      <w:r w:rsidRPr="00712D96">
        <w:t>Backup and Restore Tests</w:t>
      </w:r>
      <w:bookmarkEnd w:id="131"/>
    </w:p>
    <w:p w14:paraId="4E97C221" w14:textId="77777777" w:rsidR="00712D96" w:rsidRPr="00712D96" w:rsidRDefault="00712D96" w:rsidP="00712D96">
      <w:r w:rsidRPr="00712D96">
        <w:t>Automatic backups, manual backups, restore operations, recovery after corruption, and backup integrity are verified before release.</w:t>
      </w:r>
    </w:p>
    <w:p w14:paraId="2EFF51AB" w14:textId="5EC297D1" w:rsidR="00712D96" w:rsidRPr="00712D96" w:rsidRDefault="00712D96" w:rsidP="00712D96">
      <w:pPr>
        <w:pStyle w:val="Heading2"/>
      </w:pPr>
      <w:bookmarkStart w:id="132" w:name="_Toc236294296"/>
      <w:r w:rsidRPr="00712D96">
        <w:t>Packaging Tests</w:t>
      </w:r>
      <w:bookmarkEnd w:id="132"/>
    </w:p>
    <w:p w14:paraId="13ECD342" w14:textId="77777777" w:rsidR="00712D96" w:rsidRPr="00712D96" w:rsidRDefault="00712D96" w:rsidP="00712D96">
      <w:r w:rsidRPr="00712D96">
        <w:t>Executable JARs, macOS application bundles, DMG installers, and future Windows installers are tested on clean environments.</w:t>
      </w:r>
    </w:p>
    <w:p w14:paraId="7F713F0C" w14:textId="26C155F1" w:rsidR="00712D96" w:rsidRPr="00712D96" w:rsidRDefault="00712D96" w:rsidP="00712D96">
      <w:pPr>
        <w:pStyle w:val="Heading2"/>
      </w:pPr>
      <w:bookmarkStart w:id="133" w:name="_Toc236294297"/>
      <w:r w:rsidRPr="00712D96">
        <w:lastRenderedPageBreak/>
        <w:t>Regression Testing</w:t>
      </w:r>
      <w:bookmarkEnd w:id="133"/>
    </w:p>
    <w:p w14:paraId="368CB8C7" w14:textId="77777777" w:rsidR="00712D96" w:rsidRPr="00712D96" w:rsidRDefault="00712D96" w:rsidP="00712D96">
      <w:r w:rsidRPr="00712D96">
        <w:t>Previously implemented features are retested after every modification to ensure no existing functionality is broken.</w:t>
      </w:r>
    </w:p>
    <w:p w14:paraId="4F998914" w14:textId="23FDEE5D" w:rsidR="00712D96" w:rsidRPr="00712D96" w:rsidRDefault="00712D96" w:rsidP="00712D96">
      <w:pPr>
        <w:pStyle w:val="Heading2"/>
      </w:pPr>
      <w:bookmarkStart w:id="134" w:name="_Toc236294298"/>
      <w:r w:rsidRPr="00712D96">
        <w:t>Manual Test Procedures</w:t>
      </w:r>
      <w:bookmarkEnd w:id="134"/>
    </w:p>
    <w:p w14:paraId="502C957D" w14:textId="77777777" w:rsidR="00712D96" w:rsidRPr="00712D96" w:rsidRDefault="00712D96" w:rsidP="00712D96">
      <w:r w:rsidRPr="00712D96">
        <w:t>A documented checklist is followed covering installation, creating RMAs, editing, searching, reporting, exporting, backup, restore, and application shutdown.</w:t>
      </w:r>
    </w:p>
    <w:p w14:paraId="596FB25A" w14:textId="0170E916" w:rsidR="00712D96" w:rsidRPr="00712D96" w:rsidRDefault="00712D96" w:rsidP="00712D96">
      <w:pPr>
        <w:pStyle w:val="Heading2"/>
      </w:pPr>
      <w:bookmarkStart w:id="135" w:name="_Toc236294299"/>
      <w:r w:rsidRPr="00712D96">
        <w:t>Test Data</w:t>
      </w:r>
      <w:bookmarkEnd w:id="135"/>
    </w:p>
    <w:p w14:paraId="2D1A0DA6" w14:textId="77777777" w:rsidR="00712D96" w:rsidRPr="00712D96" w:rsidRDefault="00712D96" w:rsidP="00712D96">
      <w:r w:rsidRPr="00712D96">
        <w:t>Test databases include small, medium, and large RMA datasets with diverse repair items, shipping records, and status histories.</w:t>
      </w:r>
    </w:p>
    <w:p w14:paraId="5B8A62CF" w14:textId="59F2F75D" w:rsidR="00712D96" w:rsidRPr="00712D96" w:rsidRDefault="00712D96" w:rsidP="00712D96">
      <w:pPr>
        <w:pStyle w:val="Heading2"/>
      </w:pPr>
      <w:bookmarkStart w:id="136" w:name="_Toc236294300"/>
      <w:r w:rsidRPr="00712D96">
        <w:t>Defect Tracking</w:t>
      </w:r>
      <w:bookmarkEnd w:id="136"/>
    </w:p>
    <w:p w14:paraId="66FD804E" w14:textId="77777777" w:rsidR="00712D96" w:rsidRPr="00712D96" w:rsidRDefault="00712D96" w:rsidP="00712D96">
      <w:r w:rsidRPr="00712D96">
        <w:t>Defects are recorded with severity, reproduction steps, screenshots, root cause, resolution, and verification status.</w:t>
      </w:r>
    </w:p>
    <w:p w14:paraId="263019C3" w14:textId="4BB7D1DC" w:rsidR="00712D96" w:rsidRPr="00712D96" w:rsidRDefault="00712D96" w:rsidP="00712D96">
      <w:pPr>
        <w:pStyle w:val="Heading2"/>
      </w:pPr>
      <w:bookmarkStart w:id="137" w:name="_Toc236294301"/>
      <w:r w:rsidRPr="00712D96">
        <w:t>Release Readiness Criteria</w:t>
      </w:r>
      <w:bookmarkEnd w:id="137"/>
    </w:p>
    <w:p w14:paraId="1E59171F" w14:textId="77777777" w:rsidR="00712D96" w:rsidRPr="00712D96" w:rsidRDefault="00712D96" w:rsidP="00712D96">
      <w:r w:rsidRPr="00712D96">
        <w:t>All critical defects resolved, automated tests passing, documentation updated, packaging verified, and release approved.</w:t>
      </w:r>
    </w:p>
    <w:p w14:paraId="5AD8CC76" w14:textId="4BBF6A8A" w:rsidR="00712D96" w:rsidRPr="00712D96" w:rsidRDefault="00712D96" w:rsidP="00712D96">
      <w:pPr>
        <w:pStyle w:val="Heading2"/>
      </w:pPr>
      <w:bookmarkStart w:id="138" w:name="_Toc236294302"/>
      <w:r w:rsidRPr="00712D96">
        <w:t>Test Results and Evidence</w:t>
      </w:r>
      <w:bookmarkEnd w:id="138"/>
    </w:p>
    <w:p w14:paraId="4A28C0A7" w14:textId="332AA792" w:rsidR="00712D96" w:rsidRDefault="00712D96" w:rsidP="00712D96">
      <w:r w:rsidRPr="00712D96">
        <w:t>Evidence includes screenshots, console logs, exported reports, test matrices, and signed release checklists.</w:t>
      </w:r>
    </w:p>
    <w:p w14:paraId="066B4EA7" w14:textId="77777777" w:rsidR="00712D96" w:rsidRDefault="00712D96">
      <w:r>
        <w:br w:type="page"/>
      </w:r>
    </w:p>
    <w:p w14:paraId="4D74D381" w14:textId="77777777" w:rsidR="00712D96" w:rsidRPr="00712D96" w:rsidRDefault="00712D96" w:rsidP="00712D96">
      <w:pPr>
        <w:pStyle w:val="Heading1"/>
      </w:pPr>
      <w:bookmarkStart w:id="139" w:name="_Toc236294303"/>
      <w:r w:rsidRPr="00712D96">
        <w:lastRenderedPageBreak/>
        <w:t>Security, Reliability, and Performance Design</w:t>
      </w:r>
      <w:bookmarkEnd w:id="139"/>
    </w:p>
    <w:p w14:paraId="15E2D6D4" w14:textId="77777777" w:rsidR="00712D96" w:rsidRPr="00712D96" w:rsidRDefault="00712D96" w:rsidP="00712D96">
      <w:r w:rsidRPr="00712D96">
        <w:t>This chapter documents the security model, reliability objectives, and performance considerations of RMA Tracker. As a desktop application, the system focuses on protecting local data, validating input, and maintaining operational stability.</w:t>
      </w:r>
    </w:p>
    <w:p w14:paraId="3A584A20" w14:textId="3CFC3754" w:rsidR="00712D96" w:rsidRPr="00712D96" w:rsidRDefault="00712D96" w:rsidP="00712D96">
      <w:pPr>
        <w:pStyle w:val="Heading2"/>
      </w:pPr>
      <w:bookmarkStart w:id="140" w:name="_Toc236294304"/>
      <w:r w:rsidRPr="00712D96">
        <w:t>Current Security Model</w:t>
      </w:r>
      <w:bookmarkEnd w:id="140"/>
    </w:p>
    <w:p w14:paraId="68206F8F" w14:textId="77777777" w:rsidR="00712D96" w:rsidRPr="00712D96" w:rsidRDefault="00712D96" w:rsidP="00712D96">
      <w:r w:rsidRPr="00712D96">
        <w:t>The application operates locally without network exposure. Access is controlled primarily through operating-system user accounts.</w:t>
      </w:r>
    </w:p>
    <w:p w14:paraId="3F64BB28" w14:textId="11886A3F" w:rsidR="00712D96" w:rsidRPr="00712D96" w:rsidRDefault="00712D96" w:rsidP="00712D96">
      <w:pPr>
        <w:pStyle w:val="Heading2"/>
      </w:pPr>
      <w:bookmarkStart w:id="141" w:name="_Toc236294305"/>
      <w:r w:rsidRPr="00712D96">
        <w:t>Data Protection</w:t>
      </w:r>
      <w:bookmarkEnd w:id="141"/>
    </w:p>
    <w:p w14:paraId="166CD130" w14:textId="77777777" w:rsidR="00712D96" w:rsidRPr="00712D96" w:rsidRDefault="00712D96" w:rsidP="00712D96">
      <w:r w:rsidRPr="00712D96">
        <w:t>The SQLite database, exported reports, and backup files are stored in application support directories. Users are encouraged to protect these locations using operating-system permissions and regular backups.</w:t>
      </w:r>
    </w:p>
    <w:p w14:paraId="67A1E83D" w14:textId="5D81A395" w:rsidR="00712D96" w:rsidRPr="00712D96" w:rsidRDefault="00712D96" w:rsidP="00F544EC">
      <w:pPr>
        <w:pStyle w:val="Heading2"/>
      </w:pPr>
      <w:bookmarkStart w:id="142" w:name="_Toc236294306"/>
      <w:r w:rsidRPr="00712D96">
        <w:t>Input Validation</w:t>
      </w:r>
      <w:bookmarkEnd w:id="142"/>
    </w:p>
    <w:p w14:paraId="49576924" w14:textId="77777777" w:rsidR="00712D96" w:rsidRPr="00712D96" w:rsidRDefault="00712D96" w:rsidP="00712D96">
      <w:r w:rsidRPr="00712D96">
        <w:t>All user input is validated before persistence. Required fields, dates, identifiers, and table entries are checked to reduce invalid data.</w:t>
      </w:r>
    </w:p>
    <w:p w14:paraId="39696305" w14:textId="31AB0339" w:rsidR="00712D96" w:rsidRPr="00712D96" w:rsidRDefault="00712D96" w:rsidP="00F544EC">
      <w:pPr>
        <w:pStyle w:val="Heading2"/>
      </w:pPr>
      <w:bookmarkStart w:id="143" w:name="_Toc236294307"/>
      <w:r w:rsidRPr="00712D96">
        <w:t>Error Handling Strategy</w:t>
      </w:r>
      <w:bookmarkEnd w:id="143"/>
    </w:p>
    <w:p w14:paraId="1B088199" w14:textId="77777777" w:rsidR="00712D96" w:rsidRPr="00712D96" w:rsidRDefault="00712D96" w:rsidP="00712D96">
      <w:r w:rsidRPr="00712D96">
        <w:t>Exceptions are caught, logged where appropriate, and displayed using user-friendly dialog messages. Unexpected failures should never silently corrupt data.</w:t>
      </w:r>
    </w:p>
    <w:p w14:paraId="306088B3" w14:textId="0743B591" w:rsidR="00712D96" w:rsidRPr="00712D96" w:rsidRDefault="00712D96" w:rsidP="00F544EC">
      <w:pPr>
        <w:pStyle w:val="Heading2"/>
      </w:pPr>
      <w:bookmarkStart w:id="144" w:name="_Toc236294308"/>
      <w:r w:rsidRPr="00712D96">
        <w:t>Reliability Design</w:t>
      </w:r>
      <w:bookmarkEnd w:id="144"/>
    </w:p>
    <w:p w14:paraId="026904C3" w14:textId="77777777" w:rsidR="00712D96" w:rsidRPr="00712D96" w:rsidRDefault="00712D96" w:rsidP="00712D96">
      <w:r w:rsidRPr="00712D96">
        <w:t>Modular architecture, repository abstraction, automatic backups, and transactional database updates improve long-term reliability.</w:t>
      </w:r>
    </w:p>
    <w:p w14:paraId="11E85621" w14:textId="3926D300" w:rsidR="00712D96" w:rsidRPr="00712D96" w:rsidRDefault="00712D96" w:rsidP="00F544EC">
      <w:pPr>
        <w:pStyle w:val="Heading2"/>
      </w:pPr>
      <w:bookmarkStart w:id="145" w:name="_Toc236294309"/>
      <w:r w:rsidRPr="00712D96">
        <w:t>Performance Goals</w:t>
      </w:r>
      <w:bookmarkEnd w:id="145"/>
    </w:p>
    <w:p w14:paraId="193CE6B1" w14:textId="77777777" w:rsidR="00712D96" w:rsidRPr="00712D96" w:rsidRDefault="00712D96" w:rsidP="00712D96">
      <w:r w:rsidRPr="00712D96">
        <w:t>The application is designed to launch quickly, search large RMA collections efficiently, and generate reports within acceptable desktop response times.</w:t>
      </w:r>
    </w:p>
    <w:p w14:paraId="506ACF58" w14:textId="2EDBD10C" w:rsidR="00712D96" w:rsidRPr="00712D96" w:rsidRDefault="00712D96" w:rsidP="00F544EC">
      <w:pPr>
        <w:pStyle w:val="Heading2"/>
      </w:pPr>
      <w:bookmarkStart w:id="146" w:name="_Toc236294310"/>
      <w:r w:rsidRPr="00712D96">
        <w:t>Database Performance</w:t>
      </w:r>
      <w:bookmarkEnd w:id="146"/>
    </w:p>
    <w:p w14:paraId="2CA141E8" w14:textId="77777777" w:rsidR="00712D96" w:rsidRPr="00712D96" w:rsidRDefault="00712D96" w:rsidP="00712D96">
      <w:r w:rsidRPr="00712D96">
        <w:t>Indexes, optimized SQL queries, and normalized tables support responsive searches and updates.</w:t>
      </w:r>
    </w:p>
    <w:p w14:paraId="416A1A14" w14:textId="1D86CB90" w:rsidR="00712D96" w:rsidRPr="00712D96" w:rsidRDefault="00712D96" w:rsidP="00F544EC">
      <w:pPr>
        <w:pStyle w:val="Heading2"/>
      </w:pPr>
      <w:bookmarkStart w:id="147" w:name="_Toc236294311"/>
      <w:r w:rsidRPr="00712D96">
        <w:t>UI Responsiveness</w:t>
      </w:r>
      <w:bookmarkEnd w:id="147"/>
    </w:p>
    <w:p w14:paraId="1E773EF8" w14:textId="77777777" w:rsidR="00712D96" w:rsidRPr="00712D96" w:rsidRDefault="00712D96" w:rsidP="00712D96">
      <w:r w:rsidRPr="00712D96">
        <w:t>Long-running operations should provide progress feedback and avoid freezing the user interface.</w:t>
      </w:r>
    </w:p>
    <w:p w14:paraId="5FB7716E" w14:textId="542715D3" w:rsidR="00712D96" w:rsidRPr="00712D96" w:rsidRDefault="00712D96" w:rsidP="00F544EC">
      <w:pPr>
        <w:pStyle w:val="Heading2"/>
      </w:pPr>
      <w:bookmarkStart w:id="148" w:name="_Toc236294312"/>
      <w:r w:rsidRPr="00712D96">
        <w:lastRenderedPageBreak/>
        <w:t>Logging and Diagnostics</w:t>
      </w:r>
      <w:bookmarkEnd w:id="148"/>
    </w:p>
    <w:p w14:paraId="1B8771CA" w14:textId="77777777" w:rsidR="00712D96" w:rsidRPr="00712D96" w:rsidRDefault="00712D96" w:rsidP="00712D96">
      <w:r w:rsidRPr="00712D96">
        <w:t>Diagnostic logging assists troubleshooting while avoiding unnecessary exposure of sensitive information.</w:t>
      </w:r>
    </w:p>
    <w:p w14:paraId="36250A48" w14:textId="5C4E8A44" w:rsidR="00712D96" w:rsidRPr="00712D96" w:rsidRDefault="00712D96" w:rsidP="00F544EC">
      <w:pPr>
        <w:pStyle w:val="Heading2"/>
      </w:pPr>
      <w:bookmarkStart w:id="149" w:name="_Toc236294313"/>
      <w:r w:rsidRPr="00712D96">
        <w:t>Future Authentication and Authorization</w:t>
      </w:r>
      <w:bookmarkEnd w:id="149"/>
    </w:p>
    <w:p w14:paraId="460832F7" w14:textId="77777777" w:rsidR="00712D96" w:rsidRPr="00712D96" w:rsidRDefault="00712D96" w:rsidP="00712D96">
      <w:r w:rsidRPr="00712D96">
        <w:t>Future releases will introduce user accounts, role-based permissions, audit trails, password hashing, and optional multi-factor authentication.</w:t>
      </w:r>
    </w:p>
    <w:p w14:paraId="3988D0CA" w14:textId="1962A108" w:rsidR="00F544EC" w:rsidRDefault="00F544EC">
      <w:r>
        <w:br w:type="page"/>
      </w:r>
    </w:p>
    <w:p w14:paraId="60C9D38B" w14:textId="77777777" w:rsidR="00F544EC" w:rsidRPr="00F544EC" w:rsidRDefault="00F544EC" w:rsidP="00F544EC">
      <w:pPr>
        <w:pStyle w:val="Heading1"/>
      </w:pPr>
      <w:bookmarkStart w:id="150" w:name="_Toc236294314"/>
      <w:r w:rsidRPr="00F544EC">
        <w:lastRenderedPageBreak/>
        <w:t>. Maintenance and Future Architecture</w:t>
      </w:r>
      <w:bookmarkEnd w:id="150"/>
    </w:p>
    <w:p w14:paraId="39C567C5" w14:textId="77777777" w:rsidR="00F544EC" w:rsidRPr="00F544EC" w:rsidRDefault="00F544EC" w:rsidP="00F544EC">
      <w:r w:rsidRPr="00F544EC">
        <w:t>This chapter documents the long-term maintenance strategy and architectural roadmap for RMA Tracker. Its purpose is to provide future developers and maintainers with guidance for extending the application while preserving stability, maintainability, and backward compatibility. The architecture emphasizes modular design, clear separation of responsibilities, reusable components, and incremental evolution toward an enterprise-ready platform.</w:t>
      </w:r>
    </w:p>
    <w:p w14:paraId="652AB619" w14:textId="5E8AC320" w:rsidR="00F544EC" w:rsidRPr="00F544EC" w:rsidRDefault="00F544EC" w:rsidP="00F544EC">
      <w:pPr>
        <w:pStyle w:val="Heading2"/>
      </w:pPr>
      <w:bookmarkStart w:id="151" w:name="_Toc236294315"/>
      <w:r w:rsidRPr="00F544EC">
        <w:t>Maintenance Overview</w:t>
      </w:r>
      <w:bookmarkEnd w:id="151"/>
    </w:p>
    <w:p w14:paraId="3298CC80" w14:textId="77777777" w:rsidR="00F544EC" w:rsidRPr="00F544EC" w:rsidRDefault="00F544EC" w:rsidP="00F544EC">
      <w:r w:rsidRPr="00F544EC">
        <w:t>Maintenance activities include defect correction, dependency updates, documentation revisions, performance improvements, and feature enhancements. Every modification should be reviewed, tested, documented, and versioned before release.</w:t>
      </w:r>
    </w:p>
    <w:p w14:paraId="2AEA2829" w14:textId="0C6C79B2" w:rsidR="00F544EC" w:rsidRPr="00F544EC" w:rsidRDefault="00F544EC" w:rsidP="00F544EC">
      <w:pPr>
        <w:pStyle w:val="Heading2"/>
      </w:pPr>
      <w:bookmarkStart w:id="152" w:name="_Toc236294316"/>
      <w:r w:rsidRPr="00F544EC">
        <w:t>Adding New Features</w:t>
      </w:r>
      <w:bookmarkEnd w:id="152"/>
    </w:p>
    <w:p w14:paraId="741388AE" w14:textId="77777777" w:rsidR="00F544EC" w:rsidRPr="00F544EC" w:rsidRDefault="00F544EC" w:rsidP="00F544EC">
      <w:r w:rsidRPr="00F544EC">
        <w:t>New functionality should be implemented using the existing layered architecture. New features should minimize coupling, maximize reuse, and avoid breaking existing workflows. All new UI components, services, repositories, and models should follow established naming conventions.</w:t>
      </w:r>
    </w:p>
    <w:p w14:paraId="2C6F689C" w14:textId="388557B0" w:rsidR="00F544EC" w:rsidRPr="00F544EC" w:rsidRDefault="00F544EC" w:rsidP="00F544EC">
      <w:pPr>
        <w:pStyle w:val="Heading2"/>
      </w:pPr>
      <w:bookmarkStart w:id="153" w:name="_Toc236294317"/>
      <w:r w:rsidRPr="00F544EC">
        <w:t>Modifying the Database</w:t>
      </w:r>
      <w:bookmarkEnd w:id="153"/>
    </w:p>
    <w:p w14:paraId="490CE3A4" w14:textId="77777777" w:rsidR="00F544EC" w:rsidRPr="00F544EC" w:rsidRDefault="00F544EC" w:rsidP="00F544EC">
      <w:r w:rsidRPr="00F544EC">
        <w:t>Database schema changes should be backward compatible whenever possible. Schema migrations should be version-controlled, tested with representative data, and accompanied by migration scripts and updated documentation.</w:t>
      </w:r>
    </w:p>
    <w:p w14:paraId="0E85E28C" w14:textId="6E81D35A" w:rsidR="00F544EC" w:rsidRPr="00F544EC" w:rsidRDefault="00F544EC" w:rsidP="00F544EC">
      <w:pPr>
        <w:pStyle w:val="Heading2"/>
      </w:pPr>
      <w:bookmarkStart w:id="154" w:name="_Toc236294318"/>
      <w:r w:rsidRPr="00F544EC">
        <w:t>Adding New Reports</w:t>
      </w:r>
      <w:bookmarkEnd w:id="154"/>
    </w:p>
    <w:p w14:paraId="4150D1C7" w14:textId="77777777" w:rsidR="00F544EC" w:rsidRPr="00F544EC" w:rsidRDefault="00F544EC" w:rsidP="00F544EC">
      <w:r w:rsidRPr="00F544EC">
        <w:t>New reports should use the existing reporting framework and formatting conventions. Report templates should separate data retrieval from presentation to simplify maintenance and support future export formats.</w:t>
      </w:r>
    </w:p>
    <w:p w14:paraId="548C8C9E" w14:textId="05960A6D" w:rsidR="00F544EC" w:rsidRPr="00F544EC" w:rsidRDefault="00F544EC" w:rsidP="00F544EC">
      <w:pPr>
        <w:pStyle w:val="Heading2"/>
      </w:pPr>
      <w:bookmarkStart w:id="155" w:name="_Toc236294319"/>
      <w:r w:rsidRPr="00F544EC">
        <w:t>Updating Dependencies</w:t>
      </w:r>
      <w:bookmarkEnd w:id="155"/>
    </w:p>
    <w:p w14:paraId="2EFB749F" w14:textId="77777777" w:rsidR="00F544EC" w:rsidRPr="00F544EC" w:rsidRDefault="00F544EC" w:rsidP="00F544EC">
      <w:r w:rsidRPr="00F544EC">
        <w:t>Third-party libraries should be reviewed regularly for bug fixes, security updates, and compatibility with the current Java version. Dependency upgrades should be validated using regression testing before release.</w:t>
      </w:r>
    </w:p>
    <w:p w14:paraId="7FB5CED3" w14:textId="681AAC45" w:rsidR="00F544EC" w:rsidRPr="00F544EC" w:rsidRDefault="00F544EC" w:rsidP="00F544EC">
      <w:pPr>
        <w:pStyle w:val="Heading2"/>
      </w:pPr>
      <w:bookmarkStart w:id="156" w:name="_Toc236294320"/>
      <w:r w:rsidRPr="00F544EC">
        <w:t>Refactoring Guidance</w:t>
      </w:r>
      <w:bookmarkEnd w:id="156"/>
    </w:p>
    <w:p w14:paraId="7CCC7766" w14:textId="77777777" w:rsidR="00F544EC" w:rsidRPr="00F544EC" w:rsidRDefault="00F544EC" w:rsidP="00F544EC">
      <w:r w:rsidRPr="00F544EC">
        <w:t>Refactoring should improve readability, reduce duplication, simplify class responsibilities, and maintain behavior. Large refactoring efforts should be completed incrementally and verified with automated and manual testing.</w:t>
      </w:r>
    </w:p>
    <w:p w14:paraId="4B0D82E8" w14:textId="624FC781" w:rsidR="00F544EC" w:rsidRPr="00F544EC" w:rsidRDefault="00F544EC" w:rsidP="00F544EC">
      <w:pPr>
        <w:pStyle w:val="Heading2"/>
      </w:pPr>
      <w:bookmarkStart w:id="157" w:name="_Toc236294321"/>
      <w:r w:rsidRPr="00F544EC">
        <w:lastRenderedPageBreak/>
        <w:t>Planned Version 2.2 Architecture</w:t>
      </w:r>
      <w:bookmarkEnd w:id="157"/>
    </w:p>
    <w:p w14:paraId="6063EC0D" w14:textId="77777777" w:rsidR="00F544EC" w:rsidRPr="00F544EC" w:rsidRDefault="00F544EC" w:rsidP="00F544EC">
      <w:r w:rsidRPr="00F544EC">
        <w:t>Planned Version 2.2 enhancements include improved reporting, expanded search capabilities, additional configuration options, enhanced backup management, user interface refinements, and continued codebase cleanup.</w:t>
      </w:r>
    </w:p>
    <w:p w14:paraId="74638C88" w14:textId="11A67EE6" w:rsidR="00F544EC" w:rsidRPr="00F544EC" w:rsidRDefault="00F544EC" w:rsidP="00F544EC">
      <w:pPr>
        <w:pStyle w:val="Heading2"/>
      </w:pPr>
      <w:bookmarkStart w:id="158" w:name="_Toc236294322"/>
      <w:r w:rsidRPr="00F544EC">
        <w:t>Planned Version 3.0 Architecture</w:t>
      </w:r>
      <w:bookmarkEnd w:id="158"/>
    </w:p>
    <w:p w14:paraId="2A132722" w14:textId="77777777" w:rsidR="00F544EC" w:rsidRPr="00F544EC" w:rsidRDefault="00F544EC" w:rsidP="00F544EC">
      <w:r w:rsidRPr="00F544EC">
        <w:t>Version 3.0 represents the transition toward a configurable service-management platform supporting user authentication, configurable business rules, modular extensions, enhanced reporting, dashboard analytics, and optional cloud synchronization.</w:t>
      </w:r>
    </w:p>
    <w:p w14:paraId="3BD10238" w14:textId="3B5EEBDC" w:rsidR="00F544EC" w:rsidRPr="00F544EC" w:rsidRDefault="00F544EC" w:rsidP="00F544EC">
      <w:pPr>
        <w:pStyle w:val="Heading2"/>
      </w:pPr>
      <w:bookmarkStart w:id="159" w:name="_Toc236294323"/>
      <w:r w:rsidRPr="00F544EC">
        <w:t>Cloud Synchronization</w:t>
      </w:r>
      <w:bookmarkEnd w:id="159"/>
    </w:p>
    <w:p w14:paraId="5C4EE107" w14:textId="77777777" w:rsidR="00F544EC" w:rsidRPr="00F544EC" w:rsidRDefault="00F544EC" w:rsidP="00F544EC">
      <w:r w:rsidRPr="00F544EC">
        <w:t>Future releases may synchronize databases securely between desktop installations using encrypted cloud storage while maintaining offline operation and conflict resolution.</w:t>
      </w:r>
    </w:p>
    <w:p w14:paraId="591BBCB5" w14:textId="438B3A80" w:rsidR="00F544EC" w:rsidRPr="00F544EC" w:rsidRDefault="00F544EC" w:rsidP="00F544EC">
      <w:pPr>
        <w:pStyle w:val="Heading2"/>
      </w:pPr>
      <w:bookmarkStart w:id="160" w:name="_Toc236294324"/>
      <w:r w:rsidRPr="00F544EC">
        <w:t>User Accounts and Roles</w:t>
      </w:r>
      <w:bookmarkEnd w:id="160"/>
    </w:p>
    <w:p w14:paraId="18234C90" w14:textId="77777777" w:rsidR="00F544EC" w:rsidRPr="00F544EC" w:rsidRDefault="00F544EC" w:rsidP="00F544EC">
      <w:r w:rsidRPr="00F544EC">
        <w:t>Role-based authentication will introduce administrators, managers, technicians, and read-only users. Permissions will control access to configuration, reporting, backups, and administrative functions.</w:t>
      </w:r>
    </w:p>
    <w:p w14:paraId="1D3CFDDE" w14:textId="4F5029B3" w:rsidR="00F544EC" w:rsidRPr="00F544EC" w:rsidRDefault="00F544EC" w:rsidP="00F544EC">
      <w:pPr>
        <w:pStyle w:val="Heading2"/>
      </w:pPr>
      <w:bookmarkStart w:id="161" w:name="_Toc236294325"/>
      <w:r w:rsidRPr="00F544EC">
        <w:t>Automatic Tracking Updates</w:t>
      </w:r>
      <w:bookmarkEnd w:id="161"/>
    </w:p>
    <w:p w14:paraId="47E3E10D" w14:textId="77777777" w:rsidR="00F544EC" w:rsidRPr="00F544EC" w:rsidRDefault="00F544EC" w:rsidP="00F544EC">
      <w:r w:rsidRPr="00F544EC">
        <w:t>Future integration with shipping carrier APIs will automatically retrieve shipment status, reducing manual updates and improving tracking accuracy.</w:t>
      </w:r>
    </w:p>
    <w:p w14:paraId="0C3D7A6E" w14:textId="515C92C4" w:rsidR="00F544EC" w:rsidRPr="00F544EC" w:rsidRDefault="00F544EC" w:rsidP="00F544EC">
      <w:pPr>
        <w:pStyle w:val="Heading2"/>
      </w:pPr>
      <w:bookmarkStart w:id="162" w:name="_Toc236294326"/>
      <w:r w:rsidRPr="00F544EC">
        <w:t>API and Integration Layer</w:t>
      </w:r>
      <w:bookmarkEnd w:id="162"/>
    </w:p>
    <w:p w14:paraId="2D8E851C" w14:textId="77777777" w:rsidR="00F544EC" w:rsidRPr="00F544EC" w:rsidRDefault="00F544EC" w:rsidP="00F544EC">
      <w:r w:rsidRPr="00F544EC">
        <w:t>A REST API will allow external systems to exchange RMAs, reports, customers, and inventory information with the application. Authentication, rate limiting, and versioning will be incorporated into the API design.</w:t>
      </w:r>
    </w:p>
    <w:p w14:paraId="4F955106" w14:textId="677741C4" w:rsidR="00F544EC" w:rsidRPr="00F544EC" w:rsidRDefault="00F544EC" w:rsidP="00F544EC">
      <w:pPr>
        <w:pStyle w:val="Heading2"/>
      </w:pPr>
      <w:bookmarkStart w:id="163" w:name="_Toc236294327"/>
      <w:r w:rsidRPr="00F544EC">
        <w:t>Scalability Considerations</w:t>
      </w:r>
      <w:bookmarkEnd w:id="163"/>
    </w:p>
    <w:p w14:paraId="2E522275" w14:textId="77777777" w:rsidR="00F544EC" w:rsidRPr="00F544EC" w:rsidRDefault="00F544EC" w:rsidP="00F544EC">
      <w:r w:rsidRPr="00F544EC">
        <w:t>The architecture is intended to evolve from a single-user desktop application into a configurable platform capable of supporting larger datasets, multi-user deployments, cloud services, and future WarpTech modules.</w:t>
      </w:r>
    </w:p>
    <w:p w14:paraId="37723202" w14:textId="77777777" w:rsidR="00F544EC" w:rsidRDefault="00F544EC" w:rsidP="00F544EC">
      <w:pPr>
        <w:rPr>
          <w:b/>
          <w:bCs/>
        </w:rPr>
      </w:pPr>
    </w:p>
    <w:p w14:paraId="06C7ABDF" w14:textId="77777777" w:rsidR="00F544EC" w:rsidRDefault="00F544EC" w:rsidP="00F544EC">
      <w:pPr>
        <w:rPr>
          <w:b/>
          <w:bCs/>
        </w:rPr>
      </w:pPr>
    </w:p>
    <w:p w14:paraId="23A67E1A" w14:textId="77777777" w:rsidR="00F544EC" w:rsidRDefault="00F544EC" w:rsidP="00F544EC">
      <w:pPr>
        <w:rPr>
          <w:b/>
          <w:bCs/>
        </w:rPr>
      </w:pPr>
    </w:p>
    <w:p w14:paraId="5540AA78" w14:textId="77777777" w:rsidR="00F544EC" w:rsidRDefault="00F544EC" w:rsidP="00F544EC">
      <w:pPr>
        <w:rPr>
          <w:b/>
          <w:bCs/>
        </w:rPr>
      </w:pPr>
    </w:p>
    <w:p w14:paraId="20009CBA" w14:textId="454077CC" w:rsidR="00F544EC" w:rsidRPr="00F544EC" w:rsidRDefault="00F544EC" w:rsidP="00F544EC">
      <w:pPr>
        <w:rPr>
          <w:b/>
          <w:bCs/>
        </w:rPr>
      </w:pPr>
      <w:r w:rsidRPr="00F544EC">
        <w:rPr>
          <w:b/>
          <w:bCs/>
        </w:rPr>
        <w:lastRenderedPageBreak/>
        <w:t>Future Roadmap Summary</w:t>
      </w:r>
    </w:p>
    <w:tbl>
      <w:tblPr>
        <w:tblStyle w:val="TableGrid"/>
        <w:tblW w:w="0" w:type="auto"/>
        <w:tblLook w:val="04A0" w:firstRow="1" w:lastRow="0" w:firstColumn="1" w:lastColumn="0" w:noHBand="0" w:noVBand="1"/>
      </w:tblPr>
      <w:tblGrid>
        <w:gridCol w:w="2876"/>
        <w:gridCol w:w="2877"/>
        <w:gridCol w:w="2877"/>
      </w:tblGrid>
      <w:tr w:rsidR="00F544EC" w:rsidRPr="00F544EC" w14:paraId="169274D4" w14:textId="77777777" w:rsidTr="006B7801">
        <w:tc>
          <w:tcPr>
            <w:tcW w:w="2880" w:type="dxa"/>
          </w:tcPr>
          <w:p w14:paraId="52894437" w14:textId="77777777" w:rsidR="00F544EC" w:rsidRPr="00F544EC" w:rsidRDefault="00F544EC" w:rsidP="00F544EC">
            <w:pPr>
              <w:spacing w:after="200" w:line="276" w:lineRule="auto"/>
            </w:pPr>
            <w:r w:rsidRPr="00F544EC">
              <w:t>Version</w:t>
            </w:r>
          </w:p>
        </w:tc>
        <w:tc>
          <w:tcPr>
            <w:tcW w:w="2880" w:type="dxa"/>
          </w:tcPr>
          <w:p w14:paraId="770AD81B" w14:textId="77777777" w:rsidR="00F544EC" w:rsidRPr="00F544EC" w:rsidRDefault="00F544EC" w:rsidP="00F544EC">
            <w:pPr>
              <w:spacing w:after="200" w:line="276" w:lineRule="auto"/>
            </w:pPr>
            <w:r w:rsidRPr="00F544EC">
              <w:t>Primary Goals</w:t>
            </w:r>
          </w:p>
        </w:tc>
        <w:tc>
          <w:tcPr>
            <w:tcW w:w="2880" w:type="dxa"/>
          </w:tcPr>
          <w:p w14:paraId="761173C0" w14:textId="77777777" w:rsidR="00F544EC" w:rsidRPr="00F544EC" w:rsidRDefault="00F544EC" w:rsidP="00F544EC">
            <w:pPr>
              <w:spacing w:after="200" w:line="276" w:lineRule="auto"/>
            </w:pPr>
            <w:r w:rsidRPr="00F544EC">
              <w:t>Representative Features</w:t>
            </w:r>
          </w:p>
        </w:tc>
      </w:tr>
      <w:tr w:rsidR="00F544EC" w:rsidRPr="00F544EC" w14:paraId="2A2CF95D" w14:textId="77777777" w:rsidTr="006B7801">
        <w:tc>
          <w:tcPr>
            <w:tcW w:w="2880" w:type="dxa"/>
          </w:tcPr>
          <w:p w14:paraId="0B98A809" w14:textId="77777777" w:rsidR="00F544EC" w:rsidRPr="00F544EC" w:rsidRDefault="00F544EC" w:rsidP="00F544EC">
            <w:pPr>
              <w:spacing w:after="200" w:line="276" w:lineRule="auto"/>
            </w:pPr>
            <w:r w:rsidRPr="00F544EC">
              <w:t>2.2</w:t>
            </w:r>
          </w:p>
        </w:tc>
        <w:tc>
          <w:tcPr>
            <w:tcW w:w="2880" w:type="dxa"/>
          </w:tcPr>
          <w:p w14:paraId="7A730B87" w14:textId="77777777" w:rsidR="00F544EC" w:rsidRPr="00F544EC" w:rsidRDefault="00F544EC" w:rsidP="00F544EC">
            <w:pPr>
              <w:spacing w:after="200" w:line="276" w:lineRule="auto"/>
            </w:pPr>
            <w:r w:rsidRPr="00F544EC">
              <w:t>Usability and refinement</w:t>
            </w:r>
          </w:p>
        </w:tc>
        <w:tc>
          <w:tcPr>
            <w:tcW w:w="2880" w:type="dxa"/>
          </w:tcPr>
          <w:p w14:paraId="2A8E24F8" w14:textId="77777777" w:rsidR="00F544EC" w:rsidRPr="00F544EC" w:rsidRDefault="00F544EC" w:rsidP="00F544EC">
            <w:pPr>
              <w:spacing w:after="200" w:line="276" w:lineRule="auto"/>
            </w:pPr>
            <w:r w:rsidRPr="00F544EC">
              <w:t>Enhanced reporting, search improvements, UI polish</w:t>
            </w:r>
          </w:p>
        </w:tc>
      </w:tr>
      <w:tr w:rsidR="00F544EC" w:rsidRPr="00F544EC" w14:paraId="00CEC346" w14:textId="77777777" w:rsidTr="006B7801">
        <w:tc>
          <w:tcPr>
            <w:tcW w:w="2880" w:type="dxa"/>
          </w:tcPr>
          <w:p w14:paraId="1A673243" w14:textId="77777777" w:rsidR="00F544EC" w:rsidRPr="00F544EC" w:rsidRDefault="00F544EC" w:rsidP="00F544EC">
            <w:pPr>
              <w:spacing w:after="200" w:line="276" w:lineRule="auto"/>
            </w:pPr>
            <w:r w:rsidRPr="00F544EC">
              <w:t>3.0</w:t>
            </w:r>
          </w:p>
        </w:tc>
        <w:tc>
          <w:tcPr>
            <w:tcW w:w="2880" w:type="dxa"/>
          </w:tcPr>
          <w:p w14:paraId="04000724" w14:textId="77777777" w:rsidR="00F544EC" w:rsidRPr="00F544EC" w:rsidRDefault="00F544EC" w:rsidP="00F544EC">
            <w:pPr>
              <w:spacing w:after="200" w:line="276" w:lineRule="auto"/>
            </w:pPr>
            <w:r w:rsidRPr="00F544EC">
              <w:t>Enterprise foundation</w:t>
            </w:r>
          </w:p>
        </w:tc>
        <w:tc>
          <w:tcPr>
            <w:tcW w:w="2880" w:type="dxa"/>
          </w:tcPr>
          <w:p w14:paraId="101E988B" w14:textId="77777777" w:rsidR="00F544EC" w:rsidRPr="00F544EC" w:rsidRDefault="00F544EC" w:rsidP="00F544EC">
            <w:pPr>
              <w:spacing w:after="200" w:line="276" w:lineRule="auto"/>
            </w:pPr>
            <w:r w:rsidRPr="00F544EC">
              <w:t>Authentication, dashboards, cloud sync, APIs</w:t>
            </w:r>
          </w:p>
        </w:tc>
      </w:tr>
      <w:tr w:rsidR="00F544EC" w:rsidRPr="00F544EC" w14:paraId="715A785D" w14:textId="77777777" w:rsidTr="006B7801">
        <w:tc>
          <w:tcPr>
            <w:tcW w:w="2880" w:type="dxa"/>
          </w:tcPr>
          <w:p w14:paraId="1725FF71" w14:textId="77777777" w:rsidR="00F544EC" w:rsidRPr="00F544EC" w:rsidRDefault="00F544EC" w:rsidP="00F544EC">
            <w:pPr>
              <w:spacing w:after="200" w:line="276" w:lineRule="auto"/>
            </w:pPr>
            <w:r w:rsidRPr="00F544EC">
              <w:t>Future Platform</w:t>
            </w:r>
          </w:p>
        </w:tc>
        <w:tc>
          <w:tcPr>
            <w:tcW w:w="2880" w:type="dxa"/>
          </w:tcPr>
          <w:p w14:paraId="27C54F92" w14:textId="77777777" w:rsidR="00F544EC" w:rsidRPr="00F544EC" w:rsidRDefault="00F544EC" w:rsidP="00F544EC">
            <w:pPr>
              <w:spacing w:after="200" w:line="276" w:lineRule="auto"/>
            </w:pPr>
            <w:r w:rsidRPr="00F544EC">
              <w:t>Configurable business platform</w:t>
            </w:r>
          </w:p>
        </w:tc>
        <w:tc>
          <w:tcPr>
            <w:tcW w:w="2880" w:type="dxa"/>
          </w:tcPr>
          <w:p w14:paraId="578A57E3" w14:textId="77777777" w:rsidR="00F544EC" w:rsidRPr="00F544EC" w:rsidRDefault="00F544EC" w:rsidP="00F544EC">
            <w:pPr>
              <w:spacing w:after="200" w:line="276" w:lineRule="auto"/>
            </w:pPr>
            <w:r w:rsidRPr="00F544EC">
              <w:t>Inventory, CRM, customer portal, mobile support, AI assistant</w:t>
            </w:r>
          </w:p>
        </w:tc>
      </w:tr>
    </w:tbl>
    <w:p w14:paraId="77C878A9" w14:textId="2CD8A3DF" w:rsidR="00C171A0" w:rsidRDefault="00C171A0" w:rsidP="00F544EC">
      <w:pPr>
        <w:rPr>
          <w:b/>
          <w:bCs/>
        </w:rPr>
      </w:pPr>
    </w:p>
    <w:p w14:paraId="3EC50068" w14:textId="26AD6847" w:rsidR="00F544EC" w:rsidRDefault="00F544EC">
      <w:pPr>
        <w:rPr>
          <w:b/>
          <w:bCs/>
        </w:rPr>
      </w:pPr>
      <w:r>
        <w:rPr>
          <w:b/>
          <w:bCs/>
        </w:rPr>
        <w:br w:type="page"/>
      </w:r>
    </w:p>
    <w:p w14:paraId="49E5A588" w14:textId="77777777" w:rsidR="00F544EC" w:rsidRPr="00F544EC" w:rsidRDefault="00F544EC" w:rsidP="00F544EC">
      <w:pPr>
        <w:pStyle w:val="Heading1"/>
      </w:pPr>
      <w:bookmarkStart w:id="164" w:name="_Toc236294328"/>
      <w:r w:rsidRPr="00F544EC">
        <w:lastRenderedPageBreak/>
        <w:t>. Appendices</w:t>
      </w:r>
      <w:bookmarkEnd w:id="164"/>
    </w:p>
    <w:p w14:paraId="0A0C3C6F" w14:textId="77777777" w:rsidR="00F544EC" w:rsidRPr="00F544EC" w:rsidRDefault="00F544EC" w:rsidP="00F544EC">
      <w:r w:rsidRPr="00F544EC">
        <w:t>The appendices provide detailed technical reference material that supports the design, implementation, testing, deployment, and maintenance of RMA Tracker. These materials are intended for developers, testers, maintainers, and future contributors. They complement the preceding chapters by collecting diagrams, schemas, commands, reference tables, and engineering artifacts in a single location.</w:t>
      </w:r>
    </w:p>
    <w:p w14:paraId="127722A1" w14:textId="7BC47ECA" w:rsidR="00F544EC" w:rsidRPr="00F544EC" w:rsidRDefault="00F544EC" w:rsidP="00F544EC">
      <w:pPr>
        <w:pStyle w:val="Heading2"/>
      </w:pPr>
      <w:bookmarkStart w:id="165" w:name="_Toc236294329"/>
      <w:r w:rsidRPr="00F544EC">
        <w:t>Package Diagrams</w:t>
      </w:r>
      <w:bookmarkEnd w:id="165"/>
    </w:p>
    <w:p w14:paraId="7F7825B8" w14:textId="77777777" w:rsidR="00F544EC" w:rsidRPr="00F544EC" w:rsidRDefault="00F544EC" w:rsidP="00F544EC">
      <w:r w:rsidRPr="00F544EC">
        <w:t>Provide UML package diagrams illustrating the relationships between the model, storage, service, UI, utility, and application packages. Each diagram should identify package responsibilities, dependencies, and permitted interactions.</w:t>
      </w:r>
    </w:p>
    <w:p w14:paraId="3F4BFCA1" w14:textId="618E4B03" w:rsidR="00F544EC" w:rsidRPr="00F544EC" w:rsidRDefault="00F544EC" w:rsidP="00F544EC">
      <w:pPr>
        <w:pStyle w:val="Heading2"/>
      </w:pPr>
      <w:bookmarkStart w:id="166" w:name="_Toc236294330"/>
      <w:r w:rsidRPr="00F544EC">
        <w:t>Class Diagrams</w:t>
      </w:r>
      <w:bookmarkEnd w:id="166"/>
    </w:p>
    <w:p w14:paraId="61277ED5" w14:textId="77777777" w:rsidR="00F544EC" w:rsidRPr="00F544EC" w:rsidRDefault="00F544EC" w:rsidP="00F544EC">
      <w:r w:rsidRPr="00F544EC">
        <w:t>Include UML class diagrams for all major classes such as MainWindow, RmaFormDialog, RmaRepository, DatabaseManager, BackupService, RmaSearchService, RmaRecord, RepairItem, ShippingInfo, and StatusHistory. Show inheritance, composition, aggregation, and associations.</w:t>
      </w:r>
    </w:p>
    <w:p w14:paraId="4339A31F" w14:textId="21B0DF8A" w:rsidR="00F544EC" w:rsidRPr="00F544EC" w:rsidRDefault="00F544EC" w:rsidP="00F544EC">
      <w:pPr>
        <w:pStyle w:val="Heading2"/>
      </w:pPr>
      <w:bookmarkStart w:id="167" w:name="_Toc236294331"/>
      <w:r w:rsidRPr="00F544EC">
        <w:t>Database Schema</w:t>
      </w:r>
      <w:bookmarkEnd w:id="167"/>
    </w:p>
    <w:p w14:paraId="1533ABC3" w14:textId="77777777" w:rsidR="00F544EC" w:rsidRPr="00F544EC" w:rsidRDefault="00F544EC" w:rsidP="00F544EC">
      <w:r w:rsidRPr="00F544EC">
        <w:t>Document the complete SQLite schema including CREATE TABLE statements, indexes, constraints, triggers (if added), and schema version information. Each table should include a description of its purpose.</w:t>
      </w:r>
    </w:p>
    <w:p w14:paraId="7A5126F6" w14:textId="3ADFD07A" w:rsidR="00F544EC" w:rsidRPr="00F544EC" w:rsidRDefault="00F544EC" w:rsidP="00F544EC">
      <w:pPr>
        <w:pStyle w:val="Heading2"/>
      </w:pPr>
      <w:bookmarkStart w:id="168" w:name="_Toc236294332"/>
      <w:r w:rsidRPr="00F544EC">
        <w:t>Entity Relationship Diagram</w:t>
      </w:r>
      <w:bookmarkEnd w:id="168"/>
    </w:p>
    <w:p w14:paraId="1650A461" w14:textId="77777777" w:rsidR="00F544EC" w:rsidRPr="00F544EC" w:rsidRDefault="00F544EC" w:rsidP="00F544EC">
      <w:r w:rsidRPr="00F544EC">
        <w:t>Present a complete ERD showing relationships between RMA records, repair items, shipping information, customers, and status history records. Identify primary keys and foreign keys.</w:t>
      </w:r>
    </w:p>
    <w:p w14:paraId="2EBEDE34" w14:textId="1D627EDE" w:rsidR="00F544EC" w:rsidRPr="00F544EC" w:rsidRDefault="00F544EC" w:rsidP="00F544EC">
      <w:pPr>
        <w:pStyle w:val="Heading2"/>
      </w:pPr>
      <w:bookmarkStart w:id="169" w:name="_Toc236294333"/>
      <w:r w:rsidRPr="00F544EC">
        <w:t>Sequence Diagrams</w:t>
      </w:r>
      <w:bookmarkEnd w:id="169"/>
    </w:p>
    <w:p w14:paraId="6B5F36DF" w14:textId="77777777" w:rsidR="00F544EC" w:rsidRPr="00F544EC" w:rsidRDefault="00F544EC" w:rsidP="00F544EC">
      <w:r w:rsidRPr="00F544EC">
        <w:t>Provide sequence diagrams for Create RMA, Edit RMA, Search, Report Generation, Backup Creation, Restore Database, and Application Startup.</w:t>
      </w:r>
    </w:p>
    <w:p w14:paraId="3EC8FBE1" w14:textId="521C1BC0" w:rsidR="00F544EC" w:rsidRPr="00F544EC" w:rsidRDefault="00F544EC" w:rsidP="00F544EC">
      <w:pPr>
        <w:pStyle w:val="Heading2"/>
      </w:pPr>
      <w:bookmarkStart w:id="170" w:name="_Toc236294334"/>
      <w:r w:rsidRPr="00F544EC">
        <w:t>Activity Diagrams</w:t>
      </w:r>
      <w:bookmarkEnd w:id="170"/>
    </w:p>
    <w:p w14:paraId="3F73ABBF" w14:textId="77777777" w:rsidR="00F544EC" w:rsidRPr="00F544EC" w:rsidRDefault="00F544EC" w:rsidP="00F544EC">
      <w:r w:rsidRPr="00F544EC">
        <w:t>Document workflows for creating an RMA, updating repair information, printing reports, exporting data, and restoring backups.</w:t>
      </w:r>
    </w:p>
    <w:p w14:paraId="5390A364" w14:textId="54C01BF0" w:rsidR="00F544EC" w:rsidRPr="00F544EC" w:rsidRDefault="00F544EC" w:rsidP="00F544EC">
      <w:pPr>
        <w:pStyle w:val="Heading2"/>
      </w:pPr>
      <w:bookmarkStart w:id="171" w:name="_Toc236294335"/>
      <w:r w:rsidRPr="00F544EC">
        <w:lastRenderedPageBreak/>
        <w:t>Deployment Diagram</w:t>
      </w:r>
      <w:bookmarkEnd w:id="171"/>
    </w:p>
    <w:p w14:paraId="6ED90778" w14:textId="77777777" w:rsidR="00F544EC" w:rsidRPr="00F544EC" w:rsidRDefault="00F544EC" w:rsidP="00F544EC">
      <w:r w:rsidRPr="00F544EC">
        <w:t>Illustrate the runtime environment, including the desktop application, embedded Java runtime, SQLite database, local file system, reports, exports, and backup storage.</w:t>
      </w:r>
    </w:p>
    <w:p w14:paraId="17008620" w14:textId="025E7E43" w:rsidR="00F544EC" w:rsidRPr="00F544EC" w:rsidRDefault="00F544EC" w:rsidP="00F544EC">
      <w:pPr>
        <w:pStyle w:val="Heading2"/>
      </w:pPr>
      <w:bookmarkStart w:id="172" w:name="_Toc236294336"/>
      <w:r w:rsidRPr="00F544EC">
        <w:t>Project Directory Tree</w:t>
      </w:r>
      <w:bookmarkEnd w:id="172"/>
    </w:p>
    <w:p w14:paraId="0A2632F3" w14:textId="77777777" w:rsidR="00F544EC" w:rsidRPr="00F544EC" w:rsidRDefault="00F544EC" w:rsidP="00F544EC">
      <w:r w:rsidRPr="00F544EC">
        <w:t>Include the complete source tree with descriptions for src/main/java, src/test/java, resources, build scripts, documentation, and packaging assets.</w:t>
      </w:r>
    </w:p>
    <w:p w14:paraId="767D4607" w14:textId="0F319DCB" w:rsidR="00F544EC" w:rsidRPr="00F544EC" w:rsidRDefault="00F544EC" w:rsidP="00F544EC">
      <w:pPr>
        <w:pStyle w:val="Heading2"/>
      </w:pPr>
      <w:bookmarkStart w:id="173" w:name="_Toc236294337"/>
      <w:r w:rsidRPr="00F544EC">
        <w:t>Dependency Inventory</w:t>
      </w:r>
      <w:bookmarkEnd w:id="173"/>
    </w:p>
    <w:p w14:paraId="3EF46BC3" w14:textId="77777777" w:rsidR="00F544EC" w:rsidRPr="00F544EC" w:rsidRDefault="00F544EC" w:rsidP="00F544EC">
      <w:r w:rsidRPr="00F544EC">
        <w:t>List every external dependency with version number, purpose, license, and update strategy. Include Java, Gradle, SQLite JDBC, PDF libraries, Excel libraries, and JUnit.</w:t>
      </w:r>
    </w:p>
    <w:p w14:paraId="41D6DD00" w14:textId="0600F5A2" w:rsidR="00F544EC" w:rsidRPr="00F544EC" w:rsidRDefault="00F544EC" w:rsidP="00F544EC">
      <w:pPr>
        <w:pStyle w:val="Heading2"/>
      </w:pPr>
      <w:bookmarkStart w:id="174" w:name="_Toc236294338"/>
      <w:r w:rsidRPr="00F544EC">
        <w:t>Build and Packaging Commands</w:t>
      </w:r>
      <w:bookmarkEnd w:id="174"/>
    </w:p>
    <w:p w14:paraId="6AE91593" w14:textId="77777777" w:rsidR="00F544EC" w:rsidRPr="00F544EC" w:rsidRDefault="00F544EC" w:rsidP="00F544EC">
      <w:r w:rsidRPr="00F544EC">
        <w:t>Provide commonly used Gradle and jpackage commands for clean builds, testing, packaging, and release creation, along with explanations of each command.</w:t>
      </w:r>
    </w:p>
    <w:p w14:paraId="0AED9AAC" w14:textId="0F2DF1D1" w:rsidR="00F544EC" w:rsidRPr="00F544EC" w:rsidRDefault="00F544EC" w:rsidP="00F544EC">
      <w:pPr>
        <w:pStyle w:val="Heading2"/>
      </w:pPr>
      <w:bookmarkStart w:id="175" w:name="_Toc236294339"/>
      <w:r w:rsidRPr="00F544EC">
        <w:t>Database Queries and Scripts</w:t>
      </w:r>
      <w:bookmarkEnd w:id="175"/>
    </w:p>
    <w:p w14:paraId="58536C1C" w14:textId="77777777" w:rsidR="00F544EC" w:rsidRPr="00F544EC" w:rsidRDefault="00F544EC" w:rsidP="00F544EC">
      <w:r w:rsidRPr="00F544EC">
        <w:t>Store initialization SQL, maintenance queries, migration scripts, backup validation queries, and useful administrative scripts.</w:t>
      </w:r>
    </w:p>
    <w:p w14:paraId="13674DC9" w14:textId="1DBAA9FE" w:rsidR="00F544EC" w:rsidRPr="00F544EC" w:rsidRDefault="00F544EC" w:rsidP="00F544EC">
      <w:pPr>
        <w:pStyle w:val="Heading2"/>
      </w:pPr>
      <w:bookmarkStart w:id="176" w:name="_Toc236294340"/>
      <w:r w:rsidRPr="00F544EC">
        <w:t>Test Case Catalog</w:t>
      </w:r>
      <w:bookmarkEnd w:id="176"/>
    </w:p>
    <w:p w14:paraId="7D1FC2CD" w14:textId="77777777" w:rsidR="00F544EC" w:rsidRPr="00F544EC" w:rsidRDefault="00F544EC" w:rsidP="00F544EC">
      <w:r w:rsidRPr="00F544EC">
        <w:t>Reference all manual and automated test cases. Include test IDs, objectives, prerequisites, execution steps, expected results, and pass/fail status.</w:t>
      </w:r>
    </w:p>
    <w:p w14:paraId="468127CF" w14:textId="0DF4D21C" w:rsidR="00F544EC" w:rsidRPr="00F544EC" w:rsidRDefault="00F544EC" w:rsidP="00F544EC">
      <w:pPr>
        <w:pStyle w:val="Heading2"/>
      </w:pPr>
      <w:bookmarkStart w:id="177" w:name="_Toc236294341"/>
      <w:r w:rsidRPr="00F544EC">
        <w:t>Technical Glossary</w:t>
      </w:r>
      <w:bookmarkEnd w:id="177"/>
    </w:p>
    <w:p w14:paraId="63E11B45" w14:textId="77777777" w:rsidR="00F544EC" w:rsidRPr="00F544EC" w:rsidRDefault="00F544EC" w:rsidP="00F544EC">
      <w:r w:rsidRPr="00F544EC">
        <w:t>Define technical terms, acronyms, architectural terminology, library names, and abbreviations used throughout Volume II.</w:t>
      </w:r>
    </w:p>
    <w:p w14:paraId="4DE0158F" w14:textId="6A81822C" w:rsidR="00F544EC" w:rsidRPr="00F544EC" w:rsidRDefault="00F544EC" w:rsidP="00F544EC">
      <w:pPr>
        <w:pStyle w:val="Heading2"/>
      </w:pPr>
      <w:bookmarkStart w:id="178" w:name="_Toc236294342"/>
      <w:r w:rsidRPr="00F544EC">
        <w:t>References</w:t>
      </w:r>
      <w:bookmarkEnd w:id="178"/>
    </w:p>
    <w:p w14:paraId="28A7F394" w14:textId="77777777" w:rsidR="00F544EC" w:rsidRPr="00F544EC" w:rsidRDefault="00F544EC" w:rsidP="00F544EC">
      <w:r w:rsidRPr="00F544EC">
        <w:t>List technical standards, Java documentation, Gradle documentation, SQLite documentation, IEEE software engineering standards, and other reference materials used during development.</w:t>
      </w:r>
    </w:p>
    <w:p w14:paraId="4E384C6E" w14:textId="43C775C3" w:rsidR="00F544EC" w:rsidRPr="00F544EC" w:rsidRDefault="00F544EC" w:rsidP="00F544EC">
      <w:pPr>
        <w:pStyle w:val="Heading2"/>
      </w:pPr>
      <w:bookmarkStart w:id="179" w:name="_Toc236294343"/>
      <w:r w:rsidRPr="00F544EC">
        <w:t>Revision History</w:t>
      </w:r>
      <w:bookmarkEnd w:id="179"/>
    </w:p>
    <w:p w14:paraId="60D905BB" w14:textId="77777777" w:rsidR="00F544EC" w:rsidRPr="00F544EC" w:rsidRDefault="00F544EC" w:rsidP="00F544EC">
      <w:r w:rsidRPr="00F544EC">
        <w:t>Maintain a chronological history of architectural changes, schema revisions, major features, bug fixes, documentation revisions, release dates, and approval records.</w:t>
      </w:r>
    </w:p>
    <w:sectPr w:rsidR="00F544EC" w:rsidRPr="00F544EC" w:rsidSect="00EA6F23">
      <w:headerReference w:type="even" r:id="rId9"/>
      <w:headerReference w:type="defaul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B5D7DB" w14:textId="77777777" w:rsidR="00720DCE" w:rsidRDefault="00720DCE" w:rsidP="00EA6F23">
      <w:pPr>
        <w:spacing w:after="0" w:line="240" w:lineRule="auto"/>
      </w:pPr>
      <w:r>
        <w:separator/>
      </w:r>
    </w:p>
  </w:endnote>
  <w:endnote w:type="continuationSeparator" w:id="0">
    <w:p w14:paraId="227EB2D1" w14:textId="77777777" w:rsidR="00720DCE" w:rsidRDefault="00720DCE" w:rsidP="00EA6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BCB573" w14:textId="77777777" w:rsidR="00720DCE" w:rsidRDefault="00720DCE" w:rsidP="00EA6F23">
      <w:pPr>
        <w:spacing w:after="0" w:line="240" w:lineRule="auto"/>
      </w:pPr>
      <w:r>
        <w:separator/>
      </w:r>
    </w:p>
  </w:footnote>
  <w:footnote w:type="continuationSeparator" w:id="0">
    <w:p w14:paraId="1D7C6BBE" w14:textId="77777777" w:rsidR="00720DCE" w:rsidRDefault="00720DCE" w:rsidP="00EA6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30756033"/>
      <w:docPartObj>
        <w:docPartGallery w:val="Page Numbers (Top of Page)"/>
        <w:docPartUnique/>
      </w:docPartObj>
    </w:sdtPr>
    <w:sdtContent>
      <w:p w14:paraId="7CDF2465" w14:textId="441E5940" w:rsidR="00EA6F23" w:rsidRDefault="00EA6F23" w:rsidP="00DB5AB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5C741C" w14:textId="77777777" w:rsidR="00EA6F23" w:rsidRDefault="00EA6F23" w:rsidP="00EA6F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8"/>
        <w:szCs w:val="18"/>
      </w:rPr>
      <w:id w:val="-365601936"/>
      <w:docPartObj>
        <w:docPartGallery w:val="Page Numbers (Top of Page)"/>
        <w:docPartUnique/>
      </w:docPartObj>
    </w:sdtPr>
    <w:sdtContent>
      <w:p w14:paraId="4A789A8D" w14:textId="185855CB" w:rsidR="00EA6F23" w:rsidRPr="00196630" w:rsidRDefault="00EA6F23" w:rsidP="00DB5ABF">
        <w:pPr>
          <w:pStyle w:val="Header"/>
          <w:framePr w:wrap="none" w:vAnchor="text" w:hAnchor="margin" w:xAlign="right" w:y="1"/>
          <w:rPr>
            <w:rStyle w:val="PageNumber"/>
            <w:sz w:val="18"/>
            <w:szCs w:val="18"/>
          </w:rPr>
        </w:pPr>
        <w:r w:rsidRPr="00196630">
          <w:rPr>
            <w:rStyle w:val="PageNumber"/>
            <w:sz w:val="20"/>
            <w:szCs w:val="20"/>
          </w:rPr>
          <w:fldChar w:fldCharType="begin"/>
        </w:r>
        <w:r w:rsidRPr="00196630">
          <w:rPr>
            <w:rStyle w:val="PageNumber"/>
            <w:sz w:val="20"/>
            <w:szCs w:val="20"/>
          </w:rPr>
          <w:instrText xml:space="preserve"> PAGE </w:instrText>
        </w:r>
        <w:r w:rsidRPr="00196630">
          <w:rPr>
            <w:rStyle w:val="PageNumber"/>
            <w:sz w:val="20"/>
            <w:szCs w:val="20"/>
          </w:rPr>
          <w:fldChar w:fldCharType="separate"/>
        </w:r>
        <w:r w:rsidRPr="00196630">
          <w:rPr>
            <w:rStyle w:val="PageNumber"/>
            <w:noProof/>
            <w:sz w:val="20"/>
            <w:szCs w:val="20"/>
          </w:rPr>
          <w:t>2</w:t>
        </w:r>
        <w:r w:rsidRPr="00196630">
          <w:rPr>
            <w:rStyle w:val="PageNumber"/>
            <w:sz w:val="20"/>
            <w:szCs w:val="20"/>
          </w:rPr>
          <w:fldChar w:fldCharType="end"/>
        </w:r>
      </w:p>
    </w:sdtContent>
  </w:sdt>
  <w:p w14:paraId="10794C0C" w14:textId="77777777" w:rsidR="00196630" w:rsidRPr="00196630" w:rsidRDefault="00196630" w:rsidP="00196630">
    <w:pPr>
      <w:pStyle w:val="Header"/>
      <w:ind w:right="360"/>
      <w:jc w:val="center"/>
      <w:rPr>
        <w:bCs/>
        <w:sz w:val="20"/>
        <w:szCs w:val="20"/>
      </w:rPr>
    </w:pPr>
    <w:r w:rsidRPr="00196630">
      <w:rPr>
        <w:bCs/>
        <w:sz w:val="20"/>
        <w:szCs w:val="20"/>
      </w:rPr>
      <w:t>Technical Design &amp; Architecture Manual</w:t>
    </w:r>
  </w:p>
  <w:p w14:paraId="0B40A7F8" w14:textId="77777777" w:rsidR="00EA6F23" w:rsidRDefault="00EA6F23" w:rsidP="00196630">
    <w:pPr>
      <w:pStyle w:val="Heade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3A13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E438C"/>
    <w:multiLevelType w:val="hybridMultilevel"/>
    <w:tmpl w:val="041C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815CB3"/>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3138D"/>
    <w:multiLevelType w:val="hybridMultilevel"/>
    <w:tmpl w:val="9220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D0ACF"/>
    <w:multiLevelType w:val="hybridMultilevel"/>
    <w:tmpl w:val="8C3E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C6FA9"/>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3023"/>
    <w:multiLevelType w:val="multilevel"/>
    <w:tmpl w:val="0A1EA4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901499"/>
    <w:multiLevelType w:val="multilevel"/>
    <w:tmpl w:val="D046CC7E"/>
    <w:lvl w:ilvl="0">
      <w:start w:val="1"/>
      <w:numFmt w:val="decimal"/>
      <w:pStyle w:val="Heading1"/>
      <w:lvlText w:val="%1."/>
      <w:lvlJc w:val="left"/>
      <w:pPr>
        <w:ind w:left="360" w:hanging="360"/>
      </w:pPr>
    </w:lvl>
    <w:lvl w:ilvl="1">
      <w:start w:val="1"/>
      <w:numFmt w:val="decimal"/>
      <w:pStyle w:val="Heading2"/>
      <w:lvlText w:val="%1.%2."/>
      <w:lvlJc w:val="left"/>
      <w:pPr>
        <w:ind w:left="52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96759C"/>
    <w:multiLevelType w:val="hybridMultilevel"/>
    <w:tmpl w:val="48E0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F5DB8"/>
    <w:multiLevelType w:val="hybridMultilevel"/>
    <w:tmpl w:val="303A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D566E"/>
    <w:multiLevelType w:val="multilevel"/>
    <w:tmpl w:val="245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37B10"/>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5FA0"/>
    <w:multiLevelType w:val="hybridMultilevel"/>
    <w:tmpl w:val="97D4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A7054"/>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2362B"/>
    <w:multiLevelType w:val="hybridMultilevel"/>
    <w:tmpl w:val="795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8064C2"/>
    <w:multiLevelType w:val="hybridMultilevel"/>
    <w:tmpl w:val="786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57FB5"/>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10EB0"/>
    <w:multiLevelType w:val="hybridMultilevel"/>
    <w:tmpl w:val="5D2C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B2EC0"/>
    <w:multiLevelType w:val="multilevel"/>
    <w:tmpl w:val="F0BC0C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A70485"/>
    <w:multiLevelType w:val="hybridMultilevel"/>
    <w:tmpl w:val="1FDC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63206"/>
    <w:multiLevelType w:val="hybridMultilevel"/>
    <w:tmpl w:val="8866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434253"/>
    <w:multiLevelType w:val="hybridMultilevel"/>
    <w:tmpl w:val="4944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54086"/>
    <w:multiLevelType w:val="hybridMultilevel"/>
    <w:tmpl w:val="3168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752447">
    <w:abstractNumId w:val="8"/>
  </w:num>
  <w:num w:numId="2" w16cid:durableId="769005513">
    <w:abstractNumId w:val="6"/>
  </w:num>
  <w:num w:numId="3" w16cid:durableId="2140419326">
    <w:abstractNumId w:val="5"/>
  </w:num>
  <w:num w:numId="4" w16cid:durableId="1472285625">
    <w:abstractNumId w:val="4"/>
  </w:num>
  <w:num w:numId="5" w16cid:durableId="639381049">
    <w:abstractNumId w:val="7"/>
  </w:num>
  <w:num w:numId="6" w16cid:durableId="1010523118">
    <w:abstractNumId w:val="3"/>
  </w:num>
  <w:num w:numId="7" w16cid:durableId="513957870">
    <w:abstractNumId w:val="2"/>
  </w:num>
  <w:num w:numId="8" w16cid:durableId="924266195">
    <w:abstractNumId w:val="1"/>
  </w:num>
  <w:num w:numId="9" w16cid:durableId="554246499">
    <w:abstractNumId w:val="0"/>
  </w:num>
  <w:num w:numId="10" w16cid:durableId="695891311">
    <w:abstractNumId w:val="18"/>
  </w:num>
  <w:num w:numId="11" w16cid:durableId="595940030">
    <w:abstractNumId w:val="12"/>
  </w:num>
  <w:num w:numId="12" w16cid:durableId="577861268">
    <w:abstractNumId w:val="21"/>
  </w:num>
  <w:num w:numId="13" w16cid:durableId="312225284">
    <w:abstractNumId w:val="13"/>
  </w:num>
  <w:num w:numId="14" w16cid:durableId="1981155017">
    <w:abstractNumId w:val="26"/>
  </w:num>
  <w:num w:numId="15" w16cid:durableId="675041852">
    <w:abstractNumId w:val="14"/>
  </w:num>
  <w:num w:numId="16" w16cid:durableId="1179808302">
    <w:abstractNumId w:val="15"/>
  </w:num>
  <w:num w:numId="17" w16cid:durableId="336881128">
    <w:abstractNumId w:val="24"/>
  </w:num>
  <w:num w:numId="18" w16cid:durableId="1891184242">
    <w:abstractNumId w:val="19"/>
  </w:num>
  <w:num w:numId="19" w16cid:durableId="2087071897">
    <w:abstractNumId w:val="10"/>
  </w:num>
  <w:num w:numId="20" w16cid:durableId="759565758">
    <w:abstractNumId w:val="22"/>
  </w:num>
  <w:num w:numId="21" w16cid:durableId="177543268">
    <w:abstractNumId w:val="29"/>
  </w:num>
  <w:num w:numId="22" w16cid:durableId="1931694497">
    <w:abstractNumId w:val="20"/>
  </w:num>
  <w:num w:numId="23" w16cid:durableId="612250460">
    <w:abstractNumId w:val="9"/>
  </w:num>
  <w:num w:numId="24" w16cid:durableId="460224136">
    <w:abstractNumId w:val="11"/>
  </w:num>
  <w:num w:numId="25" w16cid:durableId="1008631054">
    <w:abstractNumId w:val="25"/>
  </w:num>
  <w:num w:numId="26" w16cid:durableId="796487221">
    <w:abstractNumId w:val="16"/>
  </w:num>
  <w:num w:numId="27" w16cid:durableId="653797269">
    <w:abstractNumId w:val="17"/>
  </w:num>
  <w:num w:numId="28" w16cid:durableId="503742325">
    <w:abstractNumId w:val="28"/>
  </w:num>
  <w:num w:numId="29" w16cid:durableId="1793524050">
    <w:abstractNumId w:val="23"/>
  </w:num>
  <w:num w:numId="30" w16cid:durableId="774012852">
    <w:abstractNumId w:val="27"/>
  </w:num>
  <w:num w:numId="31" w16cid:durableId="1026784510">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AF"/>
    <w:rsid w:val="00034616"/>
    <w:rsid w:val="0006063C"/>
    <w:rsid w:val="001454F3"/>
    <w:rsid w:val="0015074B"/>
    <w:rsid w:val="00176D18"/>
    <w:rsid w:val="001871C0"/>
    <w:rsid w:val="00196630"/>
    <w:rsid w:val="001F13FD"/>
    <w:rsid w:val="00206D33"/>
    <w:rsid w:val="0029639D"/>
    <w:rsid w:val="002A1F77"/>
    <w:rsid w:val="00314667"/>
    <w:rsid w:val="00326F90"/>
    <w:rsid w:val="0034411A"/>
    <w:rsid w:val="00376F63"/>
    <w:rsid w:val="00392F75"/>
    <w:rsid w:val="003D272C"/>
    <w:rsid w:val="003E250B"/>
    <w:rsid w:val="00411184"/>
    <w:rsid w:val="00425EFE"/>
    <w:rsid w:val="00470BCA"/>
    <w:rsid w:val="004F4377"/>
    <w:rsid w:val="00532B4E"/>
    <w:rsid w:val="00581B14"/>
    <w:rsid w:val="005B100E"/>
    <w:rsid w:val="005B7B76"/>
    <w:rsid w:val="005C31CE"/>
    <w:rsid w:val="005C5851"/>
    <w:rsid w:val="005E3327"/>
    <w:rsid w:val="00637F69"/>
    <w:rsid w:val="006F3D2F"/>
    <w:rsid w:val="0070665A"/>
    <w:rsid w:val="00712D96"/>
    <w:rsid w:val="00720DCE"/>
    <w:rsid w:val="00792376"/>
    <w:rsid w:val="009025AF"/>
    <w:rsid w:val="0098719E"/>
    <w:rsid w:val="00A2792C"/>
    <w:rsid w:val="00AA1D8D"/>
    <w:rsid w:val="00AE12C2"/>
    <w:rsid w:val="00B47730"/>
    <w:rsid w:val="00BA5A94"/>
    <w:rsid w:val="00C171A0"/>
    <w:rsid w:val="00C41BCA"/>
    <w:rsid w:val="00C4773C"/>
    <w:rsid w:val="00C948EA"/>
    <w:rsid w:val="00CB0664"/>
    <w:rsid w:val="00CC17E2"/>
    <w:rsid w:val="00DA11F7"/>
    <w:rsid w:val="00E322D5"/>
    <w:rsid w:val="00E33928"/>
    <w:rsid w:val="00EA6F23"/>
    <w:rsid w:val="00F01FD4"/>
    <w:rsid w:val="00F544EC"/>
    <w:rsid w:val="00F81769"/>
    <w:rsid w:val="00F81FF7"/>
    <w:rsid w:val="00FB6C41"/>
    <w:rsid w:val="00FC693F"/>
    <w:rsid w:val="00FE3B3E"/>
    <w:rsid w:val="00FF5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F431"/>
  <w14:defaultImageDpi w14:val="300"/>
  <w15:docId w15:val="{8EBBDF1D-7026-5943-9D56-A7F6C3BF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0665A"/>
    <w:pPr>
      <w:keepNext/>
      <w:keepLines/>
      <w:numPr>
        <w:numId w:val="16"/>
      </w:numPr>
      <w:spacing w:before="60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665A"/>
    <w:pPr>
      <w:keepNext/>
      <w:keepLines/>
      <w:numPr>
        <w:ilvl w:val="1"/>
        <w:numId w:val="16"/>
      </w:numPr>
      <w:spacing w:before="320" w:after="120"/>
      <w:ind w:left="432"/>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665A"/>
    <w:pPr>
      <w:keepNext/>
      <w:keepLines/>
      <w:numPr>
        <w:ilvl w:val="2"/>
        <w:numId w:val="16"/>
      </w:numPr>
      <w:spacing w:before="320" w:after="120"/>
      <w:ind w:left="504"/>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6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665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665A"/>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0BCA"/>
    <w:pPr>
      <w:spacing w:before="120" w:after="0"/>
    </w:pPr>
    <w:rPr>
      <w:b/>
      <w:bCs/>
      <w:i/>
      <w:iCs/>
      <w:sz w:val="24"/>
      <w:szCs w:val="24"/>
    </w:rPr>
  </w:style>
  <w:style w:type="paragraph" w:styleId="TOC2">
    <w:name w:val="toc 2"/>
    <w:basedOn w:val="Normal"/>
    <w:next w:val="Normal"/>
    <w:autoRedefine/>
    <w:uiPriority w:val="39"/>
    <w:unhideWhenUsed/>
    <w:rsid w:val="00470BCA"/>
    <w:pPr>
      <w:spacing w:before="120" w:after="0"/>
      <w:ind w:left="220"/>
    </w:pPr>
    <w:rPr>
      <w:b/>
      <w:bCs/>
    </w:rPr>
  </w:style>
  <w:style w:type="character" w:styleId="Hyperlink">
    <w:name w:val="Hyperlink"/>
    <w:basedOn w:val="DefaultParagraphFont"/>
    <w:uiPriority w:val="99"/>
    <w:unhideWhenUsed/>
    <w:rsid w:val="00470BCA"/>
    <w:rPr>
      <w:color w:val="0000FF" w:themeColor="hyperlink"/>
      <w:u w:val="single"/>
    </w:rPr>
  </w:style>
  <w:style w:type="paragraph" w:styleId="TOC3">
    <w:name w:val="toc 3"/>
    <w:basedOn w:val="Normal"/>
    <w:next w:val="Normal"/>
    <w:autoRedefine/>
    <w:uiPriority w:val="39"/>
    <w:unhideWhenUsed/>
    <w:rsid w:val="00470BCA"/>
    <w:pPr>
      <w:spacing w:after="0"/>
      <w:ind w:left="440"/>
    </w:pPr>
    <w:rPr>
      <w:sz w:val="20"/>
      <w:szCs w:val="20"/>
    </w:rPr>
  </w:style>
  <w:style w:type="paragraph" w:styleId="TOC4">
    <w:name w:val="toc 4"/>
    <w:basedOn w:val="Normal"/>
    <w:next w:val="Normal"/>
    <w:autoRedefine/>
    <w:uiPriority w:val="39"/>
    <w:unhideWhenUsed/>
    <w:rsid w:val="00470BCA"/>
    <w:pPr>
      <w:spacing w:after="0"/>
      <w:ind w:left="660"/>
    </w:pPr>
    <w:rPr>
      <w:sz w:val="20"/>
      <w:szCs w:val="20"/>
    </w:rPr>
  </w:style>
  <w:style w:type="paragraph" w:styleId="TOC5">
    <w:name w:val="toc 5"/>
    <w:basedOn w:val="Normal"/>
    <w:next w:val="Normal"/>
    <w:autoRedefine/>
    <w:uiPriority w:val="39"/>
    <w:unhideWhenUsed/>
    <w:rsid w:val="00470BCA"/>
    <w:pPr>
      <w:spacing w:after="0"/>
      <w:ind w:left="880"/>
    </w:pPr>
    <w:rPr>
      <w:sz w:val="20"/>
      <w:szCs w:val="20"/>
    </w:rPr>
  </w:style>
  <w:style w:type="paragraph" w:styleId="TOC6">
    <w:name w:val="toc 6"/>
    <w:basedOn w:val="Normal"/>
    <w:next w:val="Normal"/>
    <w:autoRedefine/>
    <w:uiPriority w:val="39"/>
    <w:unhideWhenUsed/>
    <w:rsid w:val="00470BCA"/>
    <w:pPr>
      <w:spacing w:after="0"/>
      <w:ind w:left="1100"/>
    </w:pPr>
    <w:rPr>
      <w:sz w:val="20"/>
      <w:szCs w:val="20"/>
    </w:rPr>
  </w:style>
  <w:style w:type="paragraph" w:styleId="TOC7">
    <w:name w:val="toc 7"/>
    <w:basedOn w:val="Normal"/>
    <w:next w:val="Normal"/>
    <w:autoRedefine/>
    <w:uiPriority w:val="39"/>
    <w:unhideWhenUsed/>
    <w:rsid w:val="00470BCA"/>
    <w:pPr>
      <w:spacing w:after="0"/>
      <w:ind w:left="1320"/>
    </w:pPr>
    <w:rPr>
      <w:sz w:val="20"/>
      <w:szCs w:val="20"/>
    </w:rPr>
  </w:style>
  <w:style w:type="paragraph" w:styleId="TOC8">
    <w:name w:val="toc 8"/>
    <w:basedOn w:val="Normal"/>
    <w:next w:val="Normal"/>
    <w:autoRedefine/>
    <w:uiPriority w:val="39"/>
    <w:unhideWhenUsed/>
    <w:rsid w:val="00470BCA"/>
    <w:pPr>
      <w:spacing w:after="0"/>
      <w:ind w:left="1540"/>
    </w:pPr>
    <w:rPr>
      <w:sz w:val="20"/>
      <w:szCs w:val="20"/>
    </w:rPr>
  </w:style>
  <w:style w:type="paragraph" w:styleId="TOC9">
    <w:name w:val="toc 9"/>
    <w:basedOn w:val="Normal"/>
    <w:next w:val="Normal"/>
    <w:autoRedefine/>
    <w:uiPriority w:val="39"/>
    <w:unhideWhenUsed/>
    <w:rsid w:val="00470BCA"/>
    <w:pPr>
      <w:spacing w:after="0"/>
      <w:ind w:left="1760"/>
    </w:pPr>
    <w:rPr>
      <w:sz w:val="20"/>
      <w:szCs w:val="20"/>
    </w:rPr>
  </w:style>
  <w:style w:type="table" w:styleId="GridTable1Light-Accent1">
    <w:name w:val="Grid Table 1 Light Accent 1"/>
    <w:basedOn w:val="TableNormal"/>
    <w:uiPriority w:val="46"/>
    <w:rsid w:val="0070665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7066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066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066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7066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70665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99"/>
    <w:rsid w:val="007066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0312A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41BCA"/>
    <w:rPr>
      <w:color w:val="605E5C"/>
      <w:shd w:val="clear" w:color="auto" w:fill="E1DFDD"/>
    </w:rPr>
  </w:style>
  <w:style w:type="character" w:styleId="PageNumber">
    <w:name w:val="page number"/>
    <w:basedOn w:val="DefaultParagraphFont"/>
    <w:uiPriority w:val="99"/>
    <w:semiHidden/>
    <w:unhideWhenUsed/>
    <w:rsid w:val="00EA6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88</Pages>
  <Words>16624</Words>
  <Characters>94759</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BRENNEN R.</cp:lastModifiedBy>
  <cp:revision>15</cp:revision>
  <cp:lastPrinted>2026-07-30T12:56:00Z</cp:lastPrinted>
  <dcterms:created xsi:type="dcterms:W3CDTF">2026-07-20T15:10:00Z</dcterms:created>
  <dcterms:modified xsi:type="dcterms:W3CDTF">2026-07-30T12:56:00Z</dcterms:modified>
  <cp:category/>
</cp:coreProperties>
</file>