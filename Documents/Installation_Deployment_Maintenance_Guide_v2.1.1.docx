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F6A191" w14:textId="77777777" w:rsidR="005C5851" w:rsidRDefault="005C5851">
      <w:pPr>
        <w:spacing w:after="120"/>
        <w:jc w:val="center"/>
      </w:pPr>
      <w:r>
        <w:rPr>
          <w:rFonts w:ascii="Aptos Display" w:hAnsi="Aptos Display"/>
          <w:b/>
          <w:color w:val="1F4E78"/>
          <w:sz w:val="26"/>
        </w:rPr>
        <w:t>RMA TRACKER DOCUMENTATION LIBRARY</w:t>
      </w:r>
    </w:p>
    <w:p w14:paraId="4DA128BE" w14:textId="77777777" w:rsidR="005C5851" w:rsidRDefault="005C5851">
      <w:pPr>
        <w:spacing w:after="920"/>
        <w:jc w:val="center"/>
      </w:pPr>
      <w:r>
        <w:rPr>
          <w:rFonts w:ascii="Aptos" w:hAnsi="Aptos"/>
          <w:b/>
          <w:color w:val="595959"/>
        </w:rPr>
        <w:t>VERSION 2.1.1</w:t>
      </w:r>
    </w:p>
    <w:p w14:paraId="3AA4DE89" w14:textId="0ADF5BB0" w:rsidR="005C5851" w:rsidRDefault="005C5851">
      <w:pPr>
        <w:spacing w:after="240"/>
        <w:jc w:val="center"/>
      </w:pPr>
      <w:r>
        <w:rPr>
          <w:rFonts w:ascii="Aptos Display" w:hAnsi="Aptos Display"/>
          <w:b/>
          <w:color w:val="1F4E78"/>
          <w:sz w:val="52"/>
        </w:rPr>
        <w:t xml:space="preserve">VOLUME </w:t>
      </w:r>
      <w:r w:rsidR="003D272C">
        <w:rPr>
          <w:rFonts w:ascii="Aptos Display" w:hAnsi="Aptos Display"/>
          <w:b/>
          <w:color w:val="1F4E78"/>
          <w:sz w:val="52"/>
        </w:rPr>
        <w:t>I</w:t>
      </w:r>
      <w:r w:rsidR="006D784E">
        <w:rPr>
          <w:rFonts w:ascii="Aptos Display" w:hAnsi="Aptos Display"/>
          <w:b/>
          <w:color w:val="1F4E78"/>
          <w:sz w:val="52"/>
        </w:rPr>
        <w:t>V</w:t>
      </w:r>
    </w:p>
    <w:p w14:paraId="4E36D209" w14:textId="7150FDA3" w:rsidR="005C5851" w:rsidRDefault="006D784E">
      <w:pPr>
        <w:spacing w:after="520"/>
        <w:jc w:val="center"/>
      </w:pPr>
      <w:r>
        <w:rPr>
          <w:rFonts w:ascii="Aptos Display" w:hAnsi="Aptos Display"/>
          <w:b/>
          <w:color w:val="202020"/>
          <w:sz w:val="56"/>
        </w:rPr>
        <w:t>Installation, Deployment, Maintenance Guide</w:t>
      </w:r>
    </w:p>
    <w:tbl>
      <w:tblPr>
        <w:tblW w:w="0" w:type="auto"/>
        <w:jc w:val="center"/>
        <w:tblLayout w:type="fixed"/>
        <w:tblLook w:val="04A0" w:firstRow="1" w:lastRow="0" w:firstColumn="1" w:lastColumn="0" w:noHBand="0" w:noVBand="1"/>
      </w:tblPr>
      <w:tblGrid>
        <w:gridCol w:w="6912"/>
      </w:tblGrid>
      <w:tr w:rsidR="005C5851" w14:paraId="1BE32135" w14:textId="77777777">
        <w:trPr>
          <w:jc w:val="center"/>
        </w:trPr>
        <w:tc>
          <w:tcPr>
            <w:tcW w:w="6912" w:type="dxa"/>
            <w:shd w:val="clear" w:color="auto" w:fill="1F4E78"/>
          </w:tcPr>
          <w:p w14:paraId="282483DB" w14:textId="77777777" w:rsidR="005C5851" w:rsidRDefault="005C5851">
            <w:pPr>
              <w:spacing w:after="0"/>
            </w:pPr>
          </w:p>
        </w:tc>
      </w:tr>
    </w:tbl>
    <w:p w14:paraId="737DAE04" w14:textId="77777777" w:rsidR="005C5851" w:rsidRDefault="005C5851">
      <w:pPr>
        <w:spacing w:before="480" w:after="960"/>
        <w:jc w:val="center"/>
      </w:pPr>
      <w:r>
        <w:rPr>
          <w:rFonts w:ascii="Aptos Display" w:hAnsi="Aptos Display"/>
          <w:b/>
          <w:color w:val="1F4E78"/>
          <w:sz w:val="44"/>
        </w:rPr>
        <w:t>RMA Tracker</w:t>
      </w:r>
    </w:p>
    <w:tbl>
      <w:tblPr>
        <w:tblW w:w="0" w:type="auto"/>
        <w:jc w:val="center"/>
        <w:tblLayout w:type="fixed"/>
        <w:tblLook w:val="04A0" w:firstRow="1" w:lastRow="0" w:firstColumn="1" w:lastColumn="0" w:noHBand="0" w:noVBand="1"/>
      </w:tblPr>
      <w:tblGrid>
        <w:gridCol w:w="8352"/>
      </w:tblGrid>
      <w:tr w:rsidR="005C5851" w14:paraId="3A806DC4" w14:textId="77777777">
        <w:trPr>
          <w:jc w:val="center"/>
        </w:trPr>
        <w:tc>
          <w:tcPr>
            <w:tcW w:w="8352" w:type="dxa"/>
            <w:tcBorders>
              <w:top w:val="single" w:sz="6" w:space="0" w:color="9CC2E5"/>
              <w:left w:val="single" w:sz="6" w:space="0" w:color="9CC2E5"/>
              <w:bottom w:val="single" w:sz="6" w:space="0" w:color="9CC2E5"/>
              <w:right w:val="single" w:sz="6" w:space="0" w:color="9CC2E5"/>
            </w:tcBorders>
            <w:shd w:val="clear" w:color="auto" w:fill="EAF2F8"/>
            <w:vAlign w:val="center"/>
          </w:tcPr>
          <w:p w14:paraId="3789BF66" w14:textId="0B3944EB" w:rsidR="006D784E" w:rsidRDefault="006D784E" w:rsidP="006D784E">
            <w:pPr>
              <w:spacing w:before="200"/>
              <w:jc w:val="center"/>
            </w:pPr>
            <w:r w:rsidRPr="006D784E">
              <w:t>Provides a comprehensive reference for the installation, deployment, configuration, maintenance, backup, recovery, release management, and long-term support of RMA Tracker Version 2.1.1. This guide is intended for system administrators, IT personnel, software developers, and future maintainers responsible for deploying and supporting the application throughout its lifecycle.</w:t>
            </w:r>
          </w:p>
        </w:tc>
      </w:tr>
    </w:tbl>
    <w:p w14:paraId="6BFFDD81" w14:textId="77777777" w:rsidR="005C5851" w:rsidRDefault="005C5851">
      <w:pPr>
        <w:spacing w:after="160"/>
      </w:pPr>
    </w:p>
    <w:p w14:paraId="51E18DE1" w14:textId="77777777" w:rsidR="005C5851" w:rsidRDefault="005C5851">
      <w:pPr>
        <w:spacing w:after="160"/>
      </w:pPr>
    </w:p>
    <w:p w14:paraId="550CDFDB" w14:textId="77777777" w:rsidR="005C5851" w:rsidRDefault="005C5851">
      <w:pPr>
        <w:spacing w:after="160"/>
      </w:pPr>
    </w:p>
    <w:p w14:paraId="69F4BCB5" w14:textId="38FC54BF" w:rsidR="005C5851" w:rsidRDefault="005C5851">
      <w:pPr>
        <w:spacing w:after="60"/>
        <w:jc w:val="center"/>
      </w:pPr>
      <w:r>
        <w:rPr>
          <w:rFonts w:ascii="Aptos" w:hAnsi="Aptos"/>
          <w:b/>
          <w:color w:val="595959"/>
          <w:sz w:val="20"/>
        </w:rPr>
        <w:t xml:space="preserve">Prepared for: </w:t>
      </w:r>
      <w:r>
        <w:rPr>
          <w:rFonts w:ascii="Aptos" w:hAnsi="Aptos"/>
          <w:color w:val="202020"/>
          <w:sz w:val="20"/>
        </w:rPr>
        <w:t>Harp Enterprises</w:t>
      </w:r>
    </w:p>
    <w:p w14:paraId="6CF85806" w14:textId="77777777" w:rsidR="005C5851" w:rsidRDefault="005C5851">
      <w:pPr>
        <w:spacing w:after="60"/>
        <w:jc w:val="center"/>
      </w:pPr>
      <w:r>
        <w:rPr>
          <w:rFonts w:ascii="Aptos" w:hAnsi="Aptos"/>
          <w:b/>
          <w:color w:val="595959"/>
          <w:sz w:val="20"/>
        </w:rPr>
        <w:t xml:space="preserve">Prepared by: </w:t>
      </w:r>
      <w:r>
        <w:rPr>
          <w:rFonts w:ascii="Aptos" w:hAnsi="Aptos"/>
          <w:color w:val="202020"/>
          <w:sz w:val="20"/>
        </w:rPr>
        <w:t>Brennen Gabriel</w:t>
      </w:r>
    </w:p>
    <w:p w14:paraId="0E55CA14" w14:textId="77777777" w:rsidR="005C5851" w:rsidRDefault="005C5851">
      <w:pPr>
        <w:spacing w:after="60"/>
        <w:jc w:val="center"/>
      </w:pPr>
      <w:r>
        <w:rPr>
          <w:rFonts w:ascii="Aptos" w:hAnsi="Aptos"/>
          <w:b/>
          <w:color w:val="595959"/>
          <w:sz w:val="20"/>
        </w:rPr>
        <w:t xml:space="preserve">Document version: </w:t>
      </w:r>
      <w:r>
        <w:rPr>
          <w:rFonts w:ascii="Aptos" w:hAnsi="Aptos"/>
          <w:color w:val="202020"/>
          <w:sz w:val="20"/>
        </w:rPr>
        <w:t>2.1.1</w:t>
      </w:r>
    </w:p>
    <w:p w14:paraId="0C362A53" w14:textId="5A58BB53" w:rsidR="005C5851" w:rsidRDefault="005C5851">
      <w:pPr>
        <w:spacing w:after="60"/>
        <w:jc w:val="center"/>
        <w:rPr>
          <w:rFonts w:ascii="Aptos" w:hAnsi="Aptos"/>
          <w:color w:val="202020"/>
          <w:sz w:val="20"/>
        </w:rPr>
      </w:pPr>
      <w:r>
        <w:rPr>
          <w:rFonts w:ascii="Aptos" w:hAnsi="Aptos"/>
          <w:b/>
          <w:color w:val="595959"/>
          <w:sz w:val="20"/>
        </w:rPr>
        <w:t xml:space="preserve">Publication date: </w:t>
      </w:r>
      <w:r>
        <w:rPr>
          <w:rFonts w:ascii="Aptos" w:hAnsi="Aptos"/>
          <w:color w:val="202020"/>
          <w:sz w:val="20"/>
        </w:rPr>
        <w:t>July 2026</w:t>
      </w:r>
    </w:p>
    <w:p w14:paraId="3094988E" w14:textId="77777777" w:rsidR="005C5851" w:rsidRDefault="005C5851">
      <w:pPr>
        <w:spacing w:after="60"/>
        <w:jc w:val="center"/>
      </w:pPr>
    </w:p>
    <w:p w14:paraId="026401CE" w14:textId="77777777" w:rsidR="003D272C" w:rsidRDefault="003D272C">
      <w:r>
        <w:rPr>
          <w:b/>
          <w:bCs/>
        </w:rPr>
        <w:br w:type="page"/>
      </w:r>
    </w:p>
    <w:sdt>
      <w:sdtPr>
        <w:rPr>
          <w:rFonts w:asciiTheme="minorHAnsi" w:eastAsiaTheme="minorEastAsia" w:hAnsiTheme="minorHAnsi" w:cstheme="minorBidi"/>
          <w:b w:val="0"/>
          <w:bCs w:val="0"/>
          <w:color w:val="auto"/>
          <w:sz w:val="22"/>
          <w:szCs w:val="22"/>
        </w:rPr>
        <w:id w:val="27536961"/>
        <w:docPartObj>
          <w:docPartGallery w:val="Table of Contents"/>
          <w:docPartUnique/>
        </w:docPartObj>
      </w:sdtPr>
      <w:sdtEndPr>
        <w:rPr>
          <w:noProof/>
        </w:rPr>
      </w:sdtEndPr>
      <w:sdtContent>
        <w:p w14:paraId="6FFF828B" w14:textId="5250D764" w:rsidR="00470BCA" w:rsidRDefault="00470BCA" w:rsidP="0070665A">
          <w:pPr>
            <w:pStyle w:val="TOCHeading"/>
            <w:numPr>
              <w:ilvl w:val="0"/>
              <w:numId w:val="0"/>
            </w:numPr>
            <w:ind w:left="360" w:hanging="360"/>
          </w:pPr>
          <w:r>
            <w:t>Table of Contents</w:t>
          </w:r>
        </w:p>
        <w:p w14:paraId="248865B0" w14:textId="346A9CF8" w:rsidR="007C4AD4" w:rsidRDefault="003D272C">
          <w:pPr>
            <w:pStyle w:val="TOC1"/>
            <w:tabs>
              <w:tab w:val="left" w:pos="660"/>
              <w:tab w:val="right" w:leader="dot" w:pos="8630"/>
            </w:tabs>
            <w:rPr>
              <w:b w:val="0"/>
              <w:bCs w:val="0"/>
              <w:i w:val="0"/>
              <w:iCs w:val="0"/>
              <w:noProof/>
              <w:kern w:val="2"/>
              <w14:ligatures w14:val="standardContextual"/>
            </w:rPr>
          </w:pPr>
          <w:r>
            <w:fldChar w:fldCharType="begin"/>
          </w:r>
          <w:r>
            <w:instrText xml:space="preserve"> TOC \o "1-3" \h \z \u </w:instrText>
          </w:r>
          <w:r>
            <w:fldChar w:fldCharType="separate"/>
          </w:r>
          <w:hyperlink w:anchor="_Toc236393957" w:history="1">
            <w:r w:rsidR="007C4AD4" w:rsidRPr="000A00B4">
              <w:rPr>
                <w:rStyle w:val="Hyperlink"/>
                <w:noProof/>
              </w:rPr>
              <w:t>1.</w:t>
            </w:r>
            <w:r w:rsidR="007C4AD4">
              <w:rPr>
                <w:b w:val="0"/>
                <w:bCs w:val="0"/>
                <w:i w:val="0"/>
                <w:iCs w:val="0"/>
                <w:noProof/>
                <w:kern w:val="2"/>
                <w14:ligatures w14:val="standardContextual"/>
              </w:rPr>
              <w:tab/>
            </w:r>
            <w:r w:rsidR="007C4AD4" w:rsidRPr="000A00B4">
              <w:rPr>
                <w:rStyle w:val="Hyperlink"/>
                <w:noProof/>
              </w:rPr>
              <w:t>Introduction</w:t>
            </w:r>
            <w:r w:rsidR="007C4AD4">
              <w:rPr>
                <w:noProof/>
                <w:webHidden/>
              </w:rPr>
              <w:tab/>
            </w:r>
            <w:r w:rsidR="007C4AD4">
              <w:rPr>
                <w:noProof/>
                <w:webHidden/>
              </w:rPr>
              <w:fldChar w:fldCharType="begin"/>
            </w:r>
            <w:r w:rsidR="007C4AD4">
              <w:rPr>
                <w:noProof/>
                <w:webHidden/>
              </w:rPr>
              <w:instrText xml:space="preserve"> PAGEREF _Toc236393957 \h </w:instrText>
            </w:r>
            <w:r w:rsidR="007C4AD4">
              <w:rPr>
                <w:noProof/>
                <w:webHidden/>
              </w:rPr>
            </w:r>
            <w:r w:rsidR="007C4AD4">
              <w:rPr>
                <w:noProof/>
                <w:webHidden/>
              </w:rPr>
              <w:fldChar w:fldCharType="separate"/>
            </w:r>
            <w:r w:rsidR="007C4AD4">
              <w:rPr>
                <w:noProof/>
                <w:webHidden/>
              </w:rPr>
              <w:t>7</w:t>
            </w:r>
            <w:r w:rsidR="007C4AD4">
              <w:rPr>
                <w:noProof/>
                <w:webHidden/>
              </w:rPr>
              <w:fldChar w:fldCharType="end"/>
            </w:r>
          </w:hyperlink>
        </w:p>
        <w:p w14:paraId="1FB1D413" w14:textId="28A001A8" w:rsidR="007C4AD4" w:rsidRDefault="007C4AD4">
          <w:pPr>
            <w:pStyle w:val="TOC2"/>
            <w:tabs>
              <w:tab w:val="left" w:pos="880"/>
              <w:tab w:val="right" w:leader="dot" w:pos="8630"/>
            </w:tabs>
            <w:rPr>
              <w:b w:val="0"/>
              <w:bCs w:val="0"/>
              <w:noProof/>
              <w:kern w:val="2"/>
              <w:sz w:val="24"/>
              <w:szCs w:val="24"/>
              <w14:ligatures w14:val="standardContextual"/>
            </w:rPr>
          </w:pPr>
          <w:hyperlink w:anchor="_Toc236393958" w:history="1">
            <w:r w:rsidRPr="000A00B4">
              <w:rPr>
                <w:rStyle w:val="Hyperlink"/>
                <w:noProof/>
              </w:rPr>
              <w:t>1.1.</w:t>
            </w:r>
            <w:r>
              <w:rPr>
                <w:b w:val="0"/>
                <w:bCs w:val="0"/>
                <w:noProof/>
                <w:kern w:val="2"/>
                <w:sz w:val="24"/>
                <w:szCs w:val="24"/>
                <w14:ligatures w14:val="standardContextual"/>
              </w:rPr>
              <w:tab/>
            </w:r>
            <w:r w:rsidRPr="000A00B4">
              <w:rPr>
                <w:rStyle w:val="Hyperlink"/>
                <w:noProof/>
              </w:rPr>
              <w:t>Scope</w:t>
            </w:r>
            <w:r>
              <w:rPr>
                <w:noProof/>
                <w:webHidden/>
              </w:rPr>
              <w:tab/>
            </w:r>
            <w:r>
              <w:rPr>
                <w:noProof/>
                <w:webHidden/>
              </w:rPr>
              <w:fldChar w:fldCharType="begin"/>
            </w:r>
            <w:r>
              <w:rPr>
                <w:noProof/>
                <w:webHidden/>
              </w:rPr>
              <w:instrText xml:space="preserve"> PAGEREF _Toc236393958 \h </w:instrText>
            </w:r>
            <w:r>
              <w:rPr>
                <w:noProof/>
                <w:webHidden/>
              </w:rPr>
            </w:r>
            <w:r>
              <w:rPr>
                <w:noProof/>
                <w:webHidden/>
              </w:rPr>
              <w:fldChar w:fldCharType="separate"/>
            </w:r>
            <w:r>
              <w:rPr>
                <w:noProof/>
                <w:webHidden/>
              </w:rPr>
              <w:t>7</w:t>
            </w:r>
            <w:r>
              <w:rPr>
                <w:noProof/>
                <w:webHidden/>
              </w:rPr>
              <w:fldChar w:fldCharType="end"/>
            </w:r>
          </w:hyperlink>
        </w:p>
        <w:p w14:paraId="0421AD28" w14:textId="5CFEF035" w:rsidR="007C4AD4" w:rsidRDefault="007C4AD4">
          <w:pPr>
            <w:pStyle w:val="TOC2"/>
            <w:tabs>
              <w:tab w:val="left" w:pos="880"/>
              <w:tab w:val="right" w:leader="dot" w:pos="8630"/>
            </w:tabs>
            <w:rPr>
              <w:b w:val="0"/>
              <w:bCs w:val="0"/>
              <w:noProof/>
              <w:kern w:val="2"/>
              <w:sz w:val="24"/>
              <w:szCs w:val="24"/>
              <w14:ligatures w14:val="standardContextual"/>
            </w:rPr>
          </w:pPr>
          <w:hyperlink w:anchor="_Toc236393959" w:history="1">
            <w:r w:rsidRPr="000A00B4">
              <w:rPr>
                <w:rStyle w:val="Hyperlink"/>
                <w:noProof/>
              </w:rPr>
              <w:t>1.2.</w:t>
            </w:r>
            <w:r>
              <w:rPr>
                <w:b w:val="0"/>
                <w:bCs w:val="0"/>
                <w:noProof/>
                <w:kern w:val="2"/>
                <w:sz w:val="24"/>
                <w:szCs w:val="24"/>
                <w14:ligatures w14:val="standardContextual"/>
              </w:rPr>
              <w:tab/>
            </w:r>
            <w:r w:rsidRPr="000A00B4">
              <w:rPr>
                <w:rStyle w:val="Hyperlink"/>
                <w:noProof/>
              </w:rPr>
              <w:t>Intended Audience</w:t>
            </w:r>
            <w:r>
              <w:rPr>
                <w:noProof/>
                <w:webHidden/>
              </w:rPr>
              <w:tab/>
            </w:r>
            <w:r>
              <w:rPr>
                <w:noProof/>
                <w:webHidden/>
              </w:rPr>
              <w:fldChar w:fldCharType="begin"/>
            </w:r>
            <w:r>
              <w:rPr>
                <w:noProof/>
                <w:webHidden/>
              </w:rPr>
              <w:instrText xml:space="preserve"> PAGEREF _Toc236393959 \h </w:instrText>
            </w:r>
            <w:r>
              <w:rPr>
                <w:noProof/>
                <w:webHidden/>
              </w:rPr>
            </w:r>
            <w:r>
              <w:rPr>
                <w:noProof/>
                <w:webHidden/>
              </w:rPr>
              <w:fldChar w:fldCharType="separate"/>
            </w:r>
            <w:r>
              <w:rPr>
                <w:noProof/>
                <w:webHidden/>
              </w:rPr>
              <w:t>7</w:t>
            </w:r>
            <w:r>
              <w:rPr>
                <w:noProof/>
                <w:webHidden/>
              </w:rPr>
              <w:fldChar w:fldCharType="end"/>
            </w:r>
          </w:hyperlink>
        </w:p>
        <w:p w14:paraId="1AFC7940" w14:textId="549BC80F" w:rsidR="007C4AD4" w:rsidRDefault="007C4AD4">
          <w:pPr>
            <w:pStyle w:val="TOC2"/>
            <w:tabs>
              <w:tab w:val="left" w:pos="880"/>
              <w:tab w:val="right" w:leader="dot" w:pos="8630"/>
            </w:tabs>
            <w:rPr>
              <w:b w:val="0"/>
              <w:bCs w:val="0"/>
              <w:noProof/>
              <w:kern w:val="2"/>
              <w:sz w:val="24"/>
              <w:szCs w:val="24"/>
              <w14:ligatures w14:val="standardContextual"/>
            </w:rPr>
          </w:pPr>
          <w:hyperlink w:anchor="_Toc236393960" w:history="1">
            <w:r w:rsidRPr="000A00B4">
              <w:rPr>
                <w:rStyle w:val="Hyperlink"/>
                <w:noProof/>
              </w:rPr>
              <w:t>1.3.</w:t>
            </w:r>
            <w:r>
              <w:rPr>
                <w:b w:val="0"/>
                <w:bCs w:val="0"/>
                <w:noProof/>
                <w:kern w:val="2"/>
                <w:sz w:val="24"/>
                <w:szCs w:val="24"/>
                <w14:ligatures w14:val="standardContextual"/>
              </w:rPr>
              <w:tab/>
            </w:r>
            <w:r w:rsidRPr="000A00B4">
              <w:rPr>
                <w:rStyle w:val="Hyperlink"/>
                <w:noProof/>
              </w:rPr>
              <w:t>Relationship to Documentation Library</w:t>
            </w:r>
            <w:r>
              <w:rPr>
                <w:noProof/>
                <w:webHidden/>
              </w:rPr>
              <w:tab/>
            </w:r>
            <w:r>
              <w:rPr>
                <w:noProof/>
                <w:webHidden/>
              </w:rPr>
              <w:fldChar w:fldCharType="begin"/>
            </w:r>
            <w:r>
              <w:rPr>
                <w:noProof/>
                <w:webHidden/>
              </w:rPr>
              <w:instrText xml:space="preserve"> PAGEREF _Toc236393960 \h </w:instrText>
            </w:r>
            <w:r>
              <w:rPr>
                <w:noProof/>
                <w:webHidden/>
              </w:rPr>
            </w:r>
            <w:r>
              <w:rPr>
                <w:noProof/>
                <w:webHidden/>
              </w:rPr>
              <w:fldChar w:fldCharType="separate"/>
            </w:r>
            <w:r>
              <w:rPr>
                <w:noProof/>
                <w:webHidden/>
              </w:rPr>
              <w:t>7</w:t>
            </w:r>
            <w:r>
              <w:rPr>
                <w:noProof/>
                <w:webHidden/>
              </w:rPr>
              <w:fldChar w:fldCharType="end"/>
            </w:r>
          </w:hyperlink>
        </w:p>
        <w:p w14:paraId="62C45C0C" w14:textId="59ABDE3D" w:rsidR="007C4AD4" w:rsidRDefault="007C4AD4">
          <w:pPr>
            <w:pStyle w:val="TOC2"/>
            <w:tabs>
              <w:tab w:val="left" w:pos="880"/>
              <w:tab w:val="right" w:leader="dot" w:pos="8630"/>
            </w:tabs>
            <w:rPr>
              <w:b w:val="0"/>
              <w:bCs w:val="0"/>
              <w:noProof/>
              <w:kern w:val="2"/>
              <w:sz w:val="24"/>
              <w:szCs w:val="24"/>
              <w14:ligatures w14:val="standardContextual"/>
            </w:rPr>
          </w:pPr>
          <w:hyperlink w:anchor="_Toc236393961" w:history="1">
            <w:r w:rsidRPr="000A00B4">
              <w:rPr>
                <w:rStyle w:val="Hyperlink"/>
                <w:noProof/>
              </w:rPr>
              <w:t>1.4.</w:t>
            </w:r>
            <w:r>
              <w:rPr>
                <w:b w:val="0"/>
                <w:bCs w:val="0"/>
                <w:noProof/>
                <w:kern w:val="2"/>
                <w:sz w:val="24"/>
                <w:szCs w:val="24"/>
                <w14:ligatures w14:val="standardContextual"/>
              </w:rPr>
              <w:tab/>
            </w:r>
            <w:r w:rsidRPr="000A00B4">
              <w:rPr>
                <w:rStyle w:val="Hyperlink"/>
                <w:noProof/>
              </w:rPr>
              <w:t>Document Conventions</w:t>
            </w:r>
            <w:r>
              <w:rPr>
                <w:noProof/>
                <w:webHidden/>
              </w:rPr>
              <w:tab/>
            </w:r>
            <w:r>
              <w:rPr>
                <w:noProof/>
                <w:webHidden/>
              </w:rPr>
              <w:fldChar w:fldCharType="begin"/>
            </w:r>
            <w:r>
              <w:rPr>
                <w:noProof/>
                <w:webHidden/>
              </w:rPr>
              <w:instrText xml:space="preserve"> PAGEREF _Toc236393961 \h </w:instrText>
            </w:r>
            <w:r>
              <w:rPr>
                <w:noProof/>
                <w:webHidden/>
              </w:rPr>
            </w:r>
            <w:r>
              <w:rPr>
                <w:noProof/>
                <w:webHidden/>
              </w:rPr>
              <w:fldChar w:fldCharType="separate"/>
            </w:r>
            <w:r>
              <w:rPr>
                <w:noProof/>
                <w:webHidden/>
              </w:rPr>
              <w:t>7</w:t>
            </w:r>
            <w:r>
              <w:rPr>
                <w:noProof/>
                <w:webHidden/>
              </w:rPr>
              <w:fldChar w:fldCharType="end"/>
            </w:r>
          </w:hyperlink>
        </w:p>
        <w:p w14:paraId="220C235C" w14:textId="247E0FB0" w:rsidR="007C4AD4" w:rsidRDefault="007C4AD4">
          <w:pPr>
            <w:pStyle w:val="TOC2"/>
            <w:tabs>
              <w:tab w:val="left" w:pos="880"/>
              <w:tab w:val="right" w:leader="dot" w:pos="8630"/>
            </w:tabs>
            <w:rPr>
              <w:b w:val="0"/>
              <w:bCs w:val="0"/>
              <w:noProof/>
              <w:kern w:val="2"/>
              <w:sz w:val="24"/>
              <w:szCs w:val="24"/>
              <w14:ligatures w14:val="standardContextual"/>
            </w:rPr>
          </w:pPr>
          <w:hyperlink w:anchor="_Toc236393962" w:history="1">
            <w:r w:rsidRPr="000A00B4">
              <w:rPr>
                <w:rStyle w:val="Hyperlink"/>
                <w:noProof/>
              </w:rPr>
              <w:t>1.5.</w:t>
            </w:r>
            <w:r>
              <w:rPr>
                <w:b w:val="0"/>
                <w:bCs w:val="0"/>
                <w:noProof/>
                <w:kern w:val="2"/>
                <w:sz w:val="24"/>
                <w:szCs w:val="24"/>
                <w14:ligatures w14:val="standardContextual"/>
              </w:rPr>
              <w:tab/>
            </w:r>
            <w:r w:rsidRPr="000A00B4">
              <w:rPr>
                <w:rStyle w:val="Hyperlink"/>
                <w:noProof/>
              </w:rPr>
              <w:t>Definitions, Acronyms, and Abbreviations</w:t>
            </w:r>
            <w:r>
              <w:rPr>
                <w:noProof/>
                <w:webHidden/>
              </w:rPr>
              <w:tab/>
            </w:r>
            <w:r>
              <w:rPr>
                <w:noProof/>
                <w:webHidden/>
              </w:rPr>
              <w:fldChar w:fldCharType="begin"/>
            </w:r>
            <w:r>
              <w:rPr>
                <w:noProof/>
                <w:webHidden/>
              </w:rPr>
              <w:instrText xml:space="preserve"> PAGEREF _Toc236393962 \h </w:instrText>
            </w:r>
            <w:r>
              <w:rPr>
                <w:noProof/>
                <w:webHidden/>
              </w:rPr>
            </w:r>
            <w:r>
              <w:rPr>
                <w:noProof/>
                <w:webHidden/>
              </w:rPr>
              <w:fldChar w:fldCharType="separate"/>
            </w:r>
            <w:r>
              <w:rPr>
                <w:noProof/>
                <w:webHidden/>
              </w:rPr>
              <w:t>7</w:t>
            </w:r>
            <w:r>
              <w:rPr>
                <w:noProof/>
                <w:webHidden/>
              </w:rPr>
              <w:fldChar w:fldCharType="end"/>
            </w:r>
          </w:hyperlink>
        </w:p>
        <w:p w14:paraId="46B54295" w14:textId="325AB212" w:rsidR="007C4AD4" w:rsidRDefault="007C4AD4">
          <w:pPr>
            <w:pStyle w:val="TOC2"/>
            <w:tabs>
              <w:tab w:val="left" w:pos="880"/>
              <w:tab w:val="right" w:leader="dot" w:pos="8630"/>
            </w:tabs>
            <w:rPr>
              <w:b w:val="0"/>
              <w:bCs w:val="0"/>
              <w:noProof/>
              <w:kern w:val="2"/>
              <w:sz w:val="24"/>
              <w:szCs w:val="24"/>
              <w14:ligatures w14:val="standardContextual"/>
            </w:rPr>
          </w:pPr>
          <w:hyperlink w:anchor="_Toc236393963" w:history="1">
            <w:r w:rsidRPr="000A00B4">
              <w:rPr>
                <w:rStyle w:val="Hyperlink"/>
                <w:noProof/>
              </w:rPr>
              <w:t>1.6.</w:t>
            </w:r>
            <w:r>
              <w:rPr>
                <w:b w:val="0"/>
                <w:bCs w:val="0"/>
                <w:noProof/>
                <w:kern w:val="2"/>
                <w:sz w:val="24"/>
                <w:szCs w:val="24"/>
                <w14:ligatures w14:val="standardContextual"/>
              </w:rPr>
              <w:tab/>
            </w:r>
            <w:r w:rsidRPr="000A00B4">
              <w:rPr>
                <w:rStyle w:val="Hyperlink"/>
                <w:noProof/>
              </w:rPr>
              <w:t>References</w:t>
            </w:r>
            <w:r>
              <w:rPr>
                <w:noProof/>
                <w:webHidden/>
              </w:rPr>
              <w:tab/>
            </w:r>
            <w:r>
              <w:rPr>
                <w:noProof/>
                <w:webHidden/>
              </w:rPr>
              <w:fldChar w:fldCharType="begin"/>
            </w:r>
            <w:r>
              <w:rPr>
                <w:noProof/>
                <w:webHidden/>
              </w:rPr>
              <w:instrText xml:space="preserve"> PAGEREF _Toc236393963 \h </w:instrText>
            </w:r>
            <w:r>
              <w:rPr>
                <w:noProof/>
                <w:webHidden/>
              </w:rPr>
            </w:r>
            <w:r>
              <w:rPr>
                <w:noProof/>
                <w:webHidden/>
              </w:rPr>
              <w:fldChar w:fldCharType="separate"/>
            </w:r>
            <w:r>
              <w:rPr>
                <w:noProof/>
                <w:webHidden/>
              </w:rPr>
              <w:t>7</w:t>
            </w:r>
            <w:r>
              <w:rPr>
                <w:noProof/>
                <w:webHidden/>
              </w:rPr>
              <w:fldChar w:fldCharType="end"/>
            </w:r>
          </w:hyperlink>
        </w:p>
        <w:p w14:paraId="32C836E1" w14:textId="0B51371A" w:rsidR="007C4AD4" w:rsidRDefault="007C4AD4">
          <w:pPr>
            <w:pStyle w:val="TOC1"/>
            <w:tabs>
              <w:tab w:val="left" w:pos="660"/>
              <w:tab w:val="right" w:leader="dot" w:pos="8630"/>
            </w:tabs>
            <w:rPr>
              <w:b w:val="0"/>
              <w:bCs w:val="0"/>
              <w:i w:val="0"/>
              <w:iCs w:val="0"/>
              <w:noProof/>
              <w:kern w:val="2"/>
              <w14:ligatures w14:val="standardContextual"/>
            </w:rPr>
          </w:pPr>
          <w:hyperlink w:anchor="_Toc236393964" w:history="1">
            <w:r w:rsidRPr="000A00B4">
              <w:rPr>
                <w:rStyle w:val="Hyperlink"/>
                <w:noProof/>
              </w:rPr>
              <w:t>2.</w:t>
            </w:r>
            <w:r>
              <w:rPr>
                <w:b w:val="0"/>
                <w:bCs w:val="0"/>
                <w:i w:val="0"/>
                <w:iCs w:val="0"/>
                <w:noProof/>
                <w:kern w:val="2"/>
                <w14:ligatures w14:val="standardContextual"/>
              </w:rPr>
              <w:tab/>
            </w:r>
            <w:r w:rsidRPr="000A00B4">
              <w:rPr>
                <w:rStyle w:val="Hyperlink"/>
                <w:noProof/>
              </w:rPr>
              <w:t>System Requirements</w:t>
            </w:r>
            <w:r>
              <w:rPr>
                <w:noProof/>
                <w:webHidden/>
              </w:rPr>
              <w:tab/>
            </w:r>
            <w:r>
              <w:rPr>
                <w:noProof/>
                <w:webHidden/>
              </w:rPr>
              <w:fldChar w:fldCharType="begin"/>
            </w:r>
            <w:r>
              <w:rPr>
                <w:noProof/>
                <w:webHidden/>
              </w:rPr>
              <w:instrText xml:space="preserve"> PAGEREF _Toc236393964 \h </w:instrText>
            </w:r>
            <w:r>
              <w:rPr>
                <w:noProof/>
                <w:webHidden/>
              </w:rPr>
            </w:r>
            <w:r>
              <w:rPr>
                <w:noProof/>
                <w:webHidden/>
              </w:rPr>
              <w:fldChar w:fldCharType="separate"/>
            </w:r>
            <w:r>
              <w:rPr>
                <w:noProof/>
                <w:webHidden/>
              </w:rPr>
              <w:t>8</w:t>
            </w:r>
            <w:r>
              <w:rPr>
                <w:noProof/>
                <w:webHidden/>
              </w:rPr>
              <w:fldChar w:fldCharType="end"/>
            </w:r>
          </w:hyperlink>
        </w:p>
        <w:p w14:paraId="45EE2D08" w14:textId="4AEF7655" w:rsidR="007C4AD4" w:rsidRDefault="007C4AD4">
          <w:pPr>
            <w:pStyle w:val="TOC2"/>
            <w:tabs>
              <w:tab w:val="left" w:pos="880"/>
              <w:tab w:val="right" w:leader="dot" w:pos="8630"/>
            </w:tabs>
            <w:rPr>
              <w:b w:val="0"/>
              <w:bCs w:val="0"/>
              <w:noProof/>
              <w:kern w:val="2"/>
              <w:sz w:val="24"/>
              <w:szCs w:val="24"/>
              <w14:ligatures w14:val="standardContextual"/>
            </w:rPr>
          </w:pPr>
          <w:hyperlink w:anchor="_Toc236393965" w:history="1">
            <w:r w:rsidRPr="000A00B4">
              <w:rPr>
                <w:rStyle w:val="Hyperlink"/>
                <w:noProof/>
              </w:rPr>
              <w:t>2.1.</w:t>
            </w:r>
            <w:r>
              <w:rPr>
                <w:b w:val="0"/>
                <w:bCs w:val="0"/>
                <w:noProof/>
                <w:kern w:val="2"/>
                <w:sz w:val="24"/>
                <w:szCs w:val="24"/>
                <w14:ligatures w14:val="standardContextual"/>
              </w:rPr>
              <w:tab/>
            </w:r>
            <w:r w:rsidRPr="000A00B4">
              <w:rPr>
                <w:rStyle w:val="Hyperlink"/>
                <w:noProof/>
              </w:rPr>
              <w:t>Overview</w:t>
            </w:r>
            <w:r>
              <w:rPr>
                <w:noProof/>
                <w:webHidden/>
              </w:rPr>
              <w:tab/>
            </w:r>
            <w:r>
              <w:rPr>
                <w:noProof/>
                <w:webHidden/>
              </w:rPr>
              <w:fldChar w:fldCharType="begin"/>
            </w:r>
            <w:r>
              <w:rPr>
                <w:noProof/>
                <w:webHidden/>
              </w:rPr>
              <w:instrText xml:space="preserve"> PAGEREF _Toc236393965 \h </w:instrText>
            </w:r>
            <w:r>
              <w:rPr>
                <w:noProof/>
                <w:webHidden/>
              </w:rPr>
            </w:r>
            <w:r>
              <w:rPr>
                <w:noProof/>
                <w:webHidden/>
              </w:rPr>
              <w:fldChar w:fldCharType="separate"/>
            </w:r>
            <w:r>
              <w:rPr>
                <w:noProof/>
                <w:webHidden/>
              </w:rPr>
              <w:t>8</w:t>
            </w:r>
            <w:r>
              <w:rPr>
                <w:noProof/>
                <w:webHidden/>
              </w:rPr>
              <w:fldChar w:fldCharType="end"/>
            </w:r>
          </w:hyperlink>
        </w:p>
        <w:p w14:paraId="5D4256D5" w14:textId="6BD9317E" w:rsidR="007C4AD4" w:rsidRDefault="007C4AD4">
          <w:pPr>
            <w:pStyle w:val="TOC2"/>
            <w:tabs>
              <w:tab w:val="left" w:pos="880"/>
              <w:tab w:val="right" w:leader="dot" w:pos="8630"/>
            </w:tabs>
            <w:rPr>
              <w:b w:val="0"/>
              <w:bCs w:val="0"/>
              <w:noProof/>
              <w:kern w:val="2"/>
              <w:sz w:val="24"/>
              <w:szCs w:val="24"/>
              <w14:ligatures w14:val="standardContextual"/>
            </w:rPr>
          </w:pPr>
          <w:hyperlink w:anchor="_Toc236393966" w:history="1">
            <w:r w:rsidRPr="000A00B4">
              <w:rPr>
                <w:rStyle w:val="Hyperlink"/>
                <w:noProof/>
              </w:rPr>
              <w:t>2.2.</w:t>
            </w:r>
            <w:r>
              <w:rPr>
                <w:b w:val="0"/>
                <w:bCs w:val="0"/>
                <w:noProof/>
                <w:kern w:val="2"/>
                <w:sz w:val="24"/>
                <w:szCs w:val="24"/>
                <w14:ligatures w14:val="standardContextual"/>
              </w:rPr>
              <w:tab/>
            </w:r>
            <w:r w:rsidRPr="000A00B4">
              <w:rPr>
                <w:rStyle w:val="Hyperlink"/>
                <w:noProof/>
              </w:rPr>
              <w:t>Supported Operating Systems</w:t>
            </w:r>
            <w:r>
              <w:rPr>
                <w:noProof/>
                <w:webHidden/>
              </w:rPr>
              <w:tab/>
            </w:r>
            <w:r>
              <w:rPr>
                <w:noProof/>
                <w:webHidden/>
              </w:rPr>
              <w:fldChar w:fldCharType="begin"/>
            </w:r>
            <w:r>
              <w:rPr>
                <w:noProof/>
                <w:webHidden/>
              </w:rPr>
              <w:instrText xml:space="preserve"> PAGEREF _Toc236393966 \h </w:instrText>
            </w:r>
            <w:r>
              <w:rPr>
                <w:noProof/>
                <w:webHidden/>
              </w:rPr>
            </w:r>
            <w:r>
              <w:rPr>
                <w:noProof/>
                <w:webHidden/>
              </w:rPr>
              <w:fldChar w:fldCharType="separate"/>
            </w:r>
            <w:r>
              <w:rPr>
                <w:noProof/>
                <w:webHidden/>
              </w:rPr>
              <w:t>8</w:t>
            </w:r>
            <w:r>
              <w:rPr>
                <w:noProof/>
                <w:webHidden/>
              </w:rPr>
              <w:fldChar w:fldCharType="end"/>
            </w:r>
          </w:hyperlink>
        </w:p>
        <w:p w14:paraId="550A1BCB" w14:textId="461E075C" w:rsidR="007C4AD4" w:rsidRDefault="007C4AD4">
          <w:pPr>
            <w:pStyle w:val="TOC2"/>
            <w:tabs>
              <w:tab w:val="left" w:pos="880"/>
              <w:tab w:val="right" w:leader="dot" w:pos="8630"/>
            </w:tabs>
            <w:rPr>
              <w:b w:val="0"/>
              <w:bCs w:val="0"/>
              <w:noProof/>
              <w:kern w:val="2"/>
              <w:sz w:val="24"/>
              <w:szCs w:val="24"/>
              <w14:ligatures w14:val="standardContextual"/>
            </w:rPr>
          </w:pPr>
          <w:hyperlink w:anchor="_Toc236393967" w:history="1">
            <w:r w:rsidRPr="000A00B4">
              <w:rPr>
                <w:rStyle w:val="Hyperlink"/>
                <w:noProof/>
              </w:rPr>
              <w:t>2.3.</w:t>
            </w:r>
            <w:r>
              <w:rPr>
                <w:b w:val="0"/>
                <w:bCs w:val="0"/>
                <w:noProof/>
                <w:kern w:val="2"/>
                <w:sz w:val="24"/>
                <w:szCs w:val="24"/>
                <w14:ligatures w14:val="standardContextual"/>
              </w:rPr>
              <w:tab/>
            </w:r>
            <w:r w:rsidRPr="000A00B4">
              <w:rPr>
                <w:rStyle w:val="Hyperlink"/>
                <w:noProof/>
              </w:rPr>
              <w:t>Hardware Requirements</w:t>
            </w:r>
            <w:r>
              <w:rPr>
                <w:noProof/>
                <w:webHidden/>
              </w:rPr>
              <w:tab/>
            </w:r>
            <w:r>
              <w:rPr>
                <w:noProof/>
                <w:webHidden/>
              </w:rPr>
              <w:fldChar w:fldCharType="begin"/>
            </w:r>
            <w:r>
              <w:rPr>
                <w:noProof/>
                <w:webHidden/>
              </w:rPr>
              <w:instrText xml:space="preserve"> PAGEREF _Toc236393967 \h </w:instrText>
            </w:r>
            <w:r>
              <w:rPr>
                <w:noProof/>
                <w:webHidden/>
              </w:rPr>
            </w:r>
            <w:r>
              <w:rPr>
                <w:noProof/>
                <w:webHidden/>
              </w:rPr>
              <w:fldChar w:fldCharType="separate"/>
            </w:r>
            <w:r>
              <w:rPr>
                <w:noProof/>
                <w:webHidden/>
              </w:rPr>
              <w:t>8</w:t>
            </w:r>
            <w:r>
              <w:rPr>
                <w:noProof/>
                <w:webHidden/>
              </w:rPr>
              <w:fldChar w:fldCharType="end"/>
            </w:r>
          </w:hyperlink>
        </w:p>
        <w:p w14:paraId="7FD92298" w14:textId="5C6F1296" w:rsidR="007C4AD4" w:rsidRDefault="007C4AD4">
          <w:pPr>
            <w:pStyle w:val="TOC2"/>
            <w:tabs>
              <w:tab w:val="left" w:pos="880"/>
              <w:tab w:val="right" w:leader="dot" w:pos="8630"/>
            </w:tabs>
            <w:rPr>
              <w:b w:val="0"/>
              <w:bCs w:val="0"/>
              <w:noProof/>
              <w:kern w:val="2"/>
              <w:sz w:val="24"/>
              <w:szCs w:val="24"/>
              <w14:ligatures w14:val="standardContextual"/>
            </w:rPr>
          </w:pPr>
          <w:hyperlink w:anchor="_Toc236393968" w:history="1">
            <w:r w:rsidRPr="000A00B4">
              <w:rPr>
                <w:rStyle w:val="Hyperlink"/>
                <w:noProof/>
              </w:rPr>
              <w:t>2.4.</w:t>
            </w:r>
            <w:r>
              <w:rPr>
                <w:b w:val="0"/>
                <w:bCs w:val="0"/>
                <w:noProof/>
                <w:kern w:val="2"/>
                <w:sz w:val="24"/>
                <w:szCs w:val="24"/>
                <w14:ligatures w14:val="standardContextual"/>
              </w:rPr>
              <w:tab/>
            </w:r>
            <w:r w:rsidRPr="000A00B4">
              <w:rPr>
                <w:rStyle w:val="Hyperlink"/>
                <w:noProof/>
              </w:rPr>
              <w:t>Software Requirements</w:t>
            </w:r>
            <w:r>
              <w:rPr>
                <w:noProof/>
                <w:webHidden/>
              </w:rPr>
              <w:tab/>
            </w:r>
            <w:r>
              <w:rPr>
                <w:noProof/>
                <w:webHidden/>
              </w:rPr>
              <w:fldChar w:fldCharType="begin"/>
            </w:r>
            <w:r>
              <w:rPr>
                <w:noProof/>
                <w:webHidden/>
              </w:rPr>
              <w:instrText xml:space="preserve"> PAGEREF _Toc236393968 \h </w:instrText>
            </w:r>
            <w:r>
              <w:rPr>
                <w:noProof/>
                <w:webHidden/>
              </w:rPr>
            </w:r>
            <w:r>
              <w:rPr>
                <w:noProof/>
                <w:webHidden/>
              </w:rPr>
              <w:fldChar w:fldCharType="separate"/>
            </w:r>
            <w:r>
              <w:rPr>
                <w:noProof/>
                <w:webHidden/>
              </w:rPr>
              <w:t>8</w:t>
            </w:r>
            <w:r>
              <w:rPr>
                <w:noProof/>
                <w:webHidden/>
              </w:rPr>
              <w:fldChar w:fldCharType="end"/>
            </w:r>
          </w:hyperlink>
        </w:p>
        <w:p w14:paraId="481117FB" w14:textId="363C9C2F" w:rsidR="007C4AD4" w:rsidRDefault="007C4AD4">
          <w:pPr>
            <w:pStyle w:val="TOC2"/>
            <w:tabs>
              <w:tab w:val="left" w:pos="880"/>
              <w:tab w:val="right" w:leader="dot" w:pos="8630"/>
            </w:tabs>
            <w:rPr>
              <w:b w:val="0"/>
              <w:bCs w:val="0"/>
              <w:noProof/>
              <w:kern w:val="2"/>
              <w:sz w:val="24"/>
              <w:szCs w:val="24"/>
              <w14:ligatures w14:val="standardContextual"/>
            </w:rPr>
          </w:pPr>
          <w:hyperlink w:anchor="_Toc236393969" w:history="1">
            <w:r w:rsidRPr="000A00B4">
              <w:rPr>
                <w:rStyle w:val="Hyperlink"/>
                <w:noProof/>
              </w:rPr>
              <w:t>2.5.</w:t>
            </w:r>
            <w:r>
              <w:rPr>
                <w:b w:val="0"/>
                <w:bCs w:val="0"/>
                <w:noProof/>
                <w:kern w:val="2"/>
                <w:sz w:val="24"/>
                <w:szCs w:val="24"/>
                <w14:ligatures w14:val="standardContextual"/>
              </w:rPr>
              <w:tab/>
            </w:r>
            <w:r w:rsidRPr="000A00B4">
              <w:rPr>
                <w:rStyle w:val="Hyperlink"/>
                <w:noProof/>
              </w:rPr>
              <w:t>Java Runtime Requirements</w:t>
            </w:r>
            <w:r>
              <w:rPr>
                <w:noProof/>
                <w:webHidden/>
              </w:rPr>
              <w:tab/>
            </w:r>
            <w:r>
              <w:rPr>
                <w:noProof/>
                <w:webHidden/>
              </w:rPr>
              <w:fldChar w:fldCharType="begin"/>
            </w:r>
            <w:r>
              <w:rPr>
                <w:noProof/>
                <w:webHidden/>
              </w:rPr>
              <w:instrText xml:space="preserve"> PAGEREF _Toc236393969 \h </w:instrText>
            </w:r>
            <w:r>
              <w:rPr>
                <w:noProof/>
                <w:webHidden/>
              </w:rPr>
            </w:r>
            <w:r>
              <w:rPr>
                <w:noProof/>
                <w:webHidden/>
              </w:rPr>
              <w:fldChar w:fldCharType="separate"/>
            </w:r>
            <w:r>
              <w:rPr>
                <w:noProof/>
                <w:webHidden/>
              </w:rPr>
              <w:t>8</w:t>
            </w:r>
            <w:r>
              <w:rPr>
                <w:noProof/>
                <w:webHidden/>
              </w:rPr>
              <w:fldChar w:fldCharType="end"/>
            </w:r>
          </w:hyperlink>
        </w:p>
        <w:p w14:paraId="52D1CE46" w14:textId="1A247F4D" w:rsidR="007C4AD4" w:rsidRDefault="007C4AD4">
          <w:pPr>
            <w:pStyle w:val="TOC2"/>
            <w:tabs>
              <w:tab w:val="left" w:pos="880"/>
              <w:tab w:val="right" w:leader="dot" w:pos="8630"/>
            </w:tabs>
            <w:rPr>
              <w:b w:val="0"/>
              <w:bCs w:val="0"/>
              <w:noProof/>
              <w:kern w:val="2"/>
              <w:sz w:val="24"/>
              <w:szCs w:val="24"/>
              <w14:ligatures w14:val="standardContextual"/>
            </w:rPr>
          </w:pPr>
          <w:hyperlink w:anchor="_Toc236393970" w:history="1">
            <w:r w:rsidRPr="000A00B4">
              <w:rPr>
                <w:rStyle w:val="Hyperlink"/>
                <w:noProof/>
              </w:rPr>
              <w:t>2.6.</w:t>
            </w:r>
            <w:r>
              <w:rPr>
                <w:b w:val="0"/>
                <w:bCs w:val="0"/>
                <w:noProof/>
                <w:kern w:val="2"/>
                <w:sz w:val="24"/>
                <w:szCs w:val="24"/>
                <w14:ligatures w14:val="standardContextual"/>
              </w:rPr>
              <w:tab/>
            </w:r>
            <w:r w:rsidRPr="000A00B4">
              <w:rPr>
                <w:rStyle w:val="Hyperlink"/>
                <w:noProof/>
              </w:rPr>
              <w:t>SQLite Requirements</w:t>
            </w:r>
            <w:r>
              <w:rPr>
                <w:noProof/>
                <w:webHidden/>
              </w:rPr>
              <w:tab/>
            </w:r>
            <w:r>
              <w:rPr>
                <w:noProof/>
                <w:webHidden/>
              </w:rPr>
              <w:fldChar w:fldCharType="begin"/>
            </w:r>
            <w:r>
              <w:rPr>
                <w:noProof/>
                <w:webHidden/>
              </w:rPr>
              <w:instrText xml:space="preserve"> PAGEREF _Toc236393970 \h </w:instrText>
            </w:r>
            <w:r>
              <w:rPr>
                <w:noProof/>
                <w:webHidden/>
              </w:rPr>
            </w:r>
            <w:r>
              <w:rPr>
                <w:noProof/>
                <w:webHidden/>
              </w:rPr>
              <w:fldChar w:fldCharType="separate"/>
            </w:r>
            <w:r>
              <w:rPr>
                <w:noProof/>
                <w:webHidden/>
              </w:rPr>
              <w:t>8</w:t>
            </w:r>
            <w:r>
              <w:rPr>
                <w:noProof/>
                <w:webHidden/>
              </w:rPr>
              <w:fldChar w:fldCharType="end"/>
            </w:r>
          </w:hyperlink>
        </w:p>
        <w:p w14:paraId="55E34851" w14:textId="45ACCA37" w:rsidR="007C4AD4" w:rsidRDefault="007C4AD4">
          <w:pPr>
            <w:pStyle w:val="TOC2"/>
            <w:tabs>
              <w:tab w:val="left" w:pos="880"/>
              <w:tab w:val="right" w:leader="dot" w:pos="8630"/>
            </w:tabs>
            <w:rPr>
              <w:b w:val="0"/>
              <w:bCs w:val="0"/>
              <w:noProof/>
              <w:kern w:val="2"/>
              <w:sz w:val="24"/>
              <w:szCs w:val="24"/>
              <w14:ligatures w14:val="standardContextual"/>
            </w:rPr>
          </w:pPr>
          <w:hyperlink w:anchor="_Toc236393971" w:history="1">
            <w:r w:rsidRPr="000A00B4">
              <w:rPr>
                <w:rStyle w:val="Hyperlink"/>
                <w:noProof/>
              </w:rPr>
              <w:t>2.7.</w:t>
            </w:r>
            <w:r>
              <w:rPr>
                <w:b w:val="0"/>
                <w:bCs w:val="0"/>
                <w:noProof/>
                <w:kern w:val="2"/>
                <w:sz w:val="24"/>
                <w:szCs w:val="24"/>
                <w14:ligatures w14:val="standardContextual"/>
              </w:rPr>
              <w:tab/>
            </w:r>
            <w:r w:rsidRPr="000A00B4">
              <w:rPr>
                <w:rStyle w:val="Hyperlink"/>
                <w:noProof/>
              </w:rPr>
              <w:t>User Permissions</w:t>
            </w:r>
            <w:r>
              <w:rPr>
                <w:noProof/>
                <w:webHidden/>
              </w:rPr>
              <w:tab/>
            </w:r>
            <w:r>
              <w:rPr>
                <w:noProof/>
                <w:webHidden/>
              </w:rPr>
              <w:fldChar w:fldCharType="begin"/>
            </w:r>
            <w:r>
              <w:rPr>
                <w:noProof/>
                <w:webHidden/>
              </w:rPr>
              <w:instrText xml:space="preserve"> PAGEREF _Toc236393971 \h </w:instrText>
            </w:r>
            <w:r>
              <w:rPr>
                <w:noProof/>
                <w:webHidden/>
              </w:rPr>
            </w:r>
            <w:r>
              <w:rPr>
                <w:noProof/>
                <w:webHidden/>
              </w:rPr>
              <w:fldChar w:fldCharType="separate"/>
            </w:r>
            <w:r>
              <w:rPr>
                <w:noProof/>
                <w:webHidden/>
              </w:rPr>
              <w:t>8</w:t>
            </w:r>
            <w:r>
              <w:rPr>
                <w:noProof/>
                <w:webHidden/>
              </w:rPr>
              <w:fldChar w:fldCharType="end"/>
            </w:r>
          </w:hyperlink>
        </w:p>
        <w:p w14:paraId="0B5A330E" w14:textId="10C9CAEB" w:rsidR="007C4AD4" w:rsidRDefault="007C4AD4">
          <w:pPr>
            <w:pStyle w:val="TOC2"/>
            <w:tabs>
              <w:tab w:val="left" w:pos="880"/>
              <w:tab w:val="right" w:leader="dot" w:pos="8630"/>
            </w:tabs>
            <w:rPr>
              <w:b w:val="0"/>
              <w:bCs w:val="0"/>
              <w:noProof/>
              <w:kern w:val="2"/>
              <w:sz w:val="24"/>
              <w:szCs w:val="24"/>
              <w14:ligatures w14:val="standardContextual"/>
            </w:rPr>
          </w:pPr>
          <w:hyperlink w:anchor="_Toc236393972" w:history="1">
            <w:r w:rsidRPr="000A00B4">
              <w:rPr>
                <w:rStyle w:val="Hyperlink"/>
                <w:noProof/>
              </w:rPr>
              <w:t>2.8.</w:t>
            </w:r>
            <w:r>
              <w:rPr>
                <w:b w:val="0"/>
                <w:bCs w:val="0"/>
                <w:noProof/>
                <w:kern w:val="2"/>
                <w:sz w:val="24"/>
                <w:szCs w:val="24"/>
                <w14:ligatures w14:val="standardContextual"/>
              </w:rPr>
              <w:tab/>
            </w:r>
            <w:r w:rsidRPr="000A00B4">
              <w:rPr>
                <w:rStyle w:val="Hyperlink"/>
                <w:noProof/>
              </w:rPr>
              <w:t>Network Considerations</w:t>
            </w:r>
            <w:r>
              <w:rPr>
                <w:noProof/>
                <w:webHidden/>
              </w:rPr>
              <w:tab/>
            </w:r>
            <w:r>
              <w:rPr>
                <w:noProof/>
                <w:webHidden/>
              </w:rPr>
              <w:fldChar w:fldCharType="begin"/>
            </w:r>
            <w:r>
              <w:rPr>
                <w:noProof/>
                <w:webHidden/>
              </w:rPr>
              <w:instrText xml:space="preserve"> PAGEREF _Toc236393972 \h </w:instrText>
            </w:r>
            <w:r>
              <w:rPr>
                <w:noProof/>
                <w:webHidden/>
              </w:rPr>
            </w:r>
            <w:r>
              <w:rPr>
                <w:noProof/>
                <w:webHidden/>
              </w:rPr>
              <w:fldChar w:fldCharType="separate"/>
            </w:r>
            <w:r>
              <w:rPr>
                <w:noProof/>
                <w:webHidden/>
              </w:rPr>
              <w:t>9</w:t>
            </w:r>
            <w:r>
              <w:rPr>
                <w:noProof/>
                <w:webHidden/>
              </w:rPr>
              <w:fldChar w:fldCharType="end"/>
            </w:r>
          </w:hyperlink>
        </w:p>
        <w:p w14:paraId="1E655B95" w14:textId="78D43C21" w:rsidR="007C4AD4" w:rsidRDefault="007C4AD4">
          <w:pPr>
            <w:pStyle w:val="TOC2"/>
            <w:tabs>
              <w:tab w:val="left" w:pos="880"/>
              <w:tab w:val="right" w:leader="dot" w:pos="8630"/>
            </w:tabs>
            <w:rPr>
              <w:b w:val="0"/>
              <w:bCs w:val="0"/>
              <w:noProof/>
              <w:kern w:val="2"/>
              <w:sz w:val="24"/>
              <w:szCs w:val="24"/>
              <w14:ligatures w14:val="standardContextual"/>
            </w:rPr>
          </w:pPr>
          <w:hyperlink w:anchor="_Toc236393973" w:history="1">
            <w:r w:rsidRPr="000A00B4">
              <w:rPr>
                <w:rStyle w:val="Hyperlink"/>
                <w:noProof/>
              </w:rPr>
              <w:t>2.9.</w:t>
            </w:r>
            <w:r>
              <w:rPr>
                <w:b w:val="0"/>
                <w:bCs w:val="0"/>
                <w:noProof/>
                <w:kern w:val="2"/>
                <w:sz w:val="24"/>
                <w:szCs w:val="24"/>
                <w14:ligatures w14:val="standardContextual"/>
              </w:rPr>
              <w:tab/>
            </w:r>
            <w:r w:rsidRPr="000A00B4">
              <w:rPr>
                <w:rStyle w:val="Hyperlink"/>
                <w:noProof/>
              </w:rPr>
              <w:t>Storage Requirements</w:t>
            </w:r>
            <w:r>
              <w:rPr>
                <w:noProof/>
                <w:webHidden/>
              </w:rPr>
              <w:tab/>
            </w:r>
            <w:r>
              <w:rPr>
                <w:noProof/>
                <w:webHidden/>
              </w:rPr>
              <w:fldChar w:fldCharType="begin"/>
            </w:r>
            <w:r>
              <w:rPr>
                <w:noProof/>
                <w:webHidden/>
              </w:rPr>
              <w:instrText xml:space="preserve"> PAGEREF _Toc236393973 \h </w:instrText>
            </w:r>
            <w:r>
              <w:rPr>
                <w:noProof/>
                <w:webHidden/>
              </w:rPr>
            </w:r>
            <w:r>
              <w:rPr>
                <w:noProof/>
                <w:webHidden/>
              </w:rPr>
              <w:fldChar w:fldCharType="separate"/>
            </w:r>
            <w:r>
              <w:rPr>
                <w:noProof/>
                <w:webHidden/>
              </w:rPr>
              <w:t>9</w:t>
            </w:r>
            <w:r>
              <w:rPr>
                <w:noProof/>
                <w:webHidden/>
              </w:rPr>
              <w:fldChar w:fldCharType="end"/>
            </w:r>
          </w:hyperlink>
        </w:p>
        <w:p w14:paraId="31771F26" w14:textId="6A0776EA" w:rsidR="007C4AD4" w:rsidRDefault="007C4AD4">
          <w:pPr>
            <w:pStyle w:val="TOC2"/>
            <w:tabs>
              <w:tab w:val="left" w:pos="1100"/>
              <w:tab w:val="right" w:leader="dot" w:pos="8630"/>
            </w:tabs>
            <w:rPr>
              <w:b w:val="0"/>
              <w:bCs w:val="0"/>
              <w:noProof/>
              <w:kern w:val="2"/>
              <w:sz w:val="24"/>
              <w:szCs w:val="24"/>
              <w14:ligatures w14:val="standardContextual"/>
            </w:rPr>
          </w:pPr>
          <w:hyperlink w:anchor="_Toc236393974" w:history="1">
            <w:r w:rsidRPr="000A00B4">
              <w:rPr>
                <w:rStyle w:val="Hyperlink"/>
                <w:noProof/>
              </w:rPr>
              <w:t>2.10.</w:t>
            </w:r>
            <w:r>
              <w:rPr>
                <w:b w:val="0"/>
                <w:bCs w:val="0"/>
                <w:noProof/>
                <w:kern w:val="2"/>
                <w:sz w:val="24"/>
                <w:szCs w:val="24"/>
                <w14:ligatures w14:val="standardContextual"/>
              </w:rPr>
              <w:tab/>
            </w:r>
            <w:r w:rsidRPr="000A00B4">
              <w:rPr>
                <w:rStyle w:val="Hyperlink"/>
                <w:noProof/>
              </w:rPr>
              <w:t>Pre-Installation Checklist</w:t>
            </w:r>
            <w:r>
              <w:rPr>
                <w:noProof/>
                <w:webHidden/>
              </w:rPr>
              <w:tab/>
            </w:r>
            <w:r>
              <w:rPr>
                <w:noProof/>
                <w:webHidden/>
              </w:rPr>
              <w:fldChar w:fldCharType="begin"/>
            </w:r>
            <w:r>
              <w:rPr>
                <w:noProof/>
                <w:webHidden/>
              </w:rPr>
              <w:instrText xml:space="preserve"> PAGEREF _Toc236393974 \h </w:instrText>
            </w:r>
            <w:r>
              <w:rPr>
                <w:noProof/>
                <w:webHidden/>
              </w:rPr>
            </w:r>
            <w:r>
              <w:rPr>
                <w:noProof/>
                <w:webHidden/>
              </w:rPr>
              <w:fldChar w:fldCharType="separate"/>
            </w:r>
            <w:r>
              <w:rPr>
                <w:noProof/>
                <w:webHidden/>
              </w:rPr>
              <w:t>9</w:t>
            </w:r>
            <w:r>
              <w:rPr>
                <w:noProof/>
                <w:webHidden/>
              </w:rPr>
              <w:fldChar w:fldCharType="end"/>
            </w:r>
          </w:hyperlink>
        </w:p>
        <w:p w14:paraId="41F2BB3D" w14:textId="689DB82D" w:rsidR="007C4AD4" w:rsidRDefault="007C4AD4">
          <w:pPr>
            <w:pStyle w:val="TOC1"/>
            <w:tabs>
              <w:tab w:val="left" w:pos="660"/>
              <w:tab w:val="right" w:leader="dot" w:pos="8630"/>
            </w:tabs>
            <w:rPr>
              <w:b w:val="0"/>
              <w:bCs w:val="0"/>
              <w:i w:val="0"/>
              <w:iCs w:val="0"/>
              <w:noProof/>
              <w:kern w:val="2"/>
              <w14:ligatures w14:val="standardContextual"/>
            </w:rPr>
          </w:pPr>
          <w:hyperlink w:anchor="_Toc236393975" w:history="1">
            <w:r w:rsidRPr="000A00B4">
              <w:rPr>
                <w:rStyle w:val="Hyperlink"/>
                <w:noProof/>
              </w:rPr>
              <w:t>3.</w:t>
            </w:r>
            <w:r>
              <w:rPr>
                <w:b w:val="0"/>
                <w:bCs w:val="0"/>
                <w:i w:val="0"/>
                <w:iCs w:val="0"/>
                <w:noProof/>
                <w:kern w:val="2"/>
                <w14:ligatures w14:val="standardContextual"/>
              </w:rPr>
              <w:tab/>
            </w:r>
            <w:r w:rsidRPr="000A00B4">
              <w:rPr>
                <w:rStyle w:val="Hyperlink"/>
                <w:noProof/>
              </w:rPr>
              <w:t>Installation</w:t>
            </w:r>
            <w:r>
              <w:rPr>
                <w:noProof/>
                <w:webHidden/>
              </w:rPr>
              <w:tab/>
            </w:r>
            <w:r>
              <w:rPr>
                <w:noProof/>
                <w:webHidden/>
              </w:rPr>
              <w:fldChar w:fldCharType="begin"/>
            </w:r>
            <w:r>
              <w:rPr>
                <w:noProof/>
                <w:webHidden/>
              </w:rPr>
              <w:instrText xml:space="preserve"> PAGEREF _Toc236393975 \h </w:instrText>
            </w:r>
            <w:r>
              <w:rPr>
                <w:noProof/>
                <w:webHidden/>
              </w:rPr>
            </w:r>
            <w:r>
              <w:rPr>
                <w:noProof/>
                <w:webHidden/>
              </w:rPr>
              <w:fldChar w:fldCharType="separate"/>
            </w:r>
            <w:r>
              <w:rPr>
                <w:noProof/>
                <w:webHidden/>
              </w:rPr>
              <w:t>10</w:t>
            </w:r>
            <w:r>
              <w:rPr>
                <w:noProof/>
                <w:webHidden/>
              </w:rPr>
              <w:fldChar w:fldCharType="end"/>
            </w:r>
          </w:hyperlink>
        </w:p>
        <w:p w14:paraId="1805E31D" w14:textId="38DC972D" w:rsidR="007C4AD4" w:rsidRDefault="007C4AD4">
          <w:pPr>
            <w:pStyle w:val="TOC2"/>
            <w:tabs>
              <w:tab w:val="left" w:pos="880"/>
              <w:tab w:val="right" w:leader="dot" w:pos="8630"/>
            </w:tabs>
            <w:rPr>
              <w:b w:val="0"/>
              <w:bCs w:val="0"/>
              <w:noProof/>
              <w:kern w:val="2"/>
              <w:sz w:val="24"/>
              <w:szCs w:val="24"/>
              <w14:ligatures w14:val="standardContextual"/>
            </w:rPr>
          </w:pPr>
          <w:hyperlink w:anchor="_Toc236393976" w:history="1">
            <w:r w:rsidRPr="000A00B4">
              <w:rPr>
                <w:rStyle w:val="Hyperlink"/>
                <w:noProof/>
              </w:rPr>
              <w:t>3.1.</w:t>
            </w:r>
            <w:r>
              <w:rPr>
                <w:b w:val="0"/>
                <w:bCs w:val="0"/>
                <w:noProof/>
                <w:kern w:val="2"/>
                <w:sz w:val="24"/>
                <w:szCs w:val="24"/>
                <w14:ligatures w14:val="standardContextual"/>
              </w:rPr>
              <w:tab/>
            </w:r>
            <w:r w:rsidRPr="000A00B4">
              <w:rPr>
                <w:rStyle w:val="Hyperlink"/>
                <w:noProof/>
              </w:rPr>
              <w:t>Installation Overview</w:t>
            </w:r>
            <w:r>
              <w:rPr>
                <w:noProof/>
                <w:webHidden/>
              </w:rPr>
              <w:tab/>
            </w:r>
            <w:r>
              <w:rPr>
                <w:noProof/>
                <w:webHidden/>
              </w:rPr>
              <w:fldChar w:fldCharType="begin"/>
            </w:r>
            <w:r>
              <w:rPr>
                <w:noProof/>
                <w:webHidden/>
              </w:rPr>
              <w:instrText xml:space="preserve"> PAGEREF _Toc236393976 \h </w:instrText>
            </w:r>
            <w:r>
              <w:rPr>
                <w:noProof/>
                <w:webHidden/>
              </w:rPr>
            </w:r>
            <w:r>
              <w:rPr>
                <w:noProof/>
                <w:webHidden/>
              </w:rPr>
              <w:fldChar w:fldCharType="separate"/>
            </w:r>
            <w:r>
              <w:rPr>
                <w:noProof/>
                <w:webHidden/>
              </w:rPr>
              <w:t>10</w:t>
            </w:r>
            <w:r>
              <w:rPr>
                <w:noProof/>
                <w:webHidden/>
              </w:rPr>
              <w:fldChar w:fldCharType="end"/>
            </w:r>
          </w:hyperlink>
        </w:p>
        <w:p w14:paraId="34E67BBE" w14:textId="02339857" w:rsidR="007C4AD4" w:rsidRDefault="007C4AD4">
          <w:pPr>
            <w:pStyle w:val="TOC2"/>
            <w:tabs>
              <w:tab w:val="left" w:pos="880"/>
              <w:tab w:val="right" w:leader="dot" w:pos="8630"/>
            </w:tabs>
            <w:rPr>
              <w:b w:val="0"/>
              <w:bCs w:val="0"/>
              <w:noProof/>
              <w:kern w:val="2"/>
              <w:sz w:val="24"/>
              <w:szCs w:val="24"/>
              <w14:ligatures w14:val="standardContextual"/>
            </w:rPr>
          </w:pPr>
          <w:hyperlink w:anchor="_Toc236393977" w:history="1">
            <w:r w:rsidRPr="000A00B4">
              <w:rPr>
                <w:rStyle w:val="Hyperlink"/>
                <w:noProof/>
              </w:rPr>
              <w:t>3.2.</w:t>
            </w:r>
            <w:r>
              <w:rPr>
                <w:b w:val="0"/>
                <w:bCs w:val="0"/>
                <w:noProof/>
                <w:kern w:val="2"/>
                <w:sz w:val="24"/>
                <w:szCs w:val="24"/>
                <w14:ligatures w14:val="standardContextual"/>
              </w:rPr>
              <w:tab/>
            </w:r>
            <w:r w:rsidRPr="000A00B4">
              <w:rPr>
                <w:rStyle w:val="Hyperlink"/>
                <w:noProof/>
              </w:rPr>
              <w:t>Application Package Contents</w:t>
            </w:r>
            <w:r>
              <w:rPr>
                <w:noProof/>
                <w:webHidden/>
              </w:rPr>
              <w:tab/>
            </w:r>
            <w:r>
              <w:rPr>
                <w:noProof/>
                <w:webHidden/>
              </w:rPr>
              <w:fldChar w:fldCharType="begin"/>
            </w:r>
            <w:r>
              <w:rPr>
                <w:noProof/>
                <w:webHidden/>
              </w:rPr>
              <w:instrText xml:space="preserve"> PAGEREF _Toc236393977 \h </w:instrText>
            </w:r>
            <w:r>
              <w:rPr>
                <w:noProof/>
                <w:webHidden/>
              </w:rPr>
            </w:r>
            <w:r>
              <w:rPr>
                <w:noProof/>
                <w:webHidden/>
              </w:rPr>
              <w:fldChar w:fldCharType="separate"/>
            </w:r>
            <w:r>
              <w:rPr>
                <w:noProof/>
                <w:webHidden/>
              </w:rPr>
              <w:t>10</w:t>
            </w:r>
            <w:r>
              <w:rPr>
                <w:noProof/>
                <w:webHidden/>
              </w:rPr>
              <w:fldChar w:fldCharType="end"/>
            </w:r>
          </w:hyperlink>
        </w:p>
        <w:p w14:paraId="0926084F" w14:textId="7E1290BB" w:rsidR="007C4AD4" w:rsidRDefault="007C4AD4">
          <w:pPr>
            <w:pStyle w:val="TOC2"/>
            <w:tabs>
              <w:tab w:val="left" w:pos="880"/>
              <w:tab w:val="right" w:leader="dot" w:pos="8630"/>
            </w:tabs>
            <w:rPr>
              <w:b w:val="0"/>
              <w:bCs w:val="0"/>
              <w:noProof/>
              <w:kern w:val="2"/>
              <w:sz w:val="24"/>
              <w:szCs w:val="24"/>
              <w14:ligatures w14:val="standardContextual"/>
            </w:rPr>
          </w:pPr>
          <w:hyperlink w:anchor="_Toc236393978" w:history="1">
            <w:r w:rsidRPr="000A00B4">
              <w:rPr>
                <w:rStyle w:val="Hyperlink"/>
                <w:noProof/>
              </w:rPr>
              <w:t>3.3.</w:t>
            </w:r>
            <w:r>
              <w:rPr>
                <w:b w:val="0"/>
                <w:bCs w:val="0"/>
                <w:noProof/>
                <w:kern w:val="2"/>
                <w:sz w:val="24"/>
                <w:szCs w:val="24"/>
                <w14:ligatures w14:val="standardContextual"/>
              </w:rPr>
              <w:tab/>
            </w:r>
            <w:r w:rsidRPr="000A00B4">
              <w:rPr>
                <w:rStyle w:val="Hyperlink"/>
                <w:noProof/>
              </w:rPr>
              <w:t>Installing on Windows</w:t>
            </w:r>
            <w:r>
              <w:rPr>
                <w:noProof/>
                <w:webHidden/>
              </w:rPr>
              <w:tab/>
            </w:r>
            <w:r>
              <w:rPr>
                <w:noProof/>
                <w:webHidden/>
              </w:rPr>
              <w:fldChar w:fldCharType="begin"/>
            </w:r>
            <w:r>
              <w:rPr>
                <w:noProof/>
                <w:webHidden/>
              </w:rPr>
              <w:instrText xml:space="preserve"> PAGEREF _Toc236393978 \h </w:instrText>
            </w:r>
            <w:r>
              <w:rPr>
                <w:noProof/>
                <w:webHidden/>
              </w:rPr>
            </w:r>
            <w:r>
              <w:rPr>
                <w:noProof/>
                <w:webHidden/>
              </w:rPr>
              <w:fldChar w:fldCharType="separate"/>
            </w:r>
            <w:r>
              <w:rPr>
                <w:noProof/>
                <w:webHidden/>
              </w:rPr>
              <w:t>10</w:t>
            </w:r>
            <w:r>
              <w:rPr>
                <w:noProof/>
                <w:webHidden/>
              </w:rPr>
              <w:fldChar w:fldCharType="end"/>
            </w:r>
          </w:hyperlink>
        </w:p>
        <w:p w14:paraId="131981D7" w14:textId="2DF31EB1" w:rsidR="007C4AD4" w:rsidRDefault="007C4AD4">
          <w:pPr>
            <w:pStyle w:val="TOC2"/>
            <w:tabs>
              <w:tab w:val="left" w:pos="880"/>
              <w:tab w:val="right" w:leader="dot" w:pos="8630"/>
            </w:tabs>
            <w:rPr>
              <w:b w:val="0"/>
              <w:bCs w:val="0"/>
              <w:noProof/>
              <w:kern w:val="2"/>
              <w:sz w:val="24"/>
              <w:szCs w:val="24"/>
              <w14:ligatures w14:val="standardContextual"/>
            </w:rPr>
          </w:pPr>
          <w:hyperlink w:anchor="_Toc236393979" w:history="1">
            <w:r w:rsidRPr="000A00B4">
              <w:rPr>
                <w:rStyle w:val="Hyperlink"/>
                <w:noProof/>
              </w:rPr>
              <w:t>3.4.</w:t>
            </w:r>
            <w:r>
              <w:rPr>
                <w:b w:val="0"/>
                <w:bCs w:val="0"/>
                <w:noProof/>
                <w:kern w:val="2"/>
                <w:sz w:val="24"/>
                <w:szCs w:val="24"/>
                <w14:ligatures w14:val="standardContextual"/>
              </w:rPr>
              <w:tab/>
            </w:r>
            <w:r w:rsidRPr="000A00B4">
              <w:rPr>
                <w:rStyle w:val="Hyperlink"/>
                <w:noProof/>
              </w:rPr>
              <w:t>Installing on macOS</w:t>
            </w:r>
            <w:r>
              <w:rPr>
                <w:noProof/>
                <w:webHidden/>
              </w:rPr>
              <w:tab/>
            </w:r>
            <w:r>
              <w:rPr>
                <w:noProof/>
                <w:webHidden/>
              </w:rPr>
              <w:fldChar w:fldCharType="begin"/>
            </w:r>
            <w:r>
              <w:rPr>
                <w:noProof/>
                <w:webHidden/>
              </w:rPr>
              <w:instrText xml:space="preserve"> PAGEREF _Toc236393979 \h </w:instrText>
            </w:r>
            <w:r>
              <w:rPr>
                <w:noProof/>
                <w:webHidden/>
              </w:rPr>
            </w:r>
            <w:r>
              <w:rPr>
                <w:noProof/>
                <w:webHidden/>
              </w:rPr>
              <w:fldChar w:fldCharType="separate"/>
            </w:r>
            <w:r>
              <w:rPr>
                <w:noProof/>
                <w:webHidden/>
              </w:rPr>
              <w:t>10</w:t>
            </w:r>
            <w:r>
              <w:rPr>
                <w:noProof/>
                <w:webHidden/>
              </w:rPr>
              <w:fldChar w:fldCharType="end"/>
            </w:r>
          </w:hyperlink>
        </w:p>
        <w:p w14:paraId="5496BEFD" w14:textId="42F94CA4" w:rsidR="007C4AD4" w:rsidRDefault="007C4AD4">
          <w:pPr>
            <w:pStyle w:val="TOC2"/>
            <w:tabs>
              <w:tab w:val="left" w:pos="880"/>
              <w:tab w:val="right" w:leader="dot" w:pos="8630"/>
            </w:tabs>
            <w:rPr>
              <w:b w:val="0"/>
              <w:bCs w:val="0"/>
              <w:noProof/>
              <w:kern w:val="2"/>
              <w:sz w:val="24"/>
              <w:szCs w:val="24"/>
              <w14:ligatures w14:val="standardContextual"/>
            </w:rPr>
          </w:pPr>
          <w:hyperlink w:anchor="_Toc236393980" w:history="1">
            <w:r w:rsidRPr="000A00B4">
              <w:rPr>
                <w:rStyle w:val="Hyperlink"/>
                <w:noProof/>
              </w:rPr>
              <w:t>3.5.</w:t>
            </w:r>
            <w:r>
              <w:rPr>
                <w:b w:val="0"/>
                <w:bCs w:val="0"/>
                <w:noProof/>
                <w:kern w:val="2"/>
                <w:sz w:val="24"/>
                <w:szCs w:val="24"/>
                <w14:ligatures w14:val="standardContextual"/>
              </w:rPr>
              <w:tab/>
            </w:r>
            <w:r w:rsidRPr="000A00B4">
              <w:rPr>
                <w:rStyle w:val="Hyperlink"/>
                <w:noProof/>
              </w:rPr>
              <w:t>Installing on Linux</w:t>
            </w:r>
            <w:r>
              <w:rPr>
                <w:noProof/>
                <w:webHidden/>
              </w:rPr>
              <w:tab/>
            </w:r>
            <w:r>
              <w:rPr>
                <w:noProof/>
                <w:webHidden/>
              </w:rPr>
              <w:fldChar w:fldCharType="begin"/>
            </w:r>
            <w:r>
              <w:rPr>
                <w:noProof/>
                <w:webHidden/>
              </w:rPr>
              <w:instrText xml:space="preserve"> PAGEREF _Toc236393980 \h </w:instrText>
            </w:r>
            <w:r>
              <w:rPr>
                <w:noProof/>
                <w:webHidden/>
              </w:rPr>
            </w:r>
            <w:r>
              <w:rPr>
                <w:noProof/>
                <w:webHidden/>
              </w:rPr>
              <w:fldChar w:fldCharType="separate"/>
            </w:r>
            <w:r>
              <w:rPr>
                <w:noProof/>
                <w:webHidden/>
              </w:rPr>
              <w:t>10</w:t>
            </w:r>
            <w:r>
              <w:rPr>
                <w:noProof/>
                <w:webHidden/>
              </w:rPr>
              <w:fldChar w:fldCharType="end"/>
            </w:r>
          </w:hyperlink>
        </w:p>
        <w:p w14:paraId="3629DE5B" w14:textId="5A189DEF" w:rsidR="007C4AD4" w:rsidRDefault="007C4AD4">
          <w:pPr>
            <w:pStyle w:val="TOC2"/>
            <w:tabs>
              <w:tab w:val="left" w:pos="880"/>
              <w:tab w:val="right" w:leader="dot" w:pos="8630"/>
            </w:tabs>
            <w:rPr>
              <w:b w:val="0"/>
              <w:bCs w:val="0"/>
              <w:noProof/>
              <w:kern w:val="2"/>
              <w:sz w:val="24"/>
              <w:szCs w:val="24"/>
              <w14:ligatures w14:val="standardContextual"/>
            </w:rPr>
          </w:pPr>
          <w:hyperlink w:anchor="_Toc236393981" w:history="1">
            <w:r w:rsidRPr="000A00B4">
              <w:rPr>
                <w:rStyle w:val="Hyperlink"/>
                <w:noProof/>
              </w:rPr>
              <w:t>3.6.</w:t>
            </w:r>
            <w:r>
              <w:rPr>
                <w:b w:val="0"/>
                <w:bCs w:val="0"/>
                <w:noProof/>
                <w:kern w:val="2"/>
                <w:sz w:val="24"/>
                <w:szCs w:val="24"/>
                <w14:ligatures w14:val="standardContextual"/>
              </w:rPr>
              <w:tab/>
            </w:r>
            <w:r w:rsidRPr="000A00B4">
              <w:rPr>
                <w:rStyle w:val="Hyperlink"/>
                <w:noProof/>
              </w:rPr>
              <w:t>First Launch</w:t>
            </w:r>
            <w:r>
              <w:rPr>
                <w:noProof/>
                <w:webHidden/>
              </w:rPr>
              <w:tab/>
            </w:r>
            <w:r>
              <w:rPr>
                <w:noProof/>
                <w:webHidden/>
              </w:rPr>
              <w:fldChar w:fldCharType="begin"/>
            </w:r>
            <w:r>
              <w:rPr>
                <w:noProof/>
                <w:webHidden/>
              </w:rPr>
              <w:instrText xml:space="preserve"> PAGEREF _Toc236393981 \h </w:instrText>
            </w:r>
            <w:r>
              <w:rPr>
                <w:noProof/>
                <w:webHidden/>
              </w:rPr>
            </w:r>
            <w:r>
              <w:rPr>
                <w:noProof/>
                <w:webHidden/>
              </w:rPr>
              <w:fldChar w:fldCharType="separate"/>
            </w:r>
            <w:r>
              <w:rPr>
                <w:noProof/>
                <w:webHidden/>
              </w:rPr>
              <w:t>10</w:t>
            </w:r>
            <w:r>
              <w:rPr>
                <w:noProof/>
                <w:webHidden/>
              </w:rPr>
              <w:fldChar w:fldCharType="end"/>
            </w:r>
          </w:hyperlink>
        </w:p>
        <w:p w14:paraId="7F4418DB" w14:textId="42A542E9" w:rsidR="007C4AD4" w:rsidRDefault="007C4AD4">
          <w:pPr>
            <w:pStyle w:val="TOC2"/>
            <w:tabs>
              <w:tab w:val="left" w:pos="880"/>
              <w:tab w:val="right" w:leader="dot" w:pos="8630"/>
            </w:tabs>
            <w:rPr>
              <w:b w:val="0"/>
              <w:bCs w:val="0"/>
              <w:noProof/>
              <w:kern w:val="2"/>
              <w:sz w:val="24"/>
              <w:szCs w:val="24"/>
              <w14:ligatures w14:val="standardContextual"/>
            </w:rPr>
          </w:pPr>
          <w:hyperlink w:anchor="_Toc236393982" w:history="1">
            <w:r w:rsidRPr="000A00B4">
              <w:rPr>
                <w:rStyle w:val="Hyperlink"/>
                <w:noProof/>
              </w:rPr>
              <w:t>3.7.</w:t>
            </w:r>
            <w:r>
              <w:rPr>
                <w:b w:val="0"/>
                <w:bCs w:val="0"/>
                <w:noProof/>
                <w:kern w:val="2"/>
                <w:sz w:val="24"/>
                <w:szCs w:val="24"/>
                <w14:ligatures w14:val="standardContextual"/>
              </w:rPr>
              <w:tab/>
            </w:r>
            <w:r w:rsidRPr="000A00B4">
              <w:rPr>
                <w:rStyle w:val="Hyperlink"/>
                <w:noProof/>
              </w:rPr>
              <w:t>Initial Database Creation</w:t>
            </w:r>
            <w:r>
              <w:rPr>
                <w:noProof/>
                <w:webHidden/>
              </w:rPr>
              <w:tab/>
            </w:r>
            <w:r>
              <w:rPr>
                <w:noProof/>
                <w:webHidden/>
              </w:rPr>
              <w:fldChar w:fldCharType="begin"/>
            </w:r>
            <w:r>
              <w:rPr>
                <w:noProof/>
                <w:webHidden/>
              </w:rPr>
              <w:instrText xml:space="preserve"> PAGEREF _Toc236393982 \h </w:instrText>
            </w:r>
            <w:r>
              <w:rPr>
                <w:noProof/>
                <w:webHidden/>
              </w:rPr>
            </w:r>
            <w:r>
              <w:rPr>
                <w:noProof/>
                <w:webHidden/>
              </w:rPr>
              <w:fldChar w:fldCharType="separate"/>
            </w:r>
            <w:r>
              <w:rPr>
                <w:noProof/>
                <w:webHidden/>
              </w:rPr>
              <w:t>11</w:t>
            </w:r>
            <w:r>
              <w:rPr>
                <w:noProof/>
                <w:webHidden/>
              </w:rPr>
              <w:fldChar w:fldCharType="end"/>
            </w:r>
          </w:hyperlink>
        </w:p>
        <w:p w14:paraId="727A748E" w14:textId="269C2641" w:rsidR="007C4AD4" w:rsidRDefault="007C4AD4">
          <w:pPr>
            <w:pStyle w:val="TOC2"/>
            <w:tabs>
              <w:tab w:val="left" w:pos="880"/>
              <w:tab w:val="right" w:leader="dot" w:pos="8630"/>
            </w:tabs>
            <w:rPr>
              <w:b w:val="0"/>
              <w:bCs w:val="0"/>
              <w:noProof/>
              <w:kern w:val="2"/>
              <w:sz w:val="24"/>
              <w:szCs w:val="24"/>
              <w14:ligatures w14:val="standardContextual"/>
            </w:rPr>
          </w:pPr>
          <w:hyperlink w:anchor="_Toc236393983" w:history="1">
            <w:r w:rsidRPr="000A00B4">
              <w:rPr>
                <w:rStyle w:val="Hyperlink"/>
                <w:noProof/>
              </w:rPr>
              <w:t>3.8.</w:t>
            </w:r>
            <w:r>
              <w:rPr>
                <w:b w:val="0"/>
                <w:bCs w:val="0"/>
                <w:noProof/>
                <w:kern w:val="2"/>
                <w:sz w:val="24"/>
                <w:szCs w:val="24"/>
                <w14:ligatures w14:val="standardContextual"/>
              </w:rPr>
              <w:tab/>
            </w:r>
            <w:r w:rsidRPr="000A00B4">
              <w:rPr>
                <w:rStyle w:val="Hyperlink"/>
                <w:noProof/>
              </w:rPr>
              <w:t>Application Folder Structure</w:t>
            </w:r>
            <w:r>
              <w:rPr>
                <w:noProof/>
                <w:webHidden/>
              </w:rPr>
              <w:tab/>
            </w:r>
            <w:r>
              <w:rPr>
                <w:noProof/>
                <w:webHidden/>
              </w:rPr>
              <w:fldChar w:fldCharType="begin"/>
            </w:r>
            <w:r>
              <w:rPr>
                <w:noProof/>
                <w:webHidden/>
              </w:rPr>
              <w:instrText xml:space="preserve"> PAGEREF _Toc236393983 \h </w:instrText>
            </w:r>
            <w:r>
              <w:rPr>
                <w:noProof/>
                <w:webHidden/>
              </w:rPr>
            </w:r>
            <w:r>
              <w:rPr>
                <w:noProof/>
                <w:webHidden/>
              </w:rPr>
              <w:fldChar w:fldCharType="separate"/>
            </w:r>
            <w:r>
              <w:rPr>
                <w:noProof/>
                <w:webHidden/>
              </w:rPr>
              <w:t>11</w:t>
            </w:r>
            <w:r>
              <w:rPr>
                <w:noProof/>
                <w:webHidden/>
              </w:rPr>
              <w:fldChar w:fldCharType="end"/>
            </w:r>
          </w:hyperlink>
        </w:p>
        <w:p w14:paraId="5ED6541C" w14:textId="3D317E29" w:rsidR="007C4AD4" w:rsidRDefault="007C4AD4">
          <w:pPr>
            <w:pStyle w:val="TOC2"/>
            <w:tabs>
              <w:tab w:val="left" w:pos="880"/>
              <w:tab w:val="right" w:leader="dot" w:pos="8630"/>
            </w:tabs>
            <w:rPr>
              <w:b w:val="0"/>
              <w:bCs w:val="0"/>
              <w:noProof/>
              <w:kern w:val="2"/>
              <w:sz w:val="24"/>
              <w:szCs w:val="24"/>
              <w14:ligatures w14:val="standardContextual"/>
            </w:rPr>
          </w:pPr>
          <w:hyperlink w:anchor="_Toc236393984" w:history="1">
            <w:r w:rsidRPr="000A00B4">
              <w:rPr>
                <w:rStyle w:val="Hyperlink"/>
                <w:noProof/>
              </w:rPr>
              <w:t>3.9.</w:t>
            </w:r>
            <w:r>
              <w:rPr>
                <w:b w:val="0"/>
                <w:bCs w:val="0"/>
                <w:noProof/>
                <w:kern w:val="2"/>
                <w:sz w:val="24"/>
                <w:szCs w:val="24"/>
                <w14:ligatures w14:val="standardContextual"/>
              </w:rPr>
              <w:tab/>
            </w:r>
            <w:r w:rsidRPr="000A00B4">
              <w:rPr>
                <w:rStyle w:val="Hyperlink"/>
                <w:noProof/>
              </w:rPr>
              <w:t>Verifying Installation</w:t>
            </w:r>
            <w:r>
              <w:rPr>
                <w:noProof/>
                <w:webHidden/>
              </w:rPr>
              <w:tab/>
            </w:r>
            <w:r>
              <w:rPr>
                <w:noProof/>
                <w:webHidden/>
              </w:rPr>
              <w:fldChar w:fldCharType="begin"/>
            </w:r>
            <w:r>
              <w:rPr>
                <w:noProof/>
                <w:webHidden/>
              </w:rPr>
              <w:instrText xml:space="preserve"> PAGEREF _Toc236393984 \h </w:instrText>
            </w:r>
            <w:r>
              <w:rPr>
                <w:noProof/>
                <w:webHidden/>
              </w:rPr>
            </w:r>
            <w:r>
              <w:rPr>
                <w:noProof/>
                <w:webHidden/>
              </w:rPr>
              <w:fldChar w:fldCharType="separate"/>
            </w:r>
            <w:r>
              <w:rPr>
                <w:noProof/>
                <w:webHidden/>
              </w:rPr>
              <w:t>11</w:t>
            </w:r>
            <w:r>
              <w:rPr>
                <w:noProof/>
                <w:webHidden/>
              </w:rPr>
              <w:fldChar w:fldCharType="end"/>
            </w:r>
          </w:hyperlink>
        </w:p>
        <w:p w14:paraId="5F659EFF" w14:textId="5AE46F1F" w:rsidR="007C4AD4" w:rsidRDefault="007C4AD4">
          <w:pPr>
            <w:pStyle w:val="TOC2"/>
            <w:tabs>
              <w:tab w:val="left" w:pos="1100"/>
              <w:tab w:val="right" w:leader="dot" w:pos="8630"/>
            </w:tabs>
            <w:rPr>
              <w:b w:val="0"/>
              <w:bCs w:val="0"/>
              <w:noProof/>
              <w:kern w:val="2"/>
              <w:sz w:val="24"/>
              <w:szCs w:val="24"/>
              <w14:ligatures w14:val="standardContextual"/>
            </w:rPr>
          </w:pPr>
          <w:hyperlink w:anchor="_Toc236393985" w:history="1">
            <w:r w:rsidRPr="000A00B4">
              <w:rPr>
                <w:rStyle w:val="Hyperlink"/>
                <w:noProof/>
              </w:rPr>
              <w:t>3.10.</w:t>
            </w:r>
            <w:r>
              <w:rPr>
                <w:b w:val="0"/>
                <w:bCs w:val="0"/>
                <w:noProof/>
                <w:kern w:val="2"/>
                <w:sz w:val="24"/>
                <w:szCs w:val="24"/>
                <w14:ligatures w14:val="standardContextual"/>
              </w:rPr>
              <w:tab/>
            </w:r>
            <w:r w:rsidRPr="000A00B4">
              <w:rPr>
                <w:rStyle w:val="Hyperlink"/>
                <w:noProof/>
              </w:rPr>
              <w:t>Common Installation Issues</w:t>
            </w:r>
            <w:r>
              <w:rPr>
                <w:noProof/>
                <w:webHidden/>
              </w:rPr>
              <w:tab/>
            </w:r>
            <w:r>
              <w:rPr>
                <w:noProof/>
                <w:webHidden/>
              </w:rPr>
              <w:fldChar w:fldCharType="begin"/>
            </w:r>
            <w:r>
              <w:rPr>
                <w:noProof/>
                <w:webHidden/>
              </w:rPr>
              <w:instrText xml:space="preserve"> PAGEREF _Toc236393985 \h </w:instrText>
            </w:r>
            <w:r>
              <w:rPr>
                <w:noProof/>
                <w:webHidden/>
              </w:rPr>
            </w:r>
            <w:r>
              <w:rPr>
                <w:noProof/>
                <w:webHidden/>
              </w:rPr>
              <w:fldChar w:fldCharType="separate"/>
            </w:r>
            <w:r>
              <w:rPr>
                <w:noProof/>
                <w:webHidden/>
              </w:rPr>
              <w:t>11</w:t>
            </w:r>
            <w:r>
              <w:rPr>
                <w:noProof/>
                <w:webHidden/>
              </w:rPr>
              <w:fldChar w:fldCharType="end"/>
            </w:r>
          </w:hyperlink>
        </w:p>
        <w:p w14:paraId="58917AE5" w14:textId="612BD7BB" w:rsidR="007C4AD4" w:rsidRDefault="007C4AD4">
          <w:pPr>
            <w:pStyle w:val="TOC1"/>
            <w:tabs>
              <w:tab w:val="left" w:pos="660"/>
              <w:tab w:val="right" w:leader="dot" w:pos="8630"/>
            </w:tabs>
            <w:rPr>
              <w:b w:val="0"/>
              <w:bCs w:val="0"/>
              <w:i w:val="0"/>
              <w:iCs w:val="0"/>
              <w:noProof/>
              <w:kern w:val="2"/>
              <w14:ligatures w14:val="standardContextual"/>
            </w:rPr>
          </w:pPr>
          <w:hyperlink w:anchor="_Toc236393986" w:history="1">
            <w:r w:rsidRPr="000A00B4">
              <w:rPr>
                <w:rStyle w:val="Hyperlink"/>
                <w:noProof/>
              </w:rPr>
              <w:t>4.</w:t>
            </w:r>
            <w:r>
              <w:rPr>
                <w:b w:val="0"/>
                <w:bCs w:val="0"/>
                <w:i w:val="0"/>
                <w:iCs w:val="0"/>
                <w:noProof/>
                <w:kern w:val="2"/>
                <w14:ligatures w14:val="standardContextual"/>
              </w:rPr>
              <w:tab/>
            </w:r>
            <w:r w:rsidRPr="000A00B4">
              <w:rPr>
                <w:rStyle w:val="Hyperlink"/>
                <w:noProof/>
              </w:rPr>
              <w:t>Configuration</w:t>
            </w:r>
            <w:r>
              <w:rPr>
                <w:noProof/>
                <w:webHidden/>
              </w:rPr>
              <w:tab/>
            </w:r>
            <w:r>
              <w:rPr>
                <w:noProof/>
                <w:webHidden/>
              </w:rPr>
              <w:fldChar w:fldCharType="begin"/>
            </w:r>
            <w:r>
              <w:rPr>
                <w:noProof/>
                <w:webHidden/>
              </w:rPr>
              <w:instrText xml:space="preserve"> PAGEREF _Toc236393986 \h </w:instrText>
            </w:r>
            <w:r>
              <w:rPr>
                <w:noProof/>
                <w:webHidden/>
              </w:rPr>
            </w:r>
            <w:r>
              <w:rPr>
                <w:noProof/>
                <w:webHidden/>
              </w:rPr>
              <w:fldChar w:fldCharType="separate"/>
            </w:r>
            <w:r>
              <w:rPr>
                <w:noProof/>
                <w:webHidden/>
              </w:rPr>
              <w:t>12</w:t>
            </w:r>
            <w:r>
              <w:rPr>
                <w:noProof/>
                <w:webHidden/>
              </w:rPr>
              <w:fldChar w:fldCharType="end"/>
            </w:r>
          </w:hyperlink>
        </w:p>
        <w:p w14:paraId="6024905C" w14:textId="1FCAE6FF" w:rsidR="007C4AD4" w:rsidRDefault="007C4AD4">
          <w:pPr>
            <w:pStyle w:val="TOC2"/>
            <w:tabs>
              <w:tab w:val="left" w:pos="880"/>
              <w:tab w:val="right" w:leader="dot" w:pos="8630"/>
            </w:tabs>
            <w:rPr>
              <w:b w:val="0"/>
              <w:bCs w:val="0"/>
              <w:noProof/>
              <w:kern w:val="2"/>
              <w:sz w:val="24"/>
              <w:szCs w:val="24"/>
              <w14:ligatures w14:val="standardContextual"/>
            </w:rPr>
          </w:pPr>
          <w:hyperlink w:anchor="_Toc236393987" w:history="1">
            <w:r w:rsidRPr="000A00B4">
              <w:rPr>
                <w:rStyle w:val="Hyperlink"/>
                <w:noProof/>
              </w:rPr>
              <w:t>4.1.</w:t>
            </w:r>
            <w:r>
              <w:rPr>
                <w:b w:val="0"/>
                <w:bCs w:val="0"/>
                <w:noProof/>
                <w:kern w:val="2"/>
                <w:sz w:val="24"/>
                <w:szCs w:val="24"/>
                <w14:ligatures w14:val="standardContextual"/>
              </w:rPr>
              <w:tab/>
            </w:r>
            <w:r w:rsidRPr="000A00B4">
              <w:rPr>
                <w:rStyle w:val="Hyperlink"/>
                <w:noProof/>
              </w:rPr>
              <w:t>Configuration Overview</w:t>
            </w:r>
            <w:r>
              <w:rPr>
                <w:noProof/>
                <w:webHidden/>
              </w:rPr>
              <w:tab/>
            </w:r>
            <w:r>
              <w:rPr>
                <w:noProof/>
                <w:webHidden/>
              </w:rPr>
              <w:fldChar w:fldCharType="begin"/>
            </w:r>
            <w:r>
              <w:rPr>
                <w:noProof/>
                <w:webHidden/>
              </w:rPr>
              <w:instrText xml:space="preserve"> PAGEREF _Toc236393987 \h </w:instrText>
            </w:r>
            <w:r>
              <w:rPr>
                <w:noProof/>
                <w:webHidden/>
              </w:rPr>
            </w:r>
            <w:r>
              <w:rPr>
                <w:noProof/>
                <w:webHidden/>
              </w:rPr>
              <w:fldChar w:fldCharType="separate"/>
            </w:r>
            <w:r>
              <w:rPr>
                <w:noProof/>
                <w:webHidden/>
              </w:rPr>
              <w:t>12</w:t>
            </w:r>
            <w:r>
              <w:rPr>
                <w:noProof/>
                <w:webHidden/>
              </w:rPr>
              <w:fldChar w:fldCharType="end"/>
            </w:r>
          </w:hyperlink>
        </w:p>
        <w:p w14:paraId="75C30C36" w14:textId="68E43122" w:rsidR="007C4AD4" w:rsidRDefault="007C4AD4">
          <w:pPr>
            <w:pStyle w:val="TOC2"/>
            <w:tabs>
              <w:tab w:val="left" w:pos="880"/>
              <w:tab w:val="right" w:leader="dot" w:pos="8630"/>
            </w:tabs>
            <w:rPr>
              <w:b w:val="0"/>
              <w:bCs w:val="0"/>
              <w:noProof/>
              <w:kern w:val="2"/>
              <w:sz w:val="24"/>
              <w:szCs w:val="24"/>
              <w14:ligatures w14:val="standardContextual"/>
            </w:rPr>
          </w:pPr>
          <w:hyperlink w:anchor="_Toc236393988" w:history="1">
            <w:r w:rsidRPr="000A00B4">
              <w:rPr>
                <w:rStyle w:val="Hyperlink"/>
                <w:noProof/>
              </w:rPr>
              <w:t>4.2.</w:t>
            </w:r>
            <w:r>
              <w:rPr>
                <w:b w:val="0"/>
                <w:bCs w:val="0"/>
                <w:noProof/>
                <w:kern w:val="2"/>
                <w:sz w:val="24"/>
                <w:szCs w:val="24"/>
                <w14:ligatures w14:val="standardContextual"/>
              </w:rPr>
              <w:tab/>
            </w:r>
            <w:r w:rsidRPr="000A00B4">
              <w:rPr>
                <w:rStyle w:val="Hyperlink"/>
                <w:noProof/>
              </w:rPr>
              <w:t>Application Directories</w:t>
            </w:r>
            <w:r>
              <w:rPr>
                <w:noProof/>
                <w:webHidden/>
              </w:rPr>
              <w:tab/>
            </w:r>
            <w:r>
              <w:rPr>
                <w:noProof/>
                <w:webHidden/>
              </w:rPr>
              <w:fldChar w:fldCharType="begin"/>
            </w:r>
            <w:r>
              <w:rPr>
                <w:noProof/>
                <w:webHidden/>
              </w:rPr>
              <w:instrText xml:space="preserve"> PAGEREF _Toc236393988 \h </w:instrText>
            </w:r>
            <w:r>
              <w:rPr>
                <w:noProof/>
                <w:webHidden/>
              </w:rPr>
            </w:r>
            <w:r>
              <w:rPr>
                <w:noProof/>
                <w:webHidden/>
              </w:rPr>
              <w:fldChar w:fldCharType="separate"/>
            </w:r>
            <w:r>
              <w:rPr>
                <w:noProof/>
                <w:webHidden/>
              </w:rPr>
              <w:t>12</w:t>
            </w:r>
            <w:r>
              <w:rPr>
                <w:noProof/>
                <w:webHidden/>
              </w:rPr>
              <w:fldChar w:fldCharType="end"/>
            </w:r>
          </w:hyperlink>
        </w:p>
        <w:p w14:paraId="56B857F2" w14:textId="018296F0" w:rsidR="007C4AD4" w:rsidRDefault="007C4AD4">
          <w:pPr>
            <w:pStyle w:val="TOC2"/>
            <w:tabs>
              <w:tab w:val="left" w:pos="880"/>
              <w:tab w:val="right" w:leader="dot" w:pos="8630"/>
            </w:tabs>
            <w:rPr>
              <w:b w:val="0"/>
              <w:bCs w:val="0"/>
              <w:noProof/>
              <w:kern w:val="2"/>
              <w:sz w:val="24"/>
              <w:szCs w:val="24"/>
              <w14:ligatures w14:val="standardContextual"/>
            </w:rPr>
          </w:pPr>
          <w:hyperlink w:anchor="_Toc236393989" w:history="1">
            <w:r w:rsidRPr="000A00B4">
              <w:rPr>
                <w:rStyle w:val="Hyperlink"/>
                <w:noProof/>
              </w:rPr>
              <w:t>4.3.</w:t>
            </w:r>
            <w:r>
              <w:rPr>
                <w:b w:val="0"/>
                <w:bCs w:val="0"/>
                <w:noProof/>
                <w:kern w:val="2"/>
                <w:sz w:val="24"/>
                <w:szCs w:val="24"/>
                <w14:ligatures w14:val="standardContextual"/>
              </w:rPr>
              <w:tab/>
            </w:r>
            <w:r w:rsidRPr="000A00B4">
              <w:rPr>
                <w:rStyle w:val="Hyperlink"/>
                <w:noProof/>
              </w:rPr>
              <w:t>Database Location</w:t>
            </w:r>
            <w:r>
              <w:rPr>
                <w:noProof/>
                <w:webHidden/>
              </w:rPr>
              <w:tab/>
            </w:r>
            <w:r>
              <w:rPr>
                <w:noProof/>
                <w:webHidden/>
              </w:rPr>
              <w:fldChar w:fldCharType="begin"/>
            </w:r>
            <w:r>
              <w:rPr>
                <w:noProof/>
                <w:webHidden/>
              </w:rPr>
              <w:instrText xml:space="preserve"> PAGEREF _Toc236393989 \h </w:instrText>
            </w:r>
            <w:r>
              <w:rPr>
                <w:noProof/>
                <w:webHidden/>
              </w:rPr>
            </w:r>
            <w:r>
              <w:rPr>
                <w:noProof/>
                <w:webHidden/>
              </w:rPr>
              <w:fldChar w:fldCharType="separate"/>
            </w:r>
            <w:r>
              <w:rPr>
                <w:noProof/>
                <w:webHidden/>
              </w:rPr>
              <w:t>12</w:t>
            </w:r>
            <w:r>
              <w:rPr>
                <w:noProof/>
                <w:webHidden/>
              </w:rPr>
              <w:fldChar w:fldCharType="end"/>
            </w:r>
          </w:hyperlink>
        </w:p>
        <w:p w14:paraId="7912C124" w14:textId="348CF381" w:rsidR="007C4AD4" w:rsidRDefault="007C4AD4">
          <w:pPr>
            <w:pStyle w:val="TOC2"/>
            <w:tabs>
              <w:tab w:val="left" w:pos="880"/>
              <w:tab w:val="right" w:leader="dot" w:pos="8630"/>
            </w:tabs>
            <w:rPr>
              <w:b w:val="0"/>
              <w:bCs w:val="0"/>
              <w:noProof/>
              <w:kern w:val="2"/>
              <w:sz w:val="24"/>
              <w:szCs w:val="24"/>
              <w14:ligatures w14:val="standardContextual"/>
            </w:rPr>
          </w:pPr>
          <w:hyperlink w:anchor="_Toc236393990" w:history="1">
            <w:r w:rsidRPr="000A00B4">
              <w:rPr>
                <w:rStyle w:val="Hyperlink"/>
                <w:noProof/>
              </w:rPr>
              <w:t>4.4.</w:t>
            </w:r>
            <w:r>
              <w:rPr>
                <w:b w:val="0"/>
                <w:bCs w:val="0"/>
                <w:noProof/>
                <w:kern w:val="2"/>
                <w:sz w:val="24"/>
                <w:szCs w:val="24"/>
                <w14:ligatures w14:val="standardContextual"/>
              </w:rPr>
              <w:tab/>
            </w:r>
            <w:r w:rsidRPr="000A00B4">
              <w:rPr>
                <w:rStyle w:val="Hyperlink"/>
                <w:noProof/>
              </w:rPr>
              <w:t>Backup Location</w:t>
            </w:r>
            <w:r>
              <w:rPr>
                <w:noProof/>
                <w:webHidden/>
              </w:rPr>
              <w:tab/>
            </w:r>
            <w:r>
              <w:rPr>
                <w:noProof/>
                <w:webHidden/>
              </w:rPr>
              <w:fldChar w:fldCharType="begin"/>
            </w:r>
            <w:r>
              <w:rPr>
                <w:noProof/>
                <w:webHidden/>
              </w:rPr>
              <w:instrText xml:space="preserve"> PAGEREF _Toc236393990 \h </w:instrText>
            </w:r>
            <w:r>
              <w:rPr>
                <w:noProof/>
                <w:webHidden/>
              </w:rPr>
            </w:r>
            <w:r>
              <w:rPr>
                <w:noProof/>
                <w:webHidden/>
              </w:rPr>
              <w:fldChar w:fldCharType="separate"/>
            </w:r>
            <w:r>
              <w:rPr>
                <w:noProof/>
                <w:webHidden/>
              </w:rPr>
              <w:t>12</w:t>
            </w:r>
            <w:r>
              <w:rPr>
                <w:noProof/>
                <w:webHidden/>
              </w:rPr>
              <w:fldChar w:fldCharType="end"/>
            </w:r>
          </w:hyperlink>
        </w:p>
        <w:p w14:paraId="5F88874D" w14:textId="5B5560C8" w:rsidR="007C4AD4" w:rsidRDefault="007C4AD4">
          <w:pPr>
            <w:pStyle w:val="TOC2"/>
            <w:tabs>
              <w:tab w:val="left" w:pos="880"/>
              <w:tab w:val="right" w:leader="dot" w:pos="8630"/>
            </w:tabs>
            <w:rPr>
              <w:b w:val="0"/>
              <w:bCs w:val="0"/>
              <w:noProof/>
              <w:kern w:val="2"/>
              <w:sz w:val="24"/>
              <w:szCs w:val="24"/>
              <w14:ligatures w14:val="standardContextual"/>
            </w:rPr>
          </w:pPr>
          <w:hyperlink w:anchor="_Toc236393991" w:history="1">
            <w:r w:rsidRPr="000A00B4">
              <w:rPr>
                <w:rStyle w:val="Hyperlink"/>
                <w:noProof/>
              </w:rPr>
              <w:t>4.5.</w:t>
            </w:r>
            <w:r>
              <w:rPr>
                <w:b w:val="0"/>
                <w:bCs w:val="0"/>
                <w:noProof/>
                <w:kern w:val="2"/>
                <w:sz w:val="24"/>
                <w:szCs w:val="24"/>
                <w14:ligatures w14:val="standardContextual"/>
              </w:rPr>
              <w:tab/>
            </w:r>
            <w:r w:rsidRPr="000A00B4">
              <w:rPr>
                <w:rStyle w:val="Hyperlink"/>
                <w:noProof/>
              </w:rPr>
              <w:t>Configuration Files</w:t>
            </w:r>
            <w:r>
              <w:rPr>
                <w:noProof/>
                <w:webHidden/>
              </w:rPr>
              <w:tab/>
            </w:r>
            <w:r>
              <w:rPr>
                <w:noProof/>
                <w:webHidden/>
              </w:rPr>
              <w:fldChar w:fldCharType="begin"/>
            </w:r>
            <w:r>
              <w:rPr>
                <w:noProof/>
                <w:webHidden/>
              </w:rPr>
              <w:instrText xml:space="preserve"> PAGEREF _Toc236393991 \h </w:instrText>
            </w:r>
            <w:r>
              <w:rPr>
                <w:noProof/>
                <w:webHidden/>
              </w:rPr>
            </w:r>
            <w:r>
              <w:rPr>
                <w:noProof/>
                <w:webHidden/>
              </w:rPr>
              <w:fldChar w:fldCharType="separate"/>
            </w:r>
            <w:r>
              <w:rPr>
                <w:noProof/>
                <w:webHidden/>
              </w:rPr>
              <w:t>12</w:t>
            </w:r>
            <w:r>
              <w:rPr>
                <w:noProof/>
                <w:webHidden/>
              </w:rPr>
              <w:fldChar w:fldCharType="end"/>
            </w:r>
          </w:hyperlink>
        </w:p>
        <w:p w14:paraId="13BB6D2B" w14:textId="351CB8C1" w:rsidR="007C4AD4" w:rsidRDefault="007C4AD4">
          <w:pPr>
            <w:pStyle w:val="TOC2"/>
            <w:tabs>
              <w:tab w:val="left" w:pos="880"/>
              <w:tab w:val="right" w:leader="dot" w:pos="8630"/>
            </w:tabs>
            <w:rPr>
              <w:b w:val="0"/>
              <w:bCs w:val="0"/>
              <w:noProof/>
              <w:kern w:val="2"/>
              <w:sz w:val="24"/>
              <w:szCs w:val="24"/>
              <w14:ligatures w14:val="standardContextual"/>
            </w:rPr>
          </w:pPr>
          <w:hyperlink w:anchor="_Toc236393992" w:history="1">
            <w:r w:rsidRPr="000A00B4">
              <w:rPr>
                <w:rStyle w:val="Hyperlink"/>
                <w:noProof/>
              </w:rPr>
              <w:t>4.6.</w:t>
            </w:r>
            <w:r>
              <w:rPr>
                <w:b w:val="0"/>
                <w:bCs w:val="0"/>
                <w:noProof/>
                <w:kern w:val="2"/>
                <w:sz w:val="24"/>
                <w:szCs w:val="24"/>
                <w14:ligatures w14:val="standardContextual"/>
              </w:rPr>
              <w:tab/>
            </w:r>
            <w:r w:rsidRPr="000A00B4">
              <w:rPr>
                <w:rStyle w:val="Hyperlink"/>
                <w:noProof/>
              </w:rPr>
              <w:t>Default Settings</w:t>
            </w:r>
            <w:r>
              <w:rPr>
                <w:noProof/>
                <w:webHidden/>
              </w:rPr>
              <w:tab/>
            </w:r>
            <w:r>
              <w:rPr>
                <w:noProof/>
                <w:webHidden/>
              </w:rPr>
              <w:fldChar w:fldCharType="begin"/>
            </w:r>
            <w:r>
              <w:rPr>
                <w:noProof/>
                <w:webHidden/>
              </w:rPr>
              <w:instrText xml:space="preserve"> PAGEREF _Toc236393992 \h </w:instrText>
            </w:r>
            <w:r>
              <w:rPr>
                <w:noProof/>
                <w:webHidden/>
              </w:rPr>
            </w:r>
            <w:r>
              <w:rPr>
                <w:noProof/>
                <w:webHidden/>
              </w:rPr>
              <w:fldChar w:fldCharType="separate"/>
            </w:r>
            <w:r>
              <w:rPr>
                <w:noProof/>
                <w:webHidden/>
              </w:rPr>
              <w:t>12</w:t>
            </w:r>
            <w:r>
              <w:rPr>
                <w:noProof/>
                <w:webHidden/>
              </w:rPr>
              <w:fldChar w:fldCharType="end"/>
            </w:r>
          </w:hyperlink>
        </w:p>
        <w:p w14:paraId="1857B615" w14:textId="598DC781" w:rsidR="007C4AD4" w:rsidRDefault="007C4AD4">
          <w:pPr>
            <w:pStyle w:val="TOC2"/>
            <w:tabs>
              <w:tab w:val="left" w:pos="880"/>
              <w:tab w:val="right" w:leader="dot" w:pos="8630"/>
            </w:tabs>
            <w:rPr>
              <w:b w:val="0"/>
              <w:bCs w:val="0"/>
              <w:noProof/>
              <w:kern w:val="2"/>
              <w:sz w:val="24"/>
              <w:szCs w:val="24"/>
              <w14:ligatures w14:val="standardContextual"/>
            </w:rPr>
          </w:pPr>
          <w:hyperlink w:anchor="_Toc236393993" w:history="1">
            <w:r w:rsidRPr="000A00B4">
              <w:rPr>
                <w:rStyle w:val="Hyperlink"/>
                <w:noProof/>
              </w:rPr>
              <w:t>4.7.</w:t>
            </w:r>
            <w:r>
              <w:rPr>
                <w:b w:val="0"/>
                <w:bCs w:val="0"/>
                <w:noProof/>
                <w:kern w:val="2"/>
                <w:sz w:val="24"/>
                <w:szCs w:val="24"/>
                <w14:ligatures w14:val="standardContextual"/>
              </w:rPr>
              <w:tab/>
            </w:r>
            <w:r w:rsidRPr="000A00B4">
              <w:rPr>
                <w:rStyle w:val="Hyperlink"/>
                <w:noProof/>
              </w:rPr>
              <w:t>Customizing the Environment</w:t>
            </w:r>
            <w:r>
              <w:rPr>
                <w:noProof/>
                <w:webHidden/>
              </w:rPr>
              <w:tab/>
            </w:r>
            <w:r>
              <w:rPr>
                <w:noProof/>
                <w:webHidden/>
              </w:rPr>
              <w:fldChar w:fldCharType="begin"/>
            </w:r>
            <w:r>
              <w:rPr>
                <w:noProof/>
                <w:webHidden/>
              </w:rPr>
              <w:instrText xml:space="preserve"> PAGEREF _Toc236393993 \h </w:instrText>
            </w:r>
            <w:r>
              <w:rPr>
                <w:noProof/>
                <w:webHidden/>
              </w:rPr>
            </w:r>
            <w:r>
              <w:rPr>
                <w:noProof/>
                <w:webHidden/>
              </w:rPr>
              <w:fldChar w:fldCharType="separate"/>
            </w:r>
            <w:r>
              <w:rPr>
                <w:noProof/>
                <w:webHidden/>
              </w:rPr>
              <w:t>12</w:t>
            </w:r>
            <w:r>
              <w:rPr>
                <w:noProof/>
                <w:webHidden/>
              </w:rPr>
              <w:fldChar w:fldCharType="end"/>
            </w:r>
          </w:hyperlink>
        </w:p>
        <w:p w14:paraId="77F10497" w14:textId="343EA52A" w:rsidR="007C4AD4" w:rsidRDefault="007C4AD4">
          <w:pPr>
            <w:pStyle w:val="TOC2"/>
            <w:tabs>
              <w:tab w:val="left" w:pos="880"/>
              <w:tab w:val="right" w:leader="dot" w:pos="8630"/>
            </w:tabs>
            <w:rPr>
              <w:b w:val="0"/>
              <w:bCs w:val="0"/>
              <w:noProof/>
              <w:kern w:val="2"/>
              <w:sz w:val="24"/>
              <w:szCs w:val="24"/>
              <w14:ligatures w14:val="standardContextual"/>
            </w:rPr>
          </w:pPr>
          <w:hyperlink w:anchor="_Toc236393994" w:history="1">
            <w:r w:rsidRPr="000A00B4">
              <w:rPr>
                <w:rStyle w:val="Hyperlink"/>
                <w:noProof/>
              </w:rPr>
              <w:t>4.8.</w:t>
            </w:r>
            <w:r>
              <w:rPr>
                <w:b w:val="0"/>
                <w:bCs w:val="0"/>
                <w:noProof/>
                <w:kern w:val="2"/>
                <w:sz w:val="24"/>
                <w:szCs w:val="24"/>
                <w14:ligatures w14:val="standardContextual"/>
              </w:rPr>
              <w:tab/>
            </w:r>
            <w:r w:rsidRPr="000A00B4">
              <w:rPr>
                <w:rStyle w:val="Hyperlink"/>
                <w:noProof/>
              </w:rPr>
              <w:t>Verifying Configuration</w:t>
            </w:r>
            <w:r>
              <w:rPr>
                <w:noProof/>
                <w:webHidden/>
              </w:rPr>
              <w:tab/>
            </w:r>
            <w:r>
              <w:rPr>
                <w:noProof/>
                <w:webHidden/>
              </w:rPr>
              <w:fldChar w:fldCharType="begin"/>
            </w:r>
            <w:r>
              <w:rPr>
                <w:noProof/>
                <w:webHidden/>
              </w:rPr>
              <w:instrText xml:space="preserve"> PAGEREF _Toc236393994 \h </w:instrText>
            </w:r>
            <w:r>
              <w:rPr>
                <w:noProof/>
                <w:webHidden/>
              </w:rPr>
            </w:r>
            <w:r>
              <w:rPr>
                <w:noProof/>
                <w:webHidden/>
              </w:rPr>
              <w:fldChar w:fldCharType="separate"/>
            </w:r>
            <w:r>
              <w:rPr>
                <w:noProof/>
                <w:webHidden/>
              </w:rPr>
              <w:t>12</w:t>
            </w:r>
            <w:r>
              <w:rPr>
                <w:noProof/>
                <w:webHidden/>
              </w:rPr>
              <w:fldChar w:fldCharType="end"/>
            </w:r>
          </w:hyperlink>
        </w:p>
        <w:p w14:paraId="744A0133" w14:textId="2678664B" w:rsidR="007C4AD4" w:rsidRDefault="007C4AD4">
          <w:pPr>
            <w:pStyle w:val="TOC1"/>
            <w:tabs>
              <w:tab w:val="left" w:pos="660"/>
              <w:tab w:val="right" w:leader="dot" w:pos="8630"/>
            </w:tabs>
            <w:rPr>
              <w:b w:val="0"/>
              <w:bCs w:val="0"/>
              <w:i w:val="0"/>
              <w:iCs w:val="0"/>
              <w:noProof/>
              <w:kern w:val="2"/>
              <w14:ligatures w14:val="standardContextual"/>
            </w:rPr>
          </w:pPr>
          <w:hyperlink w:anchor="_Toc236393995" w:history="1">
            <w:r w:rsidRPr="000A00B4">
              <w:rPr>
                <w:rStyle w:val="Hyperlink"/>
                <w:noProof/>
              </w:rPr>
              <w:t>5.</w:t>
            </w:r>
            <w:r>
              <w:rPr>
                <w:b w:val="0"/>
                <w:bCs w:val="0"/>
                <w:i w:val="0"/>
                <w:iCs w:val="0"/>
                <w:noProof/>
                <w:kern w:val="2"/>
                <w14:ligatures w14:val="standardContextual"/>
              </w:rPr>
              <w:tab/>
            </w:r>
            <w:r w:rsidRPr="000A00B4">
              <w:rPr>
                <w:rStyle w:val="Hyperlink"/>
                <w:noProof/>
              </w:rPr>
              <w:t>Building the Application</w:t>
            </w:r>
            <w:r>
              <w:rPr>
                <w:noProof/>
                <w:webHidden/>
              </w:rPr>
              <w:tab/>
            </w:r>
            <w:r>
              <w:rPr>
                <w:noProof/>
                <w:webHidden/>
              </w:rPr>
              <w:fldChar w:fldCharType="begin"/>
            </w:r>
            <w:r>
              <w:rPr>
                <w:noProof/>
                <w:webHidden/>
              </w:rPr>
              <w:instrText xml:space="preserve"> PAGEREF _Toc236393995 \h </w:instrText>
            </w:r>
            <w:r>
              <w:rPr>
                <w:noProof/>
                <w:webHidden/>
              </w:rPr>
            </w:r>
            <w:r>
              <w:rPr>
                <w:noProof/>
                <w:webHidden/>
              </w:rPr>
              <w:fldChar w:fldCharType="separate"/>
            </w:r>
            <w:r>
              <w:rPr>
                <w:noProof/>
                <w:webHidden/>
              </w:rPr>
              <w:t>13</w:t>
            </w:r>
            <w:r>
              <w:rPr>
                <w:noProof/>
                <w:webHidden/>
              </w:rPr>
              <w:fldChar w:fldCharType="end"/>
            </w:r>
          </w:hyperlink>
        </w:p>
        <w:p w14:paraId="561CF464" w14:textId="356A2D30" w:rsidR="007C4AD4" w:rsidRDefault="007C4AD4">
          <w:pPr>
            <w:pStyle w:val="TOC2"/>
            <w:tabs>
              <w:tab w:val="left" w:pos="880"/>
              <w:tab w:val="right" w:leader="dot" w:pos="8630"/>
            </w:tabs>
            <w:rPr>
              <w:b w:val="0"/>
              <w:bCs w:val="0"/>
              <w:noProof/>
              <w:kern w:val="2"/>
              <w:sz w:val="24"/>
              <w:szCs w:val="24"/>
              <w14:ligatures w14:val="standardContextual"/>
            </w:rPr>
          </w:pPr>
          <w:hyperlink w:anchor="_Toc236393996" w:history="1">
            <w:r w:rsidRPr="000A00B4">
              <w:rPr>
                <w:rStyle w:val="Hyperlink"/>
                <w:noProof/>
              </w:rPr>
              <w:t>5.1.</w:t>
            </w:r>
            <w:r>
              <w:rPr>
                <w:b w:val="0"/>
                <w:bCs w:val="0"/>
                <w:noProof/>
                <w:kern w:val="2"/>
                <w:sz w:val="24"/>
                <w:szCs w:val="24"/>
                <w14:ligatures w14:val="standardContextual"/>
              </w:rPr>
              <w:tab/>
            </w:r>
            <w:r w:rsidRPr="000A00B4">
              <w:rPr>
                <w:rStyle w:val="Hyperlink"/>
                <w:noProof/>
              </w:rPr>
              <w:t>Build Overview</w:t>
            </w:r>
            <w:r>
              <w:rPr>
                <w:noProof/>
                <w:webHidden/>
              </w:rPr>
              <w:tab/>
            </w:r>
            <w:r>
              <w:rPr>
                <w:noProof/>
                <w:webHidden/>
              </w:rPr>
              <w:fldChar w:fldCharType="begin"/>
            </w:r>
            <w:r>
              <w:rPr>
                <w:noProof/>
                <w:webHidden/>
              </w:rPr>
              <w:instrText xml:space="preserve"> PAGEREF _Toc236393996 \h </w:instrText>
            </w:r>
            <w:r>
              <w:rPr>
                <w:noProof/>
                <w:webHidden/>
              </w:rPr>
            </w:r>
            <w:r>
              <w:rPr>
                <w:noProof/>
                <w:webHidden/>
              </w:rPr>
              <w:fldChar w:fldCharType="separate"/>
            </w:r>
            <w:r>
              <w:rPr>
                <w:noProof/>
                <w:webHidden/>
              </w:rPr>
              <w:t>13</w:t>
            </w:r>
            <w:r>
              <w:rPr>
                <w:noProof/>
                <w:webHidden/>
              </w:rPr>
              <w:fldChar w:fldCharType="end"/>
            </w:r>
          </w:hyperlink>
        </w:p>
        <w:p w14:paraId="2FD88BB4" w14:textId="4DCC352D" w:rsidR="007C4AD4" w:rsidRDefault="007C4AD4">
          <w:pPr>
            <w:pStyle w:val="TOC2"/>
            <w:tabs>
              <w:tab w:val="left" w:pos="880"/>
              <w:tab w:val="right" w:leader="dot" w:pos="8630"/>
            </w:tabs>
            <w:rPr>
              <w:b w:val="0"/>
              <w:bCs w:val="0"/>
              <w:noProof/>
              <w:kern w:val="2"/>
              <w:sz w:val="24"/>
              <w:szCs w:val="24"/>
              <w14:ligatures w14:val="standardContextual"/>
            </w:rPr>
          </w:pPr>
          <w:hyperlink w:anchor="_Toc236393997" w:history="1">
            <w:r w:rsidRPr="000A00B4">
              <w:rPr>
                <w:rStyle w:val="Hyperlink"/>
                <w:noProof/>
              </w:rPr>
              <w:t>5.2.</w:t>
            </w:r>
            <w:r>
              <w:rPr>
                <w:b w:val="0"/>
                <w:bCs w:val="0"/>
                <w:noProof/>
                <w:kern w:val="2"/>
                <w:sz w:val="24"/>
                <w:szCs w:val="24"/>
                <w14:ligatures w14:val="standardContextual"/>
              </w:rPr>
              <w:tab/>
            </w:r>
            <w:r w:rsidRPr="000A00B4">
              <w:rPr>
                <w:rStyle w:val="Hyperlink"/>
                <w:noProof/>
              </w:rPr>
              <w:t>Development Environment</w:t>
            </w:r>
            <w:r>
              <w:rPr>
                <w:noProof/>
                <w:webHidden/>
              </w:rPr>
              <w:tab/>
            </w:r>
            <w:r>
              <w:rPr>
                <w:noProof/>
                <w:webHidden/>
              </w:rPr>
              <w:fldChar w:fldCharType="begin"/>
            </w:r>
            <w:r>
              <w:rPr>
                <w:noProof/>
                <w:webHidden/>
              </w:rPr>
              <w:instrText xml:space="preserve"> PAGEREF _Toc236393997 \h </w:instrText>
            </w:r>
            <w:r>
              <w:rPr>
                <w:noProof/>
                <w:webHidden/>
              </w:rPr>
            </w:r>
            <w:r>
              <w:rPr>
                <w:noProof/>
                <w:webHidden/>
              </w:rPr>
              <w:fldChar w:fldCharType="separate"/>
            </w:r>
            <w:r>
              <w:rPr>
                <w:noProof/>
                <w:webHidden/>
              </w:rPr>
              <w:t>13</w:t>
            </w:r>
            <w:r>
              <w:rPr>
                <w:noProof/>
                <w:webHidden/>
              </w:rPr>
              <w:fldChar w:fldCharType="end"/>
            </w:r>
          </w:hyperlink>
        </w:p>
        <w:p w14:paraId="21743708" w14:textId="3EEDC474" w:rsidR="007C4AD4" w:rsidRDefault="007C4AD4">
          <w:pPr>
            <w:pStyle w:val="TOC2"/>
            <w:tabs>
              <w:tab w:val="left" w:pos="880"/>
              <w:tab w:val="right" w:leader="dot" w:pos="8630"/>
            </w:tabs>
            <w:rPr>
              <w:b w:val="0"/>
              <w:bCs w:val="0"/>
              <w:noProof/>
              <w:kern w:val="2"/>
              <w:sz w:val="24"/>
              <w:szCs w:val="24"/>
              <w14:ligatures w14:val="standardContextual"/>
            </w:rPr>
          </w:pPr>
          <w:hyperlink w:anchor="_Toc236393998" w:history="1">
            <w:r w:rsidRPr="000A00B4">
              <w:rPr>
                <w:rStyle w:val="Hyperlink"/>
                <w:noProof/>
              </w:rPr>
              <w:t>5.3.</w:t>
            </w:r>
            <w:r>
              <w:rPr>
                <w:b w:val="0"/>
                <w:bCs w:val="0"/>
                <w:noProof/>
                <w:kern w:val="2"/>
                <w:sz w:val="24"/>
                <w:szCs w:val="24"/>
                <w14:ligatures w14:val="standardContextual"/>
              </w:rPr>
              <w:tab/>
            </w:r>
            <w:r w:rsidRPr="000A00B4">
              <w:rPr>
                <w:rStyle w:val="Hyperlink"/>
                <w:noProof/>
              </w:rPr>
              <w:t>Required Software</w:t>
            </w:r>
            <w:r>
              <w:rPr>
                <w:noProof/>
                <w:webHidden/>
              </w:rPr>
              <w:tab/>
            </w:r>
            <w:r>
              <w:rPr>
                <w:noProof/>
                <w:webHidden/>
              </w:rPr>
              <w:fldChar w:fldCharType="begin"/>
            </w:r>
            <w:r>
              <w:rPr>
                <w:noProof/>
                <w:webHidden/>
              </w:rPr>
              <w:instrText xml:space="preserve"> PAGEREF _Toc236393998 \h </w:instrText>
            </w:r>
            <w:r>
              <w:rPr>
                <w:noProof/>
                <w:webHidden/>
              </w:rPr>
            </w:r>
            <w:r>
              <w:rPr>
                <w:noProof/>
                <w:webHidden/>
              </w:rPr>
              <w:fldChar w:fldCharType="separate"/>
            </w:r>
            <w:r>
              <w:rPr>
                <w:noProof/>
                <w:webHidden/>
              </w:rPr>
              <w:t>13</w:t>
            </w:r>
            <w:r>
              <w:rPr>
                <w:noProof/>
                <w:webHidden/>
              </w:rPr>
              <w:fldChar w:fldCharType="end"/>
            </w:r>
          </w:hyperlink>
        </w:p>
        <w:p w14:paraId="0270020E" w14:textId="1E5E985C" w:rsidR="007C4AD4" w:rsidRDefault="007C4AD4">
          <w:pPr>
            <w:pStyle w:val="TOC2"/>
            <w:tabs>
              <w:tab w:val="left" w:pos="880"/>
              <w:tab w:val="right" w:leader="dot" w:pos="8630"/>
            </w:tabs>
            <w:rPr>
              <w:b w:val="0"/>
              <w:bCs w:val="0"/>
              <w:noProof/>
              <w:kern w:val="2"/>
              <w:sz w:val="24"/>
              <w:szCs w:val="24"/>
              <w14:ligatures w14:val="standardContextual"/>
            </w:rPr>
          </w:pPr>
          <w:hyperlink w:anchor="_Toc236393999" w:history="1">
            <w:r w:rsidRPr="000A00B4">
              <w:rPr>
                <w:rStyle w:val="Hyperlink"/>
                <w:noProof/>
              </w:rPr>
              <w:t>5.4.</w:t>
            </w:r>
            <w:r>
              <w:rPr>
                <w:b w:val="0"/>
                <w:bCs w:val="0"/>
                <w:noProof/>
                <w:kern w:val="2"/>
                <w:sz w:val="24"/>
                <w:szCs w:val="24"/>
                <w14:ligatures w14:val="standardContextual"/>
              </w:rPr>
              <w:tab/>
            </w:r>
            <w:r w:rsidRPr="000A00B4">
              <w:rPr>
                <w:rStyle w:val="Hyperlink"/>
                <w:noProof/>
              </w:rPr>
              <w:t>Gradle Project Structure</w:t>
            </w:r>
            <w:r>
              <w:rPr>
                <w:noProof/>
                <w:webHidden/>
              </w:rPr>
              <w:tab/>
            </w:r>
            <w:r>
              <w:rPr>
                <w:noProof/>
                <w:webHidden/>
              </w:rPr>
              <w:fldChar w:fldCharType="begin"/>
            </w:r>
            <w:r>
              <w:rPr>
                <w:noProof/>
                <w:webHidden/>
              </w:rPr>
              <w:instrText xml:space="preserve"> PAGEREF _Toc236393999 \h </w:instrText>
            </w:r>
            <w:r>
              <w:rPr>
                <w:noProof/>
                <w:webHidden/>
              </w:rPr>
            </w:r>
            <w:r>
              <w:rPr>
                <w:noProof/>
                <w:webHidden/>
              </w:rPr>
              <w:fldChar w:fldCharType="separate"/>
            </w:r>
            <w:r>
              <w:rPr>
                <w:noProof/>
                <w:webHidden/>
              </w:rPr>
              <w:t>13</w:t>
            </w:r>
            <w:r>
              <w:rPr>
                <w:noProof/>
                <w:webHidden/>
              </w:rPr>
              <w:fldChar w:fldCharType="end"/>
            </w:r>
          </w:hyperlink>
        </w:p>
        <w:p w14:paraId="1E0B85E4" w14:textId="7C9C0038" w:rsidR="007C4AD4" w:rsidRDefault="007C4AD4">
          <w:pPr>
            <w:pStyle w:val="TOC2"/>
            <w:tabs>
              <w:tab w:val="left" w:pos="880"/>
              <w:tab w:val="right" w:leader="dot" w:pos="8630"/>
            </w:tabs>
            <w:rPr>
              <w:b w:val="0"/>
              <w:bCs w:val="0"/>
              <w:noProof/>
              <w:kern w:val="2"/>
              <w:sz w:val="24"/>
              <w:szCs w:val="24"/>
              <w14:ligatures w14:val="standardContextual"/>
            </w:rPr>
          </w:pPr>
          <w:hyperlink w:anchor="_Toc236394000" w:history="1">
            <w:r w:rsidRPr="000A00B4">
              <w:rPr>
                <w:rStyle w:val="Hyperlink"/>
                <w:noProof/>
              </w:rPr>
              <w:t>5.5.</w:t>
            </w:r>
            <w:r>
              <w:rPr>
                <w:b w:val="0"/>
                <w:bCs w:val="0"/>
                <w:noProof/>
                <w:kern w:val="2"/>
                <w:sz w:val="24"/>
                <w:szCs w:val="24"/>
                <w14:ligatures w14:val="standardContextual"/>
              </w:rPr>
              <w:tab/>
            </w:r>
            <w:r w:rsidRPr="000A00B4">
              <w:rPr>
                <w:rStyle w:val="Hyperlink"/>
                <w:noProof/>
              </w:rPr>
              <w:t>Building from Source</w:t>
            </w:r>
            <w:r>
              <w:rPr>
                <w:noProof/>
                <w:webHidden/>
              </w:rPr>
              <w:tab/>
            </w:r>
            <w:r>
              <w:rPr>
                <w:noProof/>
                <w:webHidden/>
              </w:rPr>
              <w:fldChar w:fldCharType="begin"/>
            </w:r>
            <w:r>
              <w:rPr>
                <w:noProof/>
                <w:webHidden/>
              </w:rPr>
              <w:instrText xml:space="preserve"> PAGEREF _Toc236394000 \h </w:instrText>
            </w:r>
            <w:r>
              <w:rPr>
                <w:noProof/>
                <w:webHidden/>
              </w:rPr>
            </w:r>
            <w:r>
              <w:rPr>
                <w:noProof/>
                <w:webHidden/>
              </w:rPr>
              <w:fldChar w:fldCharType="separate"/>
            </w:r>
            <w:r>
              <w:rPr>
                <w:noProof/>
                <w:webHidden/>
              </w:rPr>
              <w:t>13</w:t>
            </w:r>
            <w:r>
              <w:rPr>
                <w:noProof/>
                <w:webHidden/>
              </w:rPr>
              <w:fldChar w:fldCharType="end"/>
            </w:r>
          </w:hyperlink>
        </w:p>
        <w:p w14:paraId="3B1C3527" w14:textId="1EF67ABB" w:rsidR="007C4AD4" w:rsidRDefault="007C4AD4">
          <w:pPr>
            <w:pStyle w:val="TOC2"/>
            <w:tabs>
              <w:tab w:val="left" w:pos="880"/>
              <w:tab w:val="right" w:leader="dot" w:pos="8630"/>
            </w:tabs>
            <w:rPr>
              <w:b w:val="0"/>
              <w:bCs w:val="0"/>
              <w:noProof/>
              <w:kern w:val="2"/>
              <w:sz w:val="24"/>
              <w:szCs w:val="24"/>
              <w14:ligatures w14:val="standardContextual"/>
            </w:rPr>
          </w:pPr>
          <w:hyperlink w:anchor="_Toc236394001" w:history="1">
            <w:r w:rsidRPr="000A00B4">
              <w:rPr>
                <w:rStyle w:val="Hyperlink"/>
                <w:noProof/>
              </w:rPr>
              <w:t>5.6.</w:t>
            </w:r>
            <w:r>
              <w:rPr>
                <w:b w:val="0"/>
                <w:bCs w:val="0"/>
                <w:noProof/>
                <w:kern w:val="2"/>
                <w:sz w:val="24"/>
                <w:szCs w:val="24"/>
                <w14:ligatures w14:val="standardContextual"/>
              </w:rPr>
              <w:tab/>
            </w:r>
            <w:r w:rsidRPr="000A00B4">
              <w:rPr>
                <w:rStyle w:val="Hyperlink"/>
                <w:noProof/>
              </w:rPr>
              <w:t>Running Unit Tests</w:t>
            </w:r>
            <w:r>
              <w:rPr>
                <w:noProof/>
                <w:webHidden/>
              </w:rPr>
              <w:tab/>
            </w:r>
            <w:r>
              <w:rPr>
                <w:noProof/>
                <w:webHidden/>
              </w:rPr>
              <w:fldChar w:fldCharType="begin"/>
            </w:r>
            <w:r>
              <w:rPr>
                <w:noProof/>
                <w:webHidden/>
              </w:rPr>
              <w:instrText xml:space="preserve"> PAGEREF _Toc236394001 \h </w:instrText>
            </w:r>
            <w:r>
              <w:rPr>
                <w:noProof/>
                <w:webHidden/>
              </w:rPr>
            </w:r>
            <w:r>
              <w:rPr>
                <w:noProof/>
                <w:webHidden/>
              </w:rPr>
              <w:fldChar w:fldCharType="separate"/>
            </w:r>
            <w:r>
              <w:rPr>
                <w:noProof/>
                <w:webHidden/>
              </w:rPr>
              <w:t>13</w:t>
            </w:r>
            <w:r>
              <w:rPr>
                <w:noProof/>
                <w:webHidden/>
              </w:rPr>
              <w:fldChar w:fldCharType="end"/>
            </w:r>
          </w:hyperlink>
        </w:p>
        <w:p w14:paraId="442FE1EC" w14:textId="56F4B344" w:rsidR="007C4AD4" w:rsidRDefault="007C4AD4">
          <w:pPr>
            <w:pStyle w:val="TOC2"/>
            <w:tabs>
              <w:tab w:val="left" w:pos="880"/>
              <w:tab w:val="right" w:leader="dot" w:pos="8630"/>
            </w:tabs>
            <w:rPr>
              <w:b w:val="0"/>
              <w:bCs w:val="0"/>
              <w:noProof/>
              <w:kern w:val="2"/>
              <w:sz w:val="24"/>
              <w:szCs w:val="24"/>
              <w14:ligatures w14:val="standardContextual"/>
            </w:rPr>
          </w:pPr>
          <w:hyperlink w:anchor="_Toc236394002" w:history="1">
            <w:r w:rsidRPr="000A00B4">
              <w:rPr>
                <w:rStyle w:val="Hyperlink"/>
                <w:noProof/>
              </w:rPr>
              <w:t>5.7.</w:t>
            </w:r>
            <w:r>
              <w:rPr>
                <w:b w:val="0"/>
                <w:bCs w:val="0"/>
                <w:noProof/>
                <w:kern w:val="2"/>
                <w:sz w:val="24"/>
                <w:szCs w:val="24"/>
                <w14:ligatures w14:val="standardContextual"/>
              </w:rPr>
              <w:tab/>
            </w:r>
            <w:r w:rsidRPr="000A00B4">
              <w:rPr>
                <w:rStyle w:val="Hyperlink"/>
                <w:noProof/>
              </w:rPr>
              <w:t>Creating Release Builds</w:t>
            </w:r>
            <w:r>
              <w:rPr>
                <w:noProof/>
                <w:webHidden/>
              </w:rPr>
              <w:tab/>
            </w:r>
            <w:r>
              <w:rPr>
                <w:noProof/>
                <w:webHidden/>
              </w:rPr>
              <w:fldChar w:fldCharType="begin"/>
            </w:r>
            <w:r>
              <w:rPr>
                <w:noProof/>
                <w:webHidden/>
              </w:rPr>
              <w:instrText xml:space="preserve"> PAGEREF _Toc236394002 \h </w:instrText>
            </w:r>
            <w:r>
              <w:rPr>
                <w:noProof/>
                <w:webHidden/>
              </w:rPr>
            </w:r>
            <w:r>
              <w:rPr>
                <w:noProof/>
                <w:webHidden/>
              </w:rPr>
              <w:fldChar w:fldCharType="separate"/>
            </w:r>
            <w:r>
              <w:rPr>
                <w:noProof/>
                <w:webHidden/>
              </w:rPr>
              <w:t>13</w:t>
            </w:r>
            <w:r>
              <w:rPr>
                <w:noProof/>
                <w:webHidden/>
              </w:rPr>
              <w:fldChar w:fldCharType="end"/>
            </w:r>
          </w:hyperlink>
        </w:p>
        <w:p w14:paraId="7BFB02E2" w14:textId="5A57C6C0" w:rsidR="007C4AD4" w:rsidRDefault="007C4AD4">
          <w:pPr>
            <w:pStyle w:val="TOC2"/>
            <w:tabs>
              <w:tab w:val="left" w:pos="880"/>
              <w:tab w:val="right" w:leader="dot" w:pos="8630"/>
            </w:tabs>
            <w:rPr>
              <w:b w:val="0"/>
              <w:bCs w:val="0"/>
              <w:noProof/>
              <w:kern w:val="2"/>
              <w:sz w:val="24"/>
              <w:szCs w:val="24"/>
              <w14:ligatures w14:val="standardContextual"/>
            </w:rPr>
          </w:pPr>
          <w:hyperlink w:anchor="_Toc236394003" w:history="1">
            <w:r w:rsidRPr="000A00B4">
              <w:rPr>
                <w:rStyle w:val="Hyperlink"/>
                <w:noProof/>
              </w:rPr>
              <w:t>5.8.</w:t>
            </w:r>
            <w:r>
              <w:rPr>
                <w:b w:val="0"/>
                <w:bCs w:val="0"/>
                <w:noProof/>
                <w:kern w:val="2"/>
                <w:sz w:val="24"/>
                <w:szCs w:val="24"/>
                <w14:ligatures w14:val="standardContextual"/>
              </w:rPr>
              <w:tab/>
            </w:r>
            <w:r w:rsidRPr="000A00B4">
              <w:rPr>
                <w:rStyle w:val="Hyperlink"/>
                <w:noProof/>
              </w:rPr>
              <w:t>Build Verification</w:t>
            </w:r>
            <w:r>
              <w:rPr>
                <w:noProof/>
                <w:webHidden/>
              </w:rPr>
              <w:tab/>
            </w:r>
            <w:r>
              <w:rPr>
                <w:noProof/>
                <w:webHidden/>
              </w:rPr>
              <w:fldChar w:fldCharType="begin"/>
            </w:r>
            <w:r>
              <w:rPr>
                <w:noProof/>
                <w:webHidden/>
              </w:rPr>
              <w:instrText xml:space="preserve"> PAGEREF _Toc236394003 \h </w:instrText>
            </w:r>
            <w:r>
              <w:rPr>
                <w:noProof/>
                <w:webHidden/>
              </w:rPr>
            </w:r>
            <w:r>
              <w:rPr>
                <w:noProof/>
                <w:webHidden/>
              </w:rPr>
              <w:fldChar w:fldCharType="separate"/>
            </w:r>
            <w:r>
              <w:rPr>
                <w:noProof/>
                <w:webHidden/>
              </w:rPr>
              <w:t>13</w:t>
            </w:r>
            <w:r>
              <w:rPr>
                <w:noProof/>
                <w:webHidden/>
              </w:rPr>
              <w:fldChar w:fldCharType="end"/>
            </w:r>
          </w:hyperlink>
        </w:p>
        <w:p w14:paraId="67AA845F" w14:textId="20D73EC8" w:rsidR="007C4AD4" w:rsidRDefault="007C4AD4">
          <w:pPr>
            <w:pStyle w:val="TOC2"/>
            <w:tabs>
              <w:tab w:val="left" w:pos="880"/>
              <w:tab w:val="right" w:leader="dot" w:pos="8630"/>
            </w:tabs>
            <w:rPr>
              <w:b w:val="0"/>
              <w:bCs w:val="0"/>
              <w:noProof/>
              <w:kern w:val="2"/>
              <w:sz w:val="24"/>
              <w:szCs w:val="24"/>
              <w14:ligatures w14:val="standardContextual"/>
            </w:rPr>
          </w:pPr>
          <w:hyperlink w:anchor="_Toc236394004" w:history="1">
            <w:r w:rsidRPr="000A00B4">
              <w:rPr>
                <w:rStyle w:val="Hyperlink"/>
                <w:noProof/>
              </w:rPr>
              <w:t>5.9.</w:t>
            </w:r>
            <w:r>
              <w:rPr>
                <w:b w:val="0"/>
                <w:bCs w:val="0"/>
                <w:noProof/>
                <w:kern w:val="2"/>
                <w:sz w:val="24"/>
                <w:szCs w:val="24"/>
                <w14:ligatures w14:val="standardContextual"/>
              </w:rPr>
              <w:tab/>
            </w:r>
            <w:r w:rsidRPr="000A00B4">
              <w:rPr>
                <w:rStyle w:val="Hyperlink"/>
                <w:noProof/>
              </w:rPr>
              <w:t>Common Build Errors</w:t>
            </w:r>
            <w:r>
              <w:rPr>
                <w:noProof/>
                <w:webHidden/>
              </w:rPr>
              <w:tab/>
            </w:r>
            <w:r>
              <w:rPr>
                <w:noProof/>
                <w:webHidden/>
              </w:rPr>
              <w:fldChar w:fldCharType="begin"/>
            </w:r>
            <w:r>
              <w:rPr>
                <w:noProof/>
                <w:webHidden/>
              </w:rPr>
              <w:instrText xml:space="preserve"> PAGEREF _Toc236394004 \h </w:instrText>
            </w:r>
            <w:r>
              <w:rPr>
                <w:noProof/>
                <w:webHidden/>
              </w:rPr>
            </w:r>
            <w:r>
              <w:rPr>
                <w:noProof/>
                <w:webHidden/>
              </w:rPr>
              <w:fldChar w:fldCharType="separate"/>
            </w:r>
            <w:r>
              <w:rPr>
                <w:noProof/>
                <w:webHidden/>
              </w:rPr>
              <w:t>14</w:t>
            </w:r>
            <w:r>
              <w:rPr>
                <w:noProof/>
                <w:webHidden/>
              </w:rPr>
              <w:fldChar w:fldCharType="end"/>
            </w:r>
          </w:hyperlink>
        </w:p>
        <w:p w14:paraId="13A51C7D" w14:textId="47975DB5" w:rsidR="007C4AD4" w:rsidRDefault="007C4AD4">
          <w:pPr>
            <w:pStyle w:val="TOC1"/>
            <w:tabs>
              <w:tab w:val="left" w:pos="660"/>
              <w:tab w:val="right" w:leader="dot" w:pos="8630"/>
            </w:tabs>
            <w:rPr>
              <w:b w:val="0"/>
              <w:bCs w:val="0"/>
              <w:i w:val="0"/>
              <w:iCs w:val="0"/>
              <w:noProof/>
              <w:kern w:val="2"/>
              <w14:ligatures w14:val="standardContextual"/>
            </w:rPr>
          </w:pPr>
          <w:hyperlink w:anchor="_Toc236394005" w:history="1">
            <w:r w:rsidRPr="000A00B4">
              <w:rPr>
                <w:rStyle w:val="Hyperlink"/>
                <w:noProof/>
              </w:rPr>
              <w:t>6.</w:t>
            </w:r>
            <w:r>
              <w:rPr>
                <w:b w:val="0"/>
                <w:bCs w:val="0"/>
                <w:i w:val="0"/>
                <w:iCs w:val="0"/>
                <w:noProof/>
                <w:kern w:val="2"/>
                <w14:ligatures w14:val="standardContextual"/>
              </w:rPr>
              <w:tab/>
            </w:r>
            <w:r w:rsidRPr="000A00B4">
              <w:rPr>
                <w:rStyle w:val="Hyperlink"/>
                <w:noProof/>
              </w:rPr>
              <w:t>Packaging and Distribution</w:t>
            </w:r>
            <w:r>
              <w:rPr>
                <w:noProof/>
                <w:webHidden/>
              </w:rPr>
              <w:tab/>
            </w:r>
            <w:r>
              <w:rPr>
                <w:noProof/>
                <w:webHidden/>
              </w:rPr>
              <w:fldChar w:fldCharType="begin"/>
            </w:r>
            <w:r>
              <w:rPr>
                <w:noProof/>
                <w:webHidden/>
              </w:rPr>
              <w:instrText xml:space="preserve"> PAGEREF _Toc236394005 \h </w:instrText>
            </w:r>
            <w:r>
              <w:rPr>
                <w:noProof/>
                <w:webHidden/>
              </w:rPr>
            </w:r>
            <w:r>
              <w:rPr>
                <w:noProof/>
                <w:webHidden/>
              </w:rPr>
              <w:fldChar w:fldCharType="separate"/>
            </w:r>
            <w:r>
              <w:rPr>
                <w:noProof/>
                <w:webHidden/>
              </w:rPr>
              <w:t>15</w:t>
            </w:r>
            <w:r>
              <w:rPr>
                <w:noProof/>
                <w:webHidden/>
              </w:rPr>
              <w:fldChar w:fldCharType="end"/>
            </w:r>
          </w:hyperlink>
        </w:p>
        <w:p w14:paraId="40429112" w14:textId="3F625B6D" w:rsidR="007C4AD4" w:rsidRDefault="007C4AD4">
          <w:pPr>
            <w:pStyle w:val="TOC2"/>
            <w:tabs>
              <w:tab w:val="left" w:pos="880"/>
              <w:tab w:val="right" w:leader="dot" w:pos="8630"/>
            </w:tabs>
            <w:rPr>
              <w:b w:val="0"/>
              <w:bCs w:val="0"/>
              <w:noProof/>
              <w:kern w:val="2"/>
              <w:sz w:val="24"/>
              <w:szCs w:val="24"/>
              <w14:ligatures w14:val="standardContextual"/>
            </w:rPr>
          </w:pPr>
          <w:hyperlink w:anchor="_Toc236394006" w:history="1">
            <w:r w:rsidRPr="000A00B4">
              <w:rPr>
                <w:rStyle w:val="Hyperlink"/>
                <w:noProof/>
              </w:rPr>
              <w:t>6.1.</w:t>
            </w:r>
            <w:r>
              <w:rPr>
                <w:b w:val="0"/>
                <w:bCs w:val="0"/>
                <w:noProof/>
                <w:kern w:val="2"/>
                <w:sz w:val="24"/>
                <w:szCs w:val="24"/>
                <w14:ligatures w14:val="standardContextual"/>
              </w:rPr>
              <w:tab/>
            </w:r>
            <w:r w:rsidRPr="000A00B4">
              <w:rPr>
                <w:rStyle w:val="Hyperlink"/>
                <w:noProof/>
              </w:rPr>
              <w:t>Packaging Overview</w:t>
            </w:r>
            <w:r>
              <w:rPr>
                <w:noProof/>
                <w:webHidden/>
              </w:rPr>
              <w:tab/>
            </w:r>
            <w:r>
              <w:rPr>
                <w:noProof/>
                <w:webHidden/>
              </w:rPr>
              <w:fldChar w:fldCharType="begin"/>
            </w:r>
            <w:r>
              <w:rPr>
                <w:noProof/>
                <w:webHidden/>
              </w:rPr>
              <w:instrText xml:space="preserve"> PAGEREF _Toc236394006 \h </w:instrText>
            </w:r>
            <w:r>
              <w:rPr>
                <w:noProof/>
                <w:webHidden/>
              </w:rPr>
            </w:r>
            <w:r>
              <w:rPr>
                <w:noProof/>
                <w:webHidden/>
              </w:rPr>
              <w:fldChar w:fldCharType="separate"/>
            </w:r>
            <w:r>
              <w:rPr>
                <w:noProof/>
                <w:webHidden/>
              </w:rPr>
              <w:t>15</w:t>
            </w:r>
            <w:r>
              <w:rPr>
                <w:noProof/>
                <w:webHidden/>
              </w:rPr>
              <w:fldChar w:fldCharType="end"/>
            </w:r>
          </w:hyperlink>
        </w:p>
        <w:p w14:paraId="54C43914" w14:textId="108D1B31" w:rsidR="007C4AD4" w:rsidRDefault="007C4AD4">
          <w:pPr>
            <w:pStyle w:val="TOC2"/>
            <w:tabs>
              <w:tab w:val="left" w:pos="880"/>
              <w:tab w:val="right" w:leader="dot" w:pos="8630"/>
            </w:tabs>
            <w:rPr>
              <w:b w:val="0"/>
              <w:bCs w:val="0"/>
              <w:noProof/>
              <w:kern w:val="2"/>
              <w:sz w:val="24"/>
              <w:szCs w:val="24"/>
              <w14:ligatures w14:val="standardContextual"/>
            </w:rPr>
          </w:pPr>
          <w:hyperlink w:anchor="_Toc236394007" w:history="1">
            <w:r w:rsidRPr="000A00B4">
              <w:rPr>
                <w:rStyle w:val="Hyperlink"/>
                <w:noProof/>
              </w:rPr>
              <w:t>6.2.</w:t>
            </w:r>
            <w:r>
              <w:rPr>
                <w:b w:val="0"/>
                <w:bCs w:val="0"/>
                <w:noProof/>
                <w:kern w:val="2"/>
                <w:sz w:val="24"/>
                <w:szCs w:val="24"/>
                <w14:ligatures w14:val="standardContextual"/>
              </w:rPr>
              <w:tab/>
            </w:r>
            <w:r w:rsidRPr="000A00B4">
              <w:rPr>
                <w:rStyle w:val="Hyperlink"/>
                <w:noProof/>
              </w:rPr>
              <w:t>Creating Executable Packages</w:t>
            </w:r>
            <w:r>
              <w:rPr>
                <w:noProof/>
                <w:webHidden/>
              </w:rPr>
              <w:tab/>
            </w:r>
            <w:r>
              <w:rPr>
                <w:noProof/>
                <w:webHidden/>
              </w:rPr>
              <w:fldChar w:fldCharType="begin"/>
            </w:r>
            <w:r>
              <w:rPr>
                <w:noProof/>
                <w:webHidden/>
              </w:rPr>
              <w:instrText xml:space="preserve"> PAGEREF _Toc236394007 \h </w:instrText>
            </w:r>
            <w:r>
              <w:rPr>
                <w:noProof/>
                <w:webHidden/>
              </w:rPr>
            </w:r>
            <w:r>
              <w:rPr>
                <w:noProof/>
                <w:webHidden/>
              </w:rPr>
              <w:fldChar w:fldCharType="separate"/>
            </w:r>
            <w:r>
              <w:rPr>
                <w:noProof/>
                <w:webHidden/>
              </w:rPr>
              <w:t>15</w:t>
            </w:r>
            <w:r>
              <w:rPr>
                <w:noProof/>
                <w:webHidden/>
              </w:rPr>
              <w:fldChar w:fldCharType="end"/>
            </w:r>
          </w:hyperlink>
        </w:p>
        <w:p w14:paraId="06CE906E" w14:textId="39F47BE6" w:rsidR="007C4AD4" w:rsidRDefault="007C4AD4">
          <w:pPr>
            <w:pStyle w:val="TOC2"/>
            <w:tabs>
              <w:tab w:val="left" w:pos="880"/>
              <w:tab w:val="right" w:leader="dot" w:pos="8630"/>
            </w:tabs>
            <w:rPr>
              <w:b w:val="0"/>
              <w:bCs w:val="0"/>
              <w:noProof/>
              <w:kern w:val="2"/>
              <w:sz w:val="24"/>
              <w:szCs w:val="24"/>
              <w14:ligatures w14:val="standardContextual"/>
            </w:rPr>
          </w:pPr>
          <w:hyperlink w:anchor="_Toc236394008" w:history="1">
            <w:r w:rsidRPr="000A00B4">
              <w:rPr>
                <w:rStyle w:val="Hyperlink"/>
                <w:noProof/>
              </w:rPr>
              <w:t>6.3.</w:t>
            </w:r>
            <w:r>
              <w:rPr>
                <w:b w:val="0"/>
                <w:bCs w:val="0"/>
                <w:noProof/>
                <w:kern w:val="2"/>
                <w:sz w:val="24"/>
                <w:szCs w:val="24"/>
                <w14:ligatures w14:val="standardContextual"/>
              </w:rPr>
              <w:tab/>
            </w:r>
            <w:r w:rsidRPr="000A00B4">
              <w:rPr>
                <w:rStyle w:val="Hyperlink"/>
                <w:noProof/>
              </w:rPr>
              <w:t>Building Windows Installers</w:t>
            </w:r>
            <w:r>
              <w:rPr>
                <w:noProof/>
                <w:webHidden/>
              </w:rPr>
              <w:tab/>
            </w:r>
            <w:r>
              <w:rPr>
                <w:noProof/>
                <w:webHidden/>
              </w:rPr>
              <w:fldChar w:fldCharType="begin"/>
            </w:r>
            <w:r>
              <w:rPr>
                <w:noProof/>
                <w:webHidden/>
              </w:rPr>
              <w:instrText xml:space="preserve"> PAGEREF _Toc236394008 \h </w:instrText>
            </w:r>
            <w:r>
              <w:rPr>
                <w:noProof/>
                <w:webHidden/>
              </w:rPr>
            </w:r>
            <w:r>
              <w:rPr>
                <w:noProof/>
                <w:webHidden/>
              </w:rPr>
              <w:fldChar w:fldCharType="separate"/>
            </w:r>
            <w:r>
              <w:rPr>
                <w:noProof/>
                <w:webHidden/>
              </w:rPr>
              <w:t>15</w:t>
            </w:r>
            <w:r>
              <w:rPr>
                <w:noProof/>
                <w:webHidden/>
              </w:rPr>
              <w:fldChar w:fldCharType="end"/>
            </w:r>
          </w:hyperlink>
        </w:p>
        <w:p w14:paraId="3D878F79" w14:textId="45DC76F3" w:rsidR="007C4AD4" w:rsidRDefault="007C4AD4">
          <w:pPr>
            <w:pStyle w:val="TOC2"/>
            <w:tabs>
              <w:tab w:val="left" w:pos="880"/>
              <w:tab w:val="right" w:leader="dot" w:pos="8630"/>
            </w:tabs>
            <w:rPr>
              <w:b w:val="0"/>
              <w:bCs w:val="0"/>
              <w:noProof/>
              <w:kern w:val="2"/>
              <w:sz w:val="24"/>
              <w:szCs w:val="24"/>
              <w14:ligatures w14:val="standardContextual"/>
            </w:rPr>
          </w:pPr>
          <w:hyperlink w:anchor="_Toc236394009" w:history="1">
            <w:r w:rsidRPr="000A00B4">
              <w:rPr>
                <w:rStyle w:val="Hyperlink"/>
                <w:noProof/>
              </w:rPr>
              <w:t>6.4.</w:t>
            </w:r>
            <w:r>
              <w:rPr>
                <w:b w:val="0"/>
                <w:bCs w:val="0"/>
                <w:noProof/>
                <w:kern w:val="2"/>
                <w:sz w:val="24"/>
                <w:szCs w:val="24"/>
                <w14:ligatures w14:val="standardContextual"/>
              </w:rPr>
              <w:tab/>
            </w:r>
            <w:r w:rsidRPr="000A00B4">
              <w:rPr>
                <w:rStyle w:val="Hyperlink"/>
                <w:noProof/>
              </w:rPr>
              <w:t>Building macOS Packages</w:t>
            </w:r>
            <w:r>
              <w:rPr>
                <w:noProof/>
                <w:webHidden/>
              </w:rPr>
              <w:tab/>
            </w:r>
            <w:r>
              <w:rPr>
                <w:noProof/>
                <w:webHidden/>
              </w:rPr>
              <w:fldChar w:fldCharType="begin"/>
            </w:r>
            <w:r>
              <w:rPr>
                <w:noProof/>
                <w:webHidden/>
              </w:rPr>
              <w:instrText xml:space="preserve"> PAGEREF _Toc236394009 \h </w:instrText>
            </w:r>
            <w:r>
              <w:rPr>
                <w:noProof/>
                <w:webHidden/>
              </w:rPr>
            </w:r>
            <w:r>
              <w:rPr>
                <w:noProof/>
                <w:webHidden/>
              </w:rPr>
              <w:fldChar w:fldCharType="separate"/>
            </w:r>
            <w:r>
              <w:rPr>
                <w:noProof/>
                <w:webHidden/>
              </w:rPr>
              <w:t>15</w:t>
            </w:r>
            <w:r>
              <w:rPr>
                <w:noProof/>
                <w:webHidden/>
              </w:rPr>
              <w:fldChar w:fldCharType="end"/>
            </w:r>
          </w:hyperlink>
        </w:p>
        <w:p w14:paraId="1497E1B0" w14:textId="740EE184" w:rsidR="007C4AD4" w:rsidRDefault="007C4AD4">
          <w:pPr>
            <w:pStyle w:val="TOC2"/>
            <w:tabs>
              <w:tab w:val="left" w:pos="880"/>
              <w:tab w:val="right" w:leader="dot" w:pos="8630"/>
            </w:tabs>
            <w:rPr>
              <w:b w:val="0"/>
              <w:bCs w:val="0"/>
              <w:noProof/>
              <w:kern w:val="2"/>
              <w:sz w:val="24"/>
              <w:szCs w:val="24"/>
              <w14:ligatures w14:val="standardContextual"/>
            </w:rPr>
          </w:pPr>
          <w:hyperlink w:anchor="_Toc236394010" w:history="1">
            <w:r w:rsidRPr="000A00B4">
              <w:rPr>
                <w:rStyle w:val="Hyperlink"/>
                <w:noProof/>
              </w:rPr>
              <w:t>6.5.</w:t>
            </w:r>
            <w:r>
              <w:rPr>
                <w:b w:val="0"/>
                <w:bCs w:val="0"/>
                <w:noProof/>
                <w:kern w:val="2"/>
                <w:sz w:val="24"/>
                <w:szCs w:val="24"/>
                <w14:ligatures w14:val="standardContextual"/>
              </w:rPr>
              <w:tab/>
            </w:r>
            <w:r w:rsidRPr="000A00B4">
              <w:rPr>
                <w:rStyle w:val="Hyperlink"/>
                <w:noProof/>
              </w:rPr>
              <w:t>Building Linux Packages</w:t>
            </w:r>
            <w:r>
              <w:rPr>
                <w:noProof/>
                <w:webHidden/>
              </w:rPr>
              <w:tab/>
            </w:r>
            <w:r>
              <w:rPr>
                <w:noProof/>
                <w:webHidden/>
              </w:rPr>
              <w:fldChar w:fldCharType="begin"/>
            </w:r>
            <w:r>
              <w:rPr>
                <w:noProof/>
                <w:webHidden/>
              </w:rPr>
              <w:instrText xml:space="preserve"> PAGEREF _Toc236394010 \h </w:instrText>
            </w:r>
            <w:r>
              <w:rPr>
                <w:noProof/>
                <w:webHidden/>
              </w:rPr>
            </w:r>
            <w:r>
              <w:rPr>
                <w:noProof/>
                <w:webHidden/>
              </w:rPr>
              <w:fldChar w:fldCharType="separate"/>
            </w:r>
            <w:r>
              <w:rPr>
                <w:noProof/>
                <w:webHidden/>
              </w:rPr>
              <w:t>15</w:t>
            </w:r>
            <w:r>
              <w:rPr>
                <w:noProof/>
                <w:webHidden/>
              </w:rPr>
              <w:fldChar w:fldCharType="end"/>
            </w:r>
          </w:hyperlink>
        </w:p>
        <w:p w14:paraId="21B9D06A" w14:textId="4B694474" w:rsidR="007C4AD4" w:rsidRDefault="007C4AD4">
          <w:pPr>
            <w:pStyle w:val="TOC2"/>
            <w:tabs>
              <w:tab w:val="left" w:pos="880"/>
              <w:tab w:val="right" w:leader="dot" w:pos="8630"/>
            </w:tabs>
            <w:rPr>
              <w:b w:val="0"/>
              <w:bCs w:val="0"/>
              <w:noProof/>
              <w:kern w:val="2"/>
              <w:sz w:val="24"/>
              <w:szCs w:val="24"/>
              <w14:ligatures w14:val="standardContextual"/>
            </w:rPr>
          </w:pPr>
          <w:hyperlink w:anchor="_Toc236394011" w:history="1">
            <w:r w:rsidRPr="000A00B4">
              <w:rPr>
                <w:rStyle w:val="Hyperlink"/>
                <w:noProof/>
              </w:rPr>
              <w:t>6.6.</w:t>
            </w:r>
            <w:r>
              <w:rPr>
                <w:b w:val="0"/>
                <w:bCs w:val="0"/>
                <w:noProof/>
                <w:kern w:val="2"/>
                <w:sz w:val="24"/>
                <w:szCs w:val="24"/>
                <w14:ligatures w14:val="standardContextual"/>
              </w:rPr>
              <w:tab/>
            </w:r>
            <w:r w:rsidRPr="000A00B4">
              <w:rPr>
                <w:rStyle w:val="Hyperlink"/>
                <w:noProof/>
              </w:rPr>
              <w:t>Application Icons</w:t>
            </w:r>
            <w:r>
              <w:rPr>
                <w:noProof/>
                <w:webHidden/>
              </w:rPr>
              <w:tab/>
            </w:r>
            <w:r>
              <w:rPr>
                <w:noProof/>
                <w:webHidden/>
              </w:rPr>
              <w:fldChar w:fldCharType="begin"/>
            </w:r>
            <w:r>
              <w:rPr>
                <w:noProof/>
                <w:webHidden/>
              </w:rPr>
              <w:instrText xml:space="preserve"> PAGEREF _Toc236394011 \h </w:instrText>
            </w:r>
            <w:r>
              <w:rPr>
                <w:noProof/>
                <w:webHidden/>
              </w:rPr>
            </w:r>
            <w:r>
              <w:rPr>
                <w:noProof/>
                <w:webHidden/>
              </w:rPr>
              <w:fldChar w:fldCharType="separate"/>
            </w:r>
            <w:r>
              <w:rPr>
                <w:noProof/>
                <w:webHidden/>
              </w:rPr>
              <w:t>15</w:t>
            </w:r>
            <w:r>
              <w:rPr>
                <w:noProof/>
                <w:webHidden/>
              </w:rPr>
              <w:fldChar w:fldCharType="end"/>
            </w:r>
          </w:hyperlink>
        </w:p>
        <w:p w14:paraId="707D442D" w14:textId="1D0927FE" w:rsidR="007C4AD4" w:rsidRDefault="007C4AD4">
          <w:pPr>
            <w:pStyle w:val="TOC2"/>
            <w:tabs>
              <w:tab w:val="left" w:pos="880"/>
              <w:tab w:val="right" w:leader="dot" w:pos="8630"/>
            </w:tabs>
            <w:rPr>
              <w:b w:val="0"/>
              <w:bCs w:val="0"/>
              <w:noProof/>
              <w:kern w:val="2"/>
              <w:sz w:val="24"/>
              <w:szCs w:val="24"/>
              <w14:ligatures w14:val="standardContextual"/>
            </w:rPr>
          </w:pPr>
          <w:hyperlink w:anchor="_Toc236394012" w:history="1">
            <w:r w:rsidRPr="000A00B4">
              <w:rPr>
                <w:rStyle w:val="Hyperlink"/>
                <w:noProof/>
              </w:rPr>
              <w:t>6.7.</w:t>
            </w:r>
            <w:r>
              <w:rPr>
                <w:b w:val="0"/>
                <w:bCs w:val="0"/>
                <w:noProof/>
                <w:kern w:val="2"/>
                <w:sz w:val="24"/>
                <w:szCs w:val="24"/>
                <w14:ligatures w14:val="standardContextual"/>
              </w:rPr>
              <w:tab/>
            </w:r>
            <w:r w:rsidRPr="000A00B4">
              <w:rPr>
                <w:rStyle w:val="Hyperlink"/>
                <w:noProof/>
              </w:rPr>
              <w:t>Version Numbering</w:t>
            </w:r>
            <w:r>
              <w:rPr>
                <w:noProof/>
                <w:webHidden/>
              </w:rPr>
              <w:tab/>
            </w:r>
            <w:r>
              <w:rPr>
                <w:noProof/>
                <w:webHidden/>
              </w:rPr>
              <w:fldChar w:fldCharType="begin"/>
            </w:r>
            <w:r>
              <w:rPr>
                <w:noProof/>
                <w:webHidden/>
              </w:rPr>
              <w:instrText xml:space="preserve"> PAGEREF _Toc236394012 \h </w:instrText>
            </w:r>
            <w:r>
              <w:rPr>
                <w:noProof/>
                <w:webHidden/>
              </w:rPr>
            </w:r>
            <w:r>
              <w:rPr>
                <w:noProof/>
                <w:webHidden/>
              </w:rPr>
              <w:fldChar w:fldCharType="separate"/>
            </w:r>
            <w:r>
              <w:rPr>
                <w:noProof/>
                <w:webHidden/>
              </w:rPr>
              <w:t>15</w:t>
            </w:r>
            <w:r>
              <w:rPr>
                <w:noProof/>
                <w:webHidden/>
              </w:rPr>
              <w:fldChar w:fldCharType="end"/>
            </w:r>
          </w:hyperlink>
        </w:p>
        <w:p w14:paraId="10AD721B" w14:textId="2F6CAC0F" w:rsidR="007C4AD4" w:rsidRDefault="007C4AD4">
          <w:pPr>
            <w:pStyle w:val="TOC2"/>
            <w:tabs>
              <w:tab w:val="left" w:pos="880"/>
              <w:tab w:val="right" w:leader="dot" w:pos="8630"/>
            </w:tabs>
            <w:rPr>
              <w:b w:val="0"/>
              <w:bCs w:val="0"/>
              <w:noProof/>
              <w:kern w:val="2"/>
              <w:sz w:val="24"/>
              <w:szCs w:val="24"/>
              <w14:ligatures w14:val="standardContextual"/>
            </w:rPr>
          </w:pPr>
          <w:hyperlink w:anchor="_Toc236394013" w:history="1">
            <w:r w:rsidRPr="000A00B4">
              <w:rPr>
                <w:rStyle w:val="Hyperlink"/>
                <w:noProof/>
              </w:rPr>
              <w:t>6.8.</w:t>
            </w:r>
            <w:r>
              <w:rPr>
                <w:b w:val="0"/>
                <w:bCs w:val="0"/>
                <w:noProof/>
                <w:kern w:val="2"/>
                <w:sz w:val="24"/>
                <w:szCs w:val="24"/>
                <w14:ligatures w14:val="standardContextual"/>
              </w:rPr>
              <w:tab/>
            </w:r>
            <w:r w:rsidRPr="000A00B4">
              <w:rPr>
                <w:rStyle w:val="Hyperlink"/>
                <w:noProof/>
              </w:rPr>
              <w:t>Code Signing (Future)</w:t>
            </w:r>
            <w:r>
              <w:rPr>
                <w:noProof/>
                <w:webHidden/>
              </w:rPr>
              <w:tab/>
            </w:r>
            <w:r>
              <w:rPr>
                <w:noProof/>
                <w:webHidden/>
              </w:rPr>
              <w:fldChar w:fldCharType="begin"/>
            </w:r>
            <w:r>
              <w:rPr>
                <w:noProof/>
                <w:webHidden/>
              </w:rPr>
              <w:instrText xml:space="preserve"> PAGEREF _Toc236394013 \h </w:instrText>
            </w:r>
            <w:r>
              <w:rPr>
                <w:noProof/>
                <w:webHidden/>
              </w:rPr>
            </w:r>
            <w:r>
              <w:rPr>
                <w:noProof/>
                <w:webHidden/>
              </w:rPr>
              <w:fldChar w:fldCharType="separate"/>
            </w:r>
            <w:r>
              <w:rPr>
                <w:noProof/>
                <w:webHidden/>
              </w:rPr>
              <w:t>15</w:t>
            </w:r>
            <w:r>
              <w:rPr>
                <w:noProof/>
                <w:webHidden/>
              </w:rPr>
              <w:fldChar w:fldCharType="end"/>
            </w:r>
          </w:hyperlink>
        </w:p>
        <w:p w14:paraId="68FF1DBE" w14:textId="746BD0AA" w:rsidR="007C4AD4" w:rsidRDefault="007C4AD4">
          <w:pPr>
            <w:pStyle w:val="TOC2"/>
            <w:tabs>
              <w:tab w:val="left" w:pos="880"/>
              <w:tab w:val="right" w:leader="dot" w:pos="8630"/>
            </w:tabs>
            <w:rPr>
              <w:b w:val="0"/>
              <w:bCs w:val="0"/>
              <w:noProof/>
              <w:kern w:val="2"/>
              <w:sz w:val="24"/>
              <w:szCs w:val="24"/>
              <w14:ligatures w14:val="standardContextual"/>
            </w:rPr>
          </w:pPr>
          <w:hyperlink w:anchor="_Toc236394014" w:history="1">
            <w:r w:rsidRPr="000A00B4">
              <w:rPr>
                <w:rStyle w:val="Hyperlink"/>
                <w:noProof/>
              </w:rPr>
              <w:t>6.9.</w:t>
            </w:r>
            <w:r>
              <w:rPr>
                <w:b w:val="0"/>
                <w:bCs w:val="0"/>
                <w:noProof/>
                <w:kern w:val="2"/>
                <w:sz w:val="24"/>
                <w:szCs w:val="24"/>
                <w14:ligatures w14:val="standardContextual"/>
              </w:rPr>
              <w:tab/>
            </w:r>
            <w:r w:rsidRPr="000A00B4">
              <w:rPr>
                <w:rStyle w:val="Hyperlink"/>
                <w:noProof/>
              </w:rPr>
              <w:t>Distribution Best Practices</w:t>
            </w:r>
            <w:r>
              <w:rPr>
                <w:noProof/>
                <w:webHidden/>
              </w:rPr>
              <w:tab/>
            </w:r>
            <w:r>
              <w:rPr>
                <w:noProof/>
                <w:webHidden/>
              </w:rPr>
              <w:fldChar w:fldCharType="begin"/>
            </w:r>
            <w:r>
              <w:rPr>
                <w:noProof/>
                <w:webHidden/>
              </w:rPr>
              <w:instrText xml:space="preserve"> PAGEREF _Toc236394014 \h </w:instrText>
            </w:r>
            <w:r>
              <w:rPr>
                <w:noProof/>
                <w:webHidden/>
              </w:rPr>
            </w:r>
            <w:r>
              <w:rPr>
                <w:noProof/>
                <w:webHidden/>
              </w:rPr>
              <w:fldChar w:fldCharType="separate"/>
            </w:r>
            <w:r>
              <w:rPr>
                <w:noProof/>
                <w:webHidden/>
              </w:rPr>
              <w:t>16</w:t>
            </w:r>
            <w:r>
              <w:rPr>
                <w:noProof/>
                <w:webHidden/>
              </w:rPr>
              <w:fldChar w:fldCharType="end"/>
            </w:r>
          </w:hyperlink>
        </w:p>
        <w:p w14:paraId="1E24FB1C" w14:textId="5DB446FE" w:rsidR="007C4AD4" w:rsidRDefault="007C4AD4">
          <w:pPr>
            <w:pStyle w:val="TOC1"/>
            <w:tabs>
              <w:tab w:val="left" w:pos="660"/>
              <w:tab w:val="right" w:leader="dot" w:pos="8630"/>
            </w:tabs>
            <w:rPr>
              <w:b w:val="0"/>
              <w:bCs w:val="0"/>
              <w:i w:val="0"/>
              <w:iCs w:val="0"/>
              <w:noProof/>
              <w:kern w:val="2"/>
              <w14:ligatures w14:val="standardContextual"/>
            </w:rPr>
          </w:pPr>
          <w:hyperlink w:anchor="_Toc236394015" w:history="1">
            <w:r w:rsidRPr="000A00B4">
              <w:rPr>
                <w:rStyle w:val="Hyperlink"/>
                <w:noProof/>
              </w:rPr>
              <w:t>7.</w:t>
            </w:r>
            <w:r>
              <w:rPr>
                <w:b w:val="0"/>
                <w:bCs w:val="0"/>
                <w:i w:val="0"/>
                <w:iCs w:val="0"/>
                <w:noProof/>
                <w:kern w:val="2"/>
                <w14:ligatures w14:val="standardContextual"/>
              </w:rPr>
              <w:tab/>
            </w:r>
            <w:r w:rsidRPr="000A00B4">
              <w:rPr>
                <w:rStyle w:val="Hyperlink"/>
                <w:noProof/>
              </w:rPr>
              <w:t>Deployment</w:t>
            </w:r>
            <w:r>
              <w:rPr>
                <w:noProof/>
                <w:webHidden/>
              </w:rPr>
              <w:tab/>
            </w:r>
            <w:r>
              <w:rPr>
                <w:noProof/>
                <w:webHidden/>
              </w:rPr>
              <w:fldChar w:fldCharType="begin"/>
            </w:r>
            <w:r>
              <w:rPr>
                <w:noProof/>
                <w:webHidden/>
              </w:rPr>
              <w:instrText xml:space="preserve"> PAGEREF _Toc236394015 \h </w:instrText>
            </w:r>
            <w:r>
              <w:rPr>
                <w:noProof/>
                <w:webHidden/>
              </w:rPr>
            </w:r>
            <w:r>
              <w:rPr>
                <w:noProof/>
                <w:webHidden/>
              </w:rPr>
              <w:fldChar w:fldCharType="separate"/>
            </w:r>
            <w:r>
              <w:rPr>
                <w:noProof/>
                <w:webHidden/>
              </w:rPr>
              <w:t>17</w:t>
            </w:r>
            <w:r>
              <w:rPr>
                <w:noProof/>
                <w:webHidden/>
              </w:rPr>
              <w:fldChar w:fldCharType="end"/>
            </w:r>
          </w:hyperlink>
        </w:p>
        <w:p w14:paraId="0BC22908" w14:textId="746D49B0" w:rsidR="007C4AD4" w:rsidRDefault="007C4AD4">
          <w:pPr>
            <w:pStyle w:val="TOC2"/>
            <w:tabs>
              <w:tab w:val="left" w:pos="880"/>
              <w:tab w:val="right" w:leader="dot" w:pos="8630"/>
            </w:tabs>
            <w:rPr>
              <w:b w:val="0"/>
              <w:bCs w:val="0"/>
              <w:noProof/>
              <w:kern w:val="2"/>
              <w:sz w:val="24"/>
              <w:szCs w:val="24"/>
              <w14:ligatures w14:val="standardContextual"/>
            </w:rPr>
          </w:pPr>
          <w:hyperlink w:anchor="_Toc236394016" w:history="1">
            <w:r w:rsidRPr="000A00B4">
              <w:rPr>
                <w:rStyle w:val="Hyperlink"/>
                <w:noProof/>
              </w:rPr>
              <w:t>7.1.</w:t>
            </w:r>
            <w:r>
              <w:rPr>
                <w:b w:val="0"/>
                <w:bCs w:val="0"/>
                <w:noProof/>
                <w:kern w:val="2"/>
                <w:sz w:val="24"/>
                <w:szCs w:val="24"/>
                <w14:ligatures w14:val="standardContextual"/>
              </w:rPr>
              <w:tab/>
            </w:r>
            <w:r w:rsidRPr="000A00B4">
              <w:rPr>
                <w:rStyle w:val="Hyperlink"/>
                <w:noProof/>
              </w:rPr>
              <w:t>Deployment Overview</w:t>
            </w:r>
            <w:r>
              <w:rPr>
                <w:noProof/>
                <w:webHidden/>
              </w:rPr>
              <w:tab/>
            </w:r>
            <w:r>
              <w:rPr>
                <w:noProof/>
                <w:webHidden/>
              </w:rPr>
              <w:fldChar w:fldCharType="begin"/>
            </w:r>
            <w:r>
              <w:rPr>
                <w:noProof/>
                <w:webHidden/>
              </w:rPr>
              <w:instrText xml:space="preserve"> PAGEREF _Toc236394016 \h </w:instrText>
            </w:r>
            <w:r>
              <w:rPr>
                <w:noProof/>
                <w:webHidden/>
              </w:rPr>
            </w:r>
            <w:r>
              <w:rPr>
                <w:noProof/>
                <w:webHidden/>
              </w:rPr>
              <w:fldChar w:fldCharType="separate"/>
            </w:r>
            <w:r>
              <w:rPr>
                <w:noProof/>
                <w:webHidden/>
              </w:rPr>
              <w:t>17</w:t>
            </w:r>
            <w:r>
              <w:rPr>
                <w:noProof/>
                <w:webHidden/>
              </w:rPr>
              <w:fldChar w:fldCharType="end"/>
            </w:r>
          </w:hyperlink>
        </w:p>
        <w:p w14:paraId="32ACD2CD" w14:textId="609584C6" w:rsidR="007C4AD4" w:rsidRDefault="007C4AD4">
          <w:pPr>
            <w:pStyle w:val="TOC2"/>
            <w:tabs>
              <w:tab w:val="left" w:pos="880"/>
              <w:tab w:val="right" w:leader="dot" w:pos="8630"/>
            </w:tabs>
            <w:rPr>
              <w:b w:val="0"/>
              <w:bCs w:val="0"/>
              <w:noProof/>
              <w:kern w:val="2"/>
              <w:sz w:val="24"/>
              <w:szCs w:val="24"/>
              <w14:ligatures w14:val="standardContextual"/>
            </w:rPr>
          </w:pPr>
          <w:hyperlink w:anchor="_Toc236394017" w:history="1">
            <w:r w:rsidRPr="000A00B4">
              <w:rPr>
                <w:rStyle w:val="Hyperlink"/>
                <w:noProof/>
              </w:rPr>
              <w:t>7.2.</w:t>
            </w:r>
            <w:r>
              <w:rPr>
                <w:b w:val="0"/>
                <w:bCs w:val="0"/>
                <w:noProof/>
                <w:kern w:val="2"/>
                <w:sz w:val="24"/>
                <w:szCs w:val="24"/>
                <w14:ligatures w14:val="standardContextual"/>
              </w:rPr>
              <w:tab/>
            </w:r>
            <w:r w:rsidRPr="000A00B4">
              <w:rPr>
                <w:rStyle w:val="Hyperlink"/>
                <w:noProof/>
              </w:rPr>
              <w:t>New Installation Deployment</w:t>
            </w:r>
            <w:r>
              <w:rPr>
                <w:noProof/>
                <w:webHidden/>
              </w:rPr>
              <w:tab/>
            </w:r>
            <w:r>
              <w:rPr>
                <w:noProof/>
                <w:webHidden/>
              </w:rPr>
              <w:fldChar w:fldCharType="begin"/>
            </w:r>
            <w:r>
              <w:rPr>
                <w:noProof/>
                <w:webHidden/>
              </w:rPr>
              <w:instrText xml:space="preserve"> PAGEREF _Toc236394017 \h </w:instrText>
            </w:r>
            <w:r>
              <w:rPr>
                <w:noProof/>
                <w:webHidden/>
              </w:rPr>
            </w:r>
            <w:r>
              <w:rPr>
                <w:noProof/>
                <w:webHidden/>
              </w:rPr>
              <w:fldChar w:fldCharType="separate"/>
            </w:r>
            <w:r>
              <w:rPr>
                <w:noProof/>
                <w:webHidden/>
              </w:rPr>
              <w:t>17</w:t>
            </w:r>
            <w:r>
              <w:rPr>
                <w:noProof/>
                <w:webHidden/>
              </w:rPr>
              <w:fldChar w:fldCharType="end"/>
            </w:r>
          </w:hyperlink>
        </w:p>
        <w:p w14:paraId="2B1FD379" w14:textId="002D09F9" w:rsidR="007C4AD4" w:rsidRDefault="007C4AD4">
          <w:pPr>
            <w:pStyle w:val="TOC2"/>
            <w:tabs>
              <w:tab w:val="left" w:pos="880"/>
              <w:tab w:val="right" w:leader="dot" w:pos="8630"/>
            </w:tabs>
            <w:rPr>
              <w:b w:val="0"/>
              <w:bCs w:val="0"/>
              <w:noProof/>
              <w:kern w:val="2"/>
              <w:sz w:val="24"/>
              <w:szCs w:val="24"/>
              <w14:ligatures w14:val="standardContextual"/>
            </w:rPr>
          </w:pPr>
          <w:hyperlink w:anchor="_Toc236394018" w:history="1">
            <w:r w:rsidRPr="000A00B4">
              <w:rPr>
                <w:rStyle w:val="Hyperlink"/>
                <w:noProof/>
              </w:rPr>
              <w:t>7.3.</w:t>
            </w:r>
            <w:r>
              <w:rPr>
                <w:b w:val="0"/>
                <w:bCs w:val="0"/>
                <w:noProof/>
                <w:kern w:val="2"/>
                <w:sz w:val="24"/>
                <w:szCs w:val="24"/>
                <w14:ligatures w14:val="standardContextual"/>
              </w:rPr>
              <w:tab/>
            </w:r>
            <w:r w:rsidRPr="000A00B4">
              <w:rPr>
                <w:rStyle w:val="Hyperlink"/>
                <w:noProof/>
              </w:rPr>
              <w:t>Upgrading Existing Installations</w:t>
            </w:r>
            <w:r>
              <w:rPr>
                <w:noProof/>
                <w:webHidden/>
              </w:rPr>
              <w:tab/>
            </w:r>
            <w:r>
              <w:rPr>
                <w:noProof/>
                <w:webHidden/>
              </w:rPr>
              <w:fldChar w:fldCharType="begin"/>
            </w:r>
            <w:r>
              <w:rPr>
                <w:noProof/>
                <w:webHidden/>
              </w:rPr>
              <w:instrText xml:space="preserve"> PAGEREF _Toc236394018 \h </w:instrText>
            </w:r>
            <w:r>
              <w:rPr>
                <w:noProof/>
                <w:webHidden/>
              </w:rPr>
            </w:r>
            <w:r>
              <w:rPr>
                <w:noProof/>
                <w:webHidden/>
              </w:rPr>
              <w:fldChar w:fldCharType="separate"/>
            </w:r>
            <w:r>
              <w:rPr>
                <w:noProof/>
                <w:webHidden/>
              </w:rPr>
              <w:t>17</w:t>
            </w:r>
            <w:r>
              <w:rPr>
                <w:noProof/>
                <w:webHidden/>
              </w:rPr>
              <w:fldChar w:fldCharType="end"/>
            </w:r>
          </w:hyperlink>
        </w:p>
        <w:p w14:paraId="7F0089FE" w14:textId="000E8A30" w:rsidR="007C4AD4" w:rsidRDefault="007C4AD4">
          <w:pPr>
            <w:pStyle w:val="TOC2"/>
            <w:tabs>
              <w:tab w:val="left" w:pos="880"/>
              <w:tab w:val="right" w:leader="dot" w:pos="8630"/>
            </w:tabs>
            <w:rPr>
              <w:b w:val="0"/>
              <w:bCs w:val="0"/>
              <w:noProof/>
              <w:kern w:val="2"/>
              <w:sz w:val="24"/>
              <w:szCs w:val="24"/>
              <w14:ligatures w14:val="standardContextual"/>
            </w:rPr>
          </w:pPr>
          <w:hyperlink w:anchor="_Toc236394019" w:history="1">
            <w:r w:rsidRPr="000A00B4">
              <w:rPr>
                <w:rStyle w:val="Hyperlink"/>
                <w:noProof/>
              </w:rPr>
              <w:t>7.4.</w:t>
            </w:r>
            <w:r>
              <w:rPr>
                <w:b w:val="0"/>
                <w:bCs w:val="0"/>
                <w:noProof/>
                <w:kern w:val="2"/>
                <w:sz w:val="24"/>
                <w:szCs w:val="24"/>
                <w14:ligatures w14:val="standardContextual"/>
              </w:rPr>
              <w:tab/>
            </w:r>
            <w:r w:rsidRPr="000A00B4">
              <w:rPr>
                <w:rStyle w:val="Hyperlink"/>
                <w:noProof/>
              </w:rPr>
              <w:t>Migrating Databases</w:t>
            </w:r>
            <w:r>
              <w:rPr>
                <w:noProof/>
                <w:webHidden/>
              </w:rPr>
              <w:tab/>
            </w:r>
            <w:r>
              <w:rPr>
                <w:noProof/>
                <w:webHidden/>
              </w:rPr>
              <w:fldChar w:fldCharType="begin"/>
            </w:r>
            <w:r>
              <w:rPr>
                <w:noProof/>
                <w:webHidden/>
              </w:rPr>
              <w:instrText xml:space="preserve"> PAGEREF _Toc236394019 \h </w:instrText>
            </w:r>
            <w:r>
              <w:rPr>
                <w:noProof/>
                <w:webHidden/>
              </w:rPr>
            </w:r>
            <w:r>
              <w:rPr>
                <w:noProof/>
                <w:webHidden/>
              </w:rPr>
              <w:fldChar w:fldCharType="separate"/>
            </w:r>
            <w:r>
              <w:rPr>
                <w:noProof/>
                <w:webHidden/>
              </w:rPr>
              <w:t>17</w:t>
            </w:r>
            <w:r>
              <w:rPr>
                <w:noProof/>
                <w:webHidden/>
              </w:rPr>
              <w:fldChar w:fldCharType="end"/>
            </w:r>
          </w:hyperlink>
        </w:p>
        <w:p w14:paraId="52BAC896" w14:textId="20B985C3" w:rsidR="007C4AD4" w:rsidRDefault="007C4AD4">
          <w:pPr>
            <w:pStyle w:val="TOC2"/>
            <w:tabs>
              <w:tab w:val="left" w:pos="880"/>
              <w:tab w:val="right" w:leader="dot" w:pos="8630"/>
            </w:tabs>
            <w:rPr>
              <w:b w:val="0"/>
              <w:bCs w:val="0"/>
              <w:noProof/>
              <w:kern w:val="2"/>
              <w:sz w:val="24"/>
              <w:szCs w:val="24"/>
              <w14:ligatures w14:val="standardContextual"/>
            </w:rPr>
          </w:pPr>
          <w:hyperlink w:anchor="_Toc236394020" w:history="1">
            <w:r w:rsidRPr="000A00B4">
              <w:rPr>
                <w:rStyle w:val="Hyperlink"/>
                <w:noProof/>
              </w:rPr>
              <w:t>7.5.</w:t>
            </w:r>
            <w:r>
              <w:rPr>
                <w:b w:val="0"/>
                <w:bCs w:val="0"/>
                <w:noProof/>
                <w:kern w:val="2"/>
                <w:sz w:val="24"/>
                <w:szCs w:val="24"/>
                <w14:ligatures w14:val="standardContextual"/>
              </w:rPr>
              <w:tab/>
            </w:r>
            <w:r w:rsidRPr="000A00B4">
              <w:rPr>
                <w:rStyle w:val="Hyperlink"/>
                <w:noProof/>
              </w:rPr>
              <w:t>Deploying Updates</w:t>
            </w:r>
            <w:r>
              <w:rPr>
                <w:noProof/>
                <w:webHidden/>
              </w:rPr>
              <w:tab/>
            </w:r>
            <w:r>
              <w:rPr>
                <w:noProof/>
                <w:webHidden/>
              </w:rPr>
              <w:fldChar w:fldCharType="begin"/>
            </w:r>
            <w:r>
              <w:rPr>
                <w:noProof/>
                <w:webHidden/>
              </w:rPr>
              <w:instrText xml:space="preserve"> PAGEREF _Toc236394020 \h </w:instrText>
            </w:r>
            <w:r>
              <w:rPr>
                <w:noProof/>
                <w:webHidden/>
              </w:rPr>
            </w:r>
            <w:r>
              <w:rPr>
                <w:noProof/>
                <w:webHidden/>
              </w:rPr>
              <w:fldChar w:fldCharType="separate"/>
            </w:r>
            <w:r>
              <w:rPr>
                <w:noProof/>
                <w:webHidden/>
              </w:rPr>
              <w:t>17</w:t>
            </w:r>
            <w:r>
              <w:rPr>
                <w:noProof/>
                <w:webHidden/>
              </w:rPr>
              <w:fldChar w:fldCharType="end"/>
            </w:r>
          </w:hyperlink>
        </w:p>
        <w:p w14:paraId="62AE114F" w14:textId="1B1E4596" w:rsidR="007C4AD4" w:rsidRDefault="007C4AD4">
          <w:pPr>
            <w:pStyle w:val="TOC2"/>
            <w:tabs>
              <w:tab w:val="left" w:pos="880"/>
              <w:tab w:val="right" w:leader="dot" w:pos="8630"/>
            </w:tabs>
            <w:rPr>
              <w:b w:val="0"/>
              <w:bCs w:val="0"/>
              <w:noProof/>
              <w:kern w:val="2"/>
              <w:sz w:val="24"/>
              <w:szCs w:val="24"/>
              <w14:ligatures w14:val="standardContextual"/>
            </w:rPr>
          </w:pPr>
          <w:hyperlink w:anchor="_Toc236394021" w:history="1">
            <w:r w:rsidRPr="000A00B4">
              <w:rPr>
                <w:rStyle w:val="Hyperlink"/>
                <w:noProof/>
              </w:rPr>
              <w:t>7.6.</w:t>
            </w:r>
            <w:r>
              <w:rPr>
                <w:b w:val="0"/>
                <w:bCs w:val="0"/>
                <w:noProof/>
                <w:kern w:val="2"/>
                <w:sz w:val="24"/>
                <w:szCs w:val="24"/>
                <w14:ligatures w14:val="standardContextual"/>
              </w:rPr>
              <w:tab/>
            </w:r>
            <w:r w:rsidRPr="000A00B4">
              <w:rPr>
                <w:rStyle w:val="Hyperlink"/>
                <w:noProof/>
              </w:rPr>
              <w:t>Rollback Procedures</w:t>
            </w:r>
            <w:r>
              <w:rPr>
                <w:noProof/>
                <w:webHidden/>
              </w:rPr>
              <w:tab/>
            </w:r>
            <w:r>
              <w:rPr>
                <w:noProof/>
                <w:webHidden/>
              </w:rPr>
              <w:fldChar w:fldCharType="begin"/>
            </w:r>
            <w:r>
              <w:rPr>
                <w:noProof/>
                <w:webHidden/>
              </w:rPr>
              <w:instrText xml:space="preserve"> PAGEREF _Toc236394021 \h </w:instrText>
            </w:r>
            <w:r>
              <w:rPr>
                <w:noProof/>
                <w:webHidden/>
              </w:rPr>
            </w:r>
            <w:r>
              <w:rPr>
                <w:noProof/>
                <w:webHidden/>
              </w:rPr>
              <w:fldChar w:fldCharType="separate"/>
            </w:r>
            <w:r>
              <w:rPr>
                <w:noProof/>
                <w:webHidden/>
              </w:rPr>
              <w:t>17</w:t>
            </w:r>
            <w:r>
              <w:rPr>
                <w:noProof/>
                <w:webHidden/>
              </w:rPr>
              <w:fldChar w:fldCharType="end"/>
            </w:r>
          </w:hyperlink>
        </w:p>
        <w:p w14:paraId="4ADAF657" w14:textId="4E9E9ECA" w:rsidR="007C4AD4" w:rsidRDefault="007C4AD4">
          <w:pPr>
            <w:pStyle w:val="TOC2"/>
            <w:tabs>
              <w:tab w:val="left" w:pos="880"/>
              <w:tab w:val="right" w:leader="dot" w:pos="8630"/>
            </w:tabs>
            <w:rPr>
              <w:b w:val="0"/>
              <w:bCs w:val="0"/>
              <w:noProof/>
              <w:kern w:val="2"/>
              <w:sz w:val="24"/>
              <w:szCs w:val="24"/>
              <w14:ligatures w14:val="standardContextual"/>
            </w:rPr>
          </w:pPr>
          <w:hyperlink w:anchor="_Toc236394022" w:history="1">
            <w:r w:rsidRPr="000A00B4">
              <w:rPr>
                <w:rStyle w:val="Hyperlink"/>
                <w:noProof/>
              </w:rPr>
              <w:t>7.7.</w:t>
            </w:r>
            <w:r>
              <w:rPr>
                <w:b w:val="0"/>
                <w:bCs w:val="0"/>
                <w:noProof/>
                <w:kern w:val="2"/>
                <w:sz w:val="24"/>
                <w:szCs w:val="24"/>
                <w14:ligatures w14:val="standardContextual"/>
              </w:rPr>
              <w:tab/>
            </w:r>
            <w:r w:rsidRPr="000A00B4">
              <w:rPr>
                <w:rStyle w:val="Hyperlink"/>
                <w:noProof/>
              </w:rPr>
              <w:t>Deployment Verification</w:t>
            </w:r>
            <w:r>
              <w:rPr>
                <w:noProof/>
                <w:webHidden/>
              </w:rPr>
              <w:tab/>
            </w:r>
            <w:r>
              <w:rPr>
                <w:noProof/>
                <w:webHidden/>
              </w:rPr>
              <w:fldChar w:fldCharType="begin"/>
            </w:r>
            <w:r>
              <w:rPr>
                <w:noProof/>
                <w:webHidden/>
              </w:rPr>
              <w:instrText xml:space="preserve"> PAGEREF _Toc236394022 \h </w:instrText>
            </w:r>
            <w:r>
              <w:rPr>
                <w:noProof/>
                <w:webHidden/>
              </w:rPr>
            </w:r>
            <w:r>
              <w:rPr>
                <w:noProof/>
                <w:webHidden/>
              </w:rPr>
              <w:fldChar w:fldCharType="separate"/>
            </w:r>
            <w:r>
              <w:rPr>
                <w:noProof/>
                <w:webHidden/>
              </w:rPr>
              <w:t>17</w:t>
            </w:r>
            <w:r>
              <w:rPr>
                <w:noProof/>
                <w:webHidden/>
              </w:rPr>
              <w:fldChar w:fldCharType="end"/>
            </w:r>
          </w:hyperlink>
        </w:p>
        <w:p w14:paraId="4D293DFF" w14:textId="1A864AFB" w:rsidR="007C4AD4" w:rsidRDefault="007C4AD4">
          <w:pPr>
            <w:pStyle w:val="TOC2"/>
            <w:tabs>
              <w:tab w:val="left" w:pos="880"/>
              <w:tab w:val="right" w:leader="dot" w:pos="8630"/>
            </w:tabs>
            <w:rPr>
              <w:b w:val="0"/>
              <w:bCs w:val="0"/>
              <w:noProof/>
              <w:kern w:val="2"/>
              <w:sz w:val="24"/>
              <w:szCs w:val="24"/>
              <w14:ligatures w14:val="standardContextual"/>
            </w:rPr>
          </w:pPr>
          <w:hyperlink w:anchor="_Toc236394023" w:history="1">
            <w:r w:rsidRPr="000A00B4">
              <w:rPr>
                <w:rStyle w:val="Hyperlink"/>
                <w:noProof/>
              </w:rPr>
              <w:t>7.8.</w:t>
            </w:r>
            <w:r>
              <w:rPr>
                <w:b w:val="0"/>
                <w:bCs w:val="0"/>
                <w:noProof/>
                <w:kern w:val="2"/>
                <w:sz w:val="24"/>
                <w:szCs w:val="24"/>
                <w14:ligatures w14:val="standardContextual"/>
              </w:rPr>
              <w:tab/>
            </w:r>
            <w:r w:rsidRPr="000A00B4">
              <w:rPr>
                <w:rStyle w:val="Hyperlink"/>
                <w:noProof/>
              </w:rPr>
              <w:t>Deployment Checklist</w:t>
            </w:r>
            <w:r>
              <w:rPr>
                <w:noProof/>
                <w:webHidden/>
              </w:rPr>
              <w:tab/>
            </w:r>
            <w:r>
              <w:rPr>
                <w:noProof/>
                <w:webHidden/>
              </w:rPr>
              <w:fldChar w:fldCharType="begin"/>
            </w:r>
            <w:r>
              <w:rPr>
                <w:noProof/>
                <w:webHidden/>
              </w:rPr>
              <w:instrText xml:space="preserve"> PAGEREF _Toc236394023 \h </w:instrText>
            </w:r>
            <w:r>
              <w:rPr>
                <w:noProof/>
                <w:webHidden/>
              </w:rPr>
            </w:r>
            <w:r>
              <w:rPr>
                <w:noProof/>
                <w:webHidden/>
              </w:rPr>
              <w:fldChar w:fldCharType="separate"/>
            </w:r>
            <w:r>
              <w:rPr>
                <w:noProof/>
                <w:webHidden/>
              </w:rPr>
              <w:t>18</w:t>
            </w:r>
            <w:r>
              <w:rPr>
                <w:noProof/>
                <w:webHidden/>
              </w:rPr>
              <w:fldChar w:fldCharType="end"/>
            </w:r>
          </w:hyperlink>
        </w:p>
        <w:p w14:paraId="423C4A09" w14:textId="24C0B3A7" w:rsidR="007C4AD4" w:rsidRDefault="007C4AD4">
          <w:pPr>
            <w:pStyle w:val="TOC1"/>
            <w:tabs>
              <w:tab w:val="left" w:pos="660"/>
              <w:tab w:val="right" w:leader="dot" w:pos="8630"/>
            </w:tabs>
            <w:rPr>
              <w:b w:val="0"/>
              <w:bCs w:val="0"/>
              <w:i w:val="0"/>
              <w:iCs w:val="0"/>
              <w:noProof/>
              <w:kern w:val="2"/>
              <w14:ligatures w14:val="standardContextual"/>
            </w:rPr>
          </w:pPr>
          <w:hyperlink w:anchor="_Toc236394024" w:history="1">
            <w:r w:rsidRPr="000A00B4">
              <w:rPr>
                <w:rStyle w:val="Hyperlink"/>
                <w:noProof/>
              </w:rPr>
              <w:t>8.</w:t>
            </w:r>
            <w:r>
              <w:rPr>
                <w:b w:val="0"/>
                <w:bCs w:val="0"/>
                <w:i w:val="0"/>
                <w:iCs w:val="0"/>
                <w:noProof/>
                <w:kern w:val="2"/>
                <w14:ligatures w14:val="standardContextual"/>
              </w:rPr>
              <w:tab/>
            </w:r>
            <w:r w:rsidRPr="000A00B4">
              <w:rPr>
                <w:rStyle w:val="Hyperlink"/>
                <w:noProof/>
              </w:rPr>
              <w:t>Backup and Recovery</w:t>
            </w:r>
            <w:r>
              <w:rPr>
                <w:noProof/>
                <w:webHidden/>
              </w:rPr>
              <w:tab/>
            </w:r>
            <w:r>
              <w:rPr>
                <w:noProof/>
                <w:webHidden/>
              </w:rPr>
              <w:fldChar w:fldCharType="begin"/>
            </w:r>
            <w:r>
              <w:rPr>
                <w:noProof/>
                <w:webHidden/>
              </w:rPr>
              <w:instrText xml:space="preserve"> PAGEREF _Toc236394024 \h </w:instrText>
            </w:r>
            <w:r>
              <w:rPr>
                <w:noProof/>
                <w:webHidden/>
              </w:rPr>
            </w:r>
            <w:r>
              <w:rPr>
                <w:noProof/>
                <w:webHidden/>
              </w:rPr>
              <w:fldChar w:fldCharType="separate"/>
            </w:r>
            <w:r>
              <w:rPr>
                <w:noProof/>
                <w:webHidden/>
              </w:rPr>
              <w:t>19</w:t>
            </w:r>
            <w:r>
              <w:rPr>
                <w:noProof/>
                <w:webHidden/>
              </w:rPr>
              <w:fldChar w:fldCharType="end"/>
            </w:r>
          </w:hyperlink>
        </w:p>
        <w:p w14:paraId="1DF1126A" w14:textId="3F12ABE3" w:rsidR="007C4AD4" w:rsidRDefault="007C4AD4">
          <w:pPr>
            <w:pStyle w:val="TOC2"/>
            <w:tabs>
              <w:tab w:val="left" w:pos="880"/>
              <w:tab w:val="right" w:leader="dot" w:pos="8630"/>
            </w:tabs>
            <w:rPr>
              <w:b w:val="0"/>
              <w:bCs w:val="0"/>
              <w:noProof/>
              <w:kern w:val="2"/>
              <w:sz w:val="24"/>
              <w:szCs w:val="24"/>
              <w14:ligatures w14:val="standardContextual"/>
            </w:rPr>
          </w:pPr>
          <w:hyperlink w:anchor="_Toc236394025" w:history="1">
            <w:r w:rsidRPr="000A00B4">
              <w:rPr>
                <w:rStyle w:val="Hyperlink"/>
                <w:noProof/>
              </w:rPr>
              <w:t>8.1.</w:t>
            </w:r>
            <w:r>
              <w:rPr>
                <w:b w:val="0"/>
                <w:bCs w:val="0"/>
                <w:noProof/>
                <w:kern w:val="2"/>
                <w:sz w:val="24"/>
                <w:szCs w:val="24"/>
                <w14:ligatures w14:val="standardContextual"/>
              </w:rPr>
              <w:tab/>
            </w:r>
            <w:r w:rsidRPr="000A00B4">
              <w:rPr>
                <w:rStyle w:val="Hyperlink"/>
                <w:noProof/>
              </w:rPr>
              <w:t>Backup Overview</w:t>
            </w:r>
            <w:r>
              <w:rPr>
                <w:noProof/>
                <w:webHidden/>
              </w:rPr>
              <w:tab/>
            </w:r>
            <w:r>
              <w:rPr>
                <w:noProof/>
                <w:webHidden/>
              </w:rPr>
              <w:fldChar w:fldCharType="begin"/>
            </w:r>
            <w:r>
              <w:rPr>
                <w:noProof/>
                <w:webHidden/>
              </w:rPr>
              <w:instrText xml:space="preserve"> PAGEREF _Toc236394025 \h </w:instrText>
            </w:r>
            <w:r>
              <w:rPr>
                <w:noProof/>
                <w:webHidden/>
              </w:rPr>
            </w:r>
            <w:r>
              <w:rPr>
                <w:noProof/>
                <w:webHidden/>
              </w:rPr>
              <w:fldChar w:fldCharType="separate"/>
            </w:r>
            <w:r>
              <w:rPr>
                <w:noProof/>
                <w:webHidden/>
              </w:rPr>
              <w:t>19</w:t>
            </w:r>
            <w:r>
              <w:rPr>
                <w:noProof/>
                <w:webHidden/>
              </w:rPr>
              <w:fldChar w:fldCharType="end"/>
            </w:r>
          </w:hyperlink>
        </w:p>
        <w:p w14:paraId="445C2980" w14:textId="53F75FA0" w:rsidR="007C4AD4" w:rsidRDefault="007C4AD4">
          <w:pPr>
            <w:pStyle w:val="TOC2"/>
            <w:tabs>
              <w:tab w:val="left" w:pos="880"/>
              <w:tab w:val="right" w:leader="dot" w:pos="8630"/>
            </w:tabs>
            <w:rPr>
              <w:b w:val="0"/>
              <w:bCs w:val="0"/>
              <w:noProof/>
              <w:kern w:val="2"/>
              <w:sz w:val="24"/>
              <w:szCs w:val="24"/>
              <w14:ligatures w14:val="standardContextual"/>
            </w:rPr>
          </w:pPr>
          <w:hyperlink w:anchor="_Toc236394026" w:history="1">
            <w:r w:rsidRPr="000A00B4">
              <w:rPr>
                <w:rStyle w:val="Hyperlink"/>
                <w:noProof/>
              </w:rPr>
              <w:t>8.2.</w:t>
            </w:r>
            <w:r>
              <w:rPr>
                <w:b w:val="0"/>
                <w:bCs w:val="0"/>
                <w:noProof/>
                <w:kern w:val="2"/>
                <w:sz w:val="24"/>
                <w:szCs w:val="24"/>
                <w14:ligatures w14:val="standardContextual"/>
              </w:rPr>
              <w:tab/>
            </w:r>
            <w:r w:rsidRPr="000A00B4">
              <w:rPr>
                <w:rStyle w:val="Hyperlink"/>
                <w:noProof/>
              </w:rPr>
              <w:t>Automatic Backups</w:t>
            </w:r>
            <w:r>
              <w:rPr>
                <w:noProof/>
                <w:webHidden/>
              </w:rPr>
              <w:tab/>
            </w:r>
            <w:r>
              <w:rPr>
                <w:noProof/>
                <w:webHidden/>
              </w:rPr>
              <w:fldChar w:fldCharType="begin"/>
            </w:r>
            <w:r>
              <w:rPr>
                <w:noProof/>
                <w:webHidden/>
              </w:rPr>
              <w:instrText xml:space="preserve"> PAGEREF _Toc236394026 \h </w:instrText>
            </w:r>
            <w:r>
              <w:rPr>
                <w:noProof/>
                <w:webHidden/>
              </w:rPr>
            </w:r>
            <w:r>
              <w:rPr>
                <w:noProof/>
                <w:webHidden/>
              </w:rPr>
              <w:fldChar w:fldCharType="separate"/>
            </w:r>
            <w:r>
              <w:rPr>
                <w:noProof/>
                <w:webHidden/>
              </w:rPr>
              <w:t>19</w:t>
            </w:r>
            <w:r>
              <w:rPr>
                <w:noProof/>
                <w:webHidden/>
              </w:rPr>
              <w:fldChar w:fldCharType="end"/>
            </w:r>
          </w:hyperlink>
        </w:p>
        <w:p w14:paraId="1EB0E7CC" w14:textId="6154AFF7" w:rsidR="007C4AD4" w:rsidRDefault="007C4AD4">
          <w:pPr>
            <w:pStyle w:val="TOC2"/>
            <w:tabs>
              <w:tab w:val="left" w:pos="880"/>
              <w:tab w:val="right" w:leader="dot" w:pos="8630"/>
            </w:tabs>
            <w:rPr>
              <w:b w:val="0"/>
              <w:bCs w:val="0"/>
              <w:noProof/>
              <w:kern w:val="2"/>
              <w:sz w:val="24"/>
              <w:szCs w:val="24"/>
              <w14:ligatures w14:val="standardContextual"/>
            </w:rPr>
          </w:pPr>
          <w:hyperlink w:anchor="_Toc236394027" w:history="1">
            <w:r w:rsidRPr="000A00B4">
              <w:rPr>
                <w:rStyle w:val="Hyperlink"/>
                <w:noProof/>
              </w:rPr>
              <w:t>8.3.</w:t>
            </w:r>
            <w:r>
              <w:rPr>
                <w:b w:val="0"/>
                <w:bCs w:val="0"/>
                <w:noProof/>
                <w:kern w:val="2"/>
                <w:sz w:val="24"/>
                <w:szCs w:val="24"/>
                <w14:ligatures w14:val="standardContextual"/>
              </w:rPr>
              <w:tab/>
            </w:r>
            <w:r w:rsidRPr="000A00B4">
              <w:rPr>
                <w:rStyle w:val="Hyperlink"/>
                <w:noProof/>
              </w:rPr>
              <w:t>Manual Backups</w:t>
            </w:r>
            <w:r>
              <w:rPr>
                <w:noProof/>
                <w:webHidden/>
              </w:rPr>
              <w:tab/>
            </w:r>
            <w:r>
              <w:rPr>
                <w:noProof/>
                <w:webHidden/>
              </w:rPr>
              <w:fldChar w:fldCharType="begin"/>
            </w:r>
            <w:r>
              <w:rPr>
                <w:noProof/>
                <w:webHidden/>
              </w:rPr>
              <w:instrText xml:space="preserve"> PAGEREF _Toc236394027 \h </w:instrText>
            </w:r>
            <w:r>
              <w:rPr>
                <w:noProof/>
                <w:webHidden/>
              </w:rPr>
            </w:r>
            <w:r>
              <w:rPr>
                <w:noProof/>
                <w:webHidden/>
              </w:rPr>
              <w:fldChar w:fldCharType="separate"/>
            </w:r>
            <w:r>
              <w:rPr>
                <w:noProof/>
                <w:webHidden/>
              </w:rPr>
              <w:t>19</w:t>
            </w:r>
            <w:r>
              <w:rPr>
                <w:noProof/>
                <w:webHidden/>
              </w:rPr>
              <w:fldChar w:fldCharType="end"/>
            </w:r>
          </w:hyperlink>
        </w:p>
        <w:p w14:paraId="03B93DDA" w14:textId="67EEBDFB" w:rsidR="007C4AD4" w:rsidRDefault="007C4AD4">
          <w:pPr>
            <w:pStyle w:val="TOC2"/>
            <w:tabs>
              <w:tab w:val="left" w:pos="880"/>
              <w:tab w:val="right" w:leader="dot" w:pos="8630"/>
            </w:tabs>
            <w:rPr>
              <w:b w:val="0"/>
              <w:bCs w:val="0"/>
              <w:noProof/>
              <w:kern w:val="2"/>
              <w:sz w:val="24"/>
              <w:szCs w:val="24"/>
              <w14:ligatures w14:val="standardContextual"/>
            </w:rPr>
          </w:pPr>
          <w:hyperlink w:anchor="_Toc236394028" w:history="1">
            <w:r w:rsidRPr="000A00B4">
              <w:rPr>
                <w:rStyle w:val="Hyperlink"/>
                <w:noProof/>
              </w:rPr>
              <w:t>8.4.</w:t>
            </w:r>
            <w:r>
              <w:rPr>
                <w:b w:val="0"/>
                <w:bCs w:val="0"/>
                <w:noProof/>
                <w:kern w:val="2"/>
                <w:sz w:val="24"/>
                <w:szCs w:val="24"/>
                <w14:ligatures w14:val="standardContextual"/>
              </w:rPr>
              <w:tab/>
            </w:r>
            <w:r w:rsidRPr="000A00B4">
              <w:rPr>
                <w:rStyle w:val="Hyperlink"/>
                <w:noProof/>
              </w:rPr>
              <w:t>Backup Storage Locations</w:t>
            </w:r>
            <w:r>
              <w:rPr>
                <w:noProof/>
                <w:webHidden/>
              </w:rPr>
              <w:tab/>
            </w:r>
            <w:r>
              <w:rPr>
                <w:noProof/>
                <w:webHidden/>
              </w:rPr>
              <w:fldChar w:fldCharType="begin"/>
            </w:r>
            <w:r>
              <w:rPr>
                <w:noProof/>
                <w:webHidden/>
              </w:rPr>
              <w:instrText xml:space="preserve"> PAGEREF _Toc236394028 \h </w:instrText>
            </w:r>
            <w:r>
              <w:rPr>
                <w:noProof/>
                <w:webHidden/>
              </w:rPr>
            </w:r>
            <w:r>
              <w:rPr>
                <w:noProof/>
                <w:webHidden/>
              </w:rPr>
              <w:fldChar w:fldCharType="separate"/>
            </w:r>
            <w:r>
              <w:rPr>
                <w:noProof/>
                <w:webHidden/>
              </w:rPr>
              <w:t>19</w:t>
            </w:r>
            <w:r>
              <w:rPr>
                <w:noProof/>
                <w:webHidden/>
              </w:rPr>
              <w:fldChar w:fldCharType="end"/>
            </w:r>
          </w:hyperlink>
        </w:p>
        <w:p w14:paraId="74868545" w14:textId="5BCB7809" w:rsidR="007C4AD4" w:rsidRDefault="007C4AD4">
          <w:pPr>
            <w:pStyle w:val="TOC2"/>
            <w:tabs>
              <w:tab w:val="left" w:pos="880"/>
              <w:tab w:val="right" w:leader="dot" w:pos="8630"/>
            </w:tabs>
            <w:rPr>
              <w:b w:val="0"/>
              <w:bCs w:val="0"/>
              <w:noProof/>
              <w:kern w:val="2"/>
              <w:sz w:val="24"/>
              <w:szCs w:val="24"/>
              <w14:ligatures w14:val="standardContextual"/>
            </w:rPr>
          </w:pPr>
          <w:hyperlink w:anchor="_Toc236394029" w:history="1">
            <w:r w:rsidRPr="000A00B4">
              <w:rPr>
                <w:rStyle w:val="Hyperlink"/>
                <w:noProof/>
              </w:rPr>
              <w:t>8.5.</w:t>
            </w:r>
            <w:r>
              <w:rPr>
                <w:b w:val="0"/>
                <w:bCs w:val="0"/>
                <w:noProof/>
                <w:kern w:val="2"/>
                <w:sz w:val="24"/>
                <w:szCs w:val="24"/>
                <w14:ligatures w14:val="standardContextual"/>
              </w:rPr>
              <w:tab/>
            </w:r>
            <w:r w:rsidRPr="000A00B4">
              <w:rPr>
                <w:rStyle w:val="Hyperlink"/>
                <w:noProof/>
              </w:rPr>
              <w:t>Restoring Backups</w:t>
            </w:r>
            <w:r>
              <w:rPr>
                <w:noProof/>
                <w:webHidden/>
              </w:rPr>
              <w:tab/>
            </w:r>
            <w:r>
              <w:rPr>
                <w:noProof/>
                <w:webHidden/>
              </w:rPr>
              <w:fldChar w:fldCharType="begin"/>
            </w:r>
            <w:r>
              <w:rPr>
                <w:noProof/>
                <w:webHidden/>
              </w:rPr>
              <w:instrText xml:space="preserve"> PAGEREF _Toc236394029 \h </w:instrText>
            </w:r>
            <w:r>
              <w:rPr>
                <w:noProof/>
                <w:webHidden/>
              </w:rPr>
            </w:r>
            <w:r>
              <w:rPr>
                <w:noProof/>
                <w:webHidden/>
              </w:rPr>
              <w:fldChar w:fldCharType="separate"/>
            </w:r>
            <w:r>
              <w:rPr>
                <w:noProof/>
                <w:webHidden/>
              </w:rPr>
              <w:t>19</w:t>
            </w:r>
            <w:r>
              <w:rPr>
                <w:noProof/>
                <w:webHidden/>
              </w:rPr>
              <w:fldChar w:fldCharType="end"/>
            </w:r>
          </w:hyperlink>
        </w:p>
        <w:p w14:paraId="67B3A74B" w14:textId="60609D99" w:rsidR="007C4AD4" w:rsidRDefault="007C4AD4">
          <w:pPr>
            <w:pStyle w:val="TOC2"/>
            <w:tabs>
              <w:tab w:val="left" w:pos="880"/>
              <w:tab w:val="right" w:leader="dot" w:pos="8630"/>
            </w:tabs>
            <w:rPr>
              <w:b w:val="0"/>
              <w:bCs w:val="0"/>
              <w:noProof/>
              <w:kern w:val="2"/>
              <w:sz w:val="24"/>
              <w:szCs w:val="24"/>
              <w14:ligatures w14:val="standardContextual"/>
            </w:rPr>
          </w:pPr>
          <w:hyperlink w:anchor="_Toc236394030" w:history="1">
            <w:r w:rsidRPr="000A00B4">
              <w:rPr>
                <w:rStyle w:val="Hyperlink"/>
                <w:noProof/>
              </w:rPr>
              <w:t>8.6.</w:t>
            </w:r>
            <w:r>
              <w:rPr>
                <w:b w:val="0"/>
                <w:bCs w:val="0"/>
                <w:noProof/>
                <w:kern w:val="2"/>
                <w:sz w:val="24"/>
                <w:szCs w:val="24"/>
                <w14:ligatures w14:val="standardContextual"/>
              </w:rPr>
              <w:tab/>
            </w:r>
            <w:r w:rsidRPr="000A00B4">
              <w:rPr>
                <w:rStyle w:val="Hyperlink"/>
                <w:noProof/>
              </w:rPr>
              <w:t>Recovery Procedures</w:t>
            </w:r>
            <w:r>
              <w:rPr>
                <w:noProof/>
                <w:webHidden/>
              </w:rPr>
              <w:tab/>
            </w:r>
            <w:r>
              <w:rPr>
                <w:noProof/>
                <w:webHidden/>
              </w:rPr>
              <w:fldChar w:fldCharType="begin"/>
            </w:r>
            <w:r>
              <w:rPr>
                <w:noProof/>
                <w:webHidden/>
              </w:rPr>
              <w:instrText xml:space="preserve"> PAGEREF _Toc236394030 \h </w:instrText>
            </w:r>
            <w:r>
              <w:rPr>
                <w:noProof/>
                <w:webHidden/>
              </w:rPr>
            </w:r>
            <w:r>
              <w:rPr>
                <w:noProof/>
                <w:webHidden/>
              </w:rPr>
              <w:fldChar w:fldCharType="separate"/>
            </w:r>
            <w:r>
              <w:rPr>
                <w:noProof/>
                <w:webHidden/>
              </w:rPr>
              <w:t>19</w:t>
            </w:r>
            <w:r>
              <w:rPr>
                <w:noProof/>
                <w:webHidden/>
              </w:rPr>
              <w:fldChar w:fldCharType="end"/>
            </w:r>
          </w:hyperlink>
        </w:p>
        <w:p w14:paraId="7225D26B" w14:textId="69B54D8B" w:rsidR="007C4AD4" w:rsidRDefault="007C4AD4">
          <w:pPr>
            <w:pStyle w:val="TOC2"/>
            <w:tabs>
              <w:tab w:val="left" w:pos="880"/>
              <w:tab w:val="right" w:leader="dot" w:pos="8630"/>
            </w:tabs>
            <w:rPr>
              <w:b w:val="0"/>
              <w:bCs w:val="0"/>
              <w:noProof/>
              <w:kern w:val="2"/>
              <w:sz w:val="24"/>
              <w:szCs w:val="24"/>
              <w14:ligatures w14:val="standardContextual"/>
            </w:rPr>
          </w:pPr>
          <w:hyperlink w:anchor="_Toc236394031" w:history="1">
            <w:r w:rsidRPr="000A00B4">
              <w:rPr>
                <w:rStyle w:val="Hyperlink"/>
                <w:noProof/>
              </w:rPr>
              <w:t>8.7.</w:t>
            </w:r>
            <w:r>
              <w:rPr>
                <w:b w:val="0"/>
                <w:bCs w:val="0"/>
                <w:noProof/>
                <w:kern w:val="2"/>
                <w:sz w:val="24"/>
                <w:szCs w:val="24"/>
                <w14:ligatures w14:val="standardContextual"/>
              </w:rPr>
              <w:tab/>
            </w:r>
            <w:r w:rsidRPr="000A00B4">
              <w:rPr>
                <w:rStyle w:val="Hyperlink"/>
                <w:noProof/>
              </w:rPr>
              <w:t>Disaster Recovery</w:t>
            </w:r>
            <w:r>
              <w:rPr>
                <w:noProof/>
                <w:webHidden/>
              </w:rPr>
              <w:tab/>
            </w:r>
            <w:r>
              <w:rPr>
                <w:noProof/>
                <w:webHidden/>
              </w:rPr>
              <w:fldChar w:fldCharType="begin"/>
            </w:r>
            <w:r>
              <w:rPr>
                <w:noProof/>
                <w:webHidden/>
              </w:rPr>
              <w:instrText xml:space="preserve"> PAGEREF _Toc236394031 \h </w:instrText>
            </w:r>
            <w:r>
              <w:rPr>
                <w:noProof/>
                <w:webHidden/>
              </w:rPr>
            </w:r>
            <w:r>
              <w:rPr>
                <w:noProof/>
                <w:webHidden/>
              </w:rPr>
              <w:fldChar w:fldCharType="separate"/>
            </w:r>
            <w:r>
              <w:rPr>
                <w:noProof/>
                <w:webHidden/>
              </w:rPr>
              <w:t>19</w:t>
            </w:r>
            <w:r>
              <w:rPr>
                <w:noProof/>
                <w:webHidden/>
              </w:rPr>
              <w:fldChar w:fldCharType="end"/>
            </w:r>
          </w:hyperlink>
        </w:p>
        <w:p w14:paraId="30063B79" w14:textId="437BD2FB" w:rsidR="007C4AD4" w:rsidRDefault="007C4AD4">
          <w:pPr>
            <w:pStyle w:val="TOC2"/>
            <w:tabs>
              <w:tab w:val="left" w:pos="880"/>
              <w:tab w:val="right" w:leader="dot" w:pos="8630"/>
            </w:tabs>
            <w:rPr>
              <w:b w:val="0"/>
              <w:bCs w:val="0"/>
              <w:noProof/>
              <w:kern w:val="2"/>
              <w:sz w:val="24"/>
              <w:szCs w:val="24"/>
              <w14:ligatures w14:val="standardContextual"/>
            </w:rPr>
          </w:pPr>
          <w:hyperlink w:anchor="_Toc236394032" w:history="1">
            <w:r w:rsidRPr="000A00B4">
              <w:rPr>
                <w:rStyle w:val="Hyperlink"/>
                <w:noProof/>
              </w:rPr>
              <w:t>8.8.</w:t>
            </w:r>
            <w:r>
              <w:rPr>
                <w:b w:val="0"/>
                <w:bCs w:val="0"/>
                <w:noProof/>
                <w:kern w:val="2"/>
                <w:sz w:val="24"/>
                <w:szCs w:val="24"/>
                <w14:ligatures w14:val="standardContextual"/>
              </w:rPr>
              <w:tab/>
            </w:r>
            <w:r w:rsidRPr="000A00B4">
              <w:rPr>
                <w:rStyle w:val="Hyperlink"/>
                <w:noProof/>
              </w:rPr>
              <w:t>Backup Verification</w:t>
            </w:r>
            <w:r>
              <w:rPr>
                <w:noProof/>
                <w:webHidden/>
              </w:rPr>
              <w:tab/>
            </w:r>
            <w:r>
              <w:rPr>
                <w:noProof/>
                <w:webHidden/>
              </w:rPr>
              <w:fldChar w:fldCharType="begin"/>
            </w:r>
            <w:r>
              <w:rPr>
                <w:noProof/>
                <w:webHidden/>
              </w:rPr>
              <w:instrText xml:space="preserve"> PAGEREF _Toc236394032 \h </w:instrText>
            </w:r>
            <w:r>
              <w:rPr>
                <w:noProof/>
                <w:webHidden/>
              </w:rPr>
            </w:r>
            <w:r>
              <w:rPr>
                <w:noProof/>
                <w:webHidden/>
              </w:rPr>
              <w:fldChar w:fldCharType="separate"/>
            </w:r>
            <w:r>
              <w:rPr>
                <w:noProof/>
                <w:webHidden/>
              </w:rPr>
              <w:t>19</w:t>
            </w:r>
            <w:r>
              <w:rPr>
                <w:noProof/>
                <w:webHidden/>
              </w:rPr>
              <w:fldChar w:fldCharType="end"/>
            </w:r>
          </w:hyperlink>
        </w:p>
        <w:p w14:paraId="7A245A4F" w14:textId="0FB9048F" w:rsidR="007C4AD4" w:rsidRDefault="007C4AD4">
          <w:pPr>
            <w:pStyle w:val="TOC2"/>
            <w:tabs>
              <w:tab w:val="left" w:pos="880"/>
              <w:tab w:val="right" w:leader="dot" w:pos="8630"/>
            </w:tabs>
            <w:rPr>
              <w:b w:val="0"/>
              <w:bCs w:val="0"/>
              <w:noProof/>
              <w:kern w:val="2"/>
              <w:sz w:val="24"/>
              <w:szCs w:val="24"/>
              <w14:ligatures w14:val="standardContextual"/>
            </w:rPr>
          </w:pPr>
          <w:hyperlink w:anchor="_Toc236394033" w:history="1">
            <w:r w:rsidRPr="000A00B4">
              <w:rPr>
                <w:rStyle w:val="Hyperlink"/>
                <w:noProof/>
              </w:rPr>
              <w:t>8.9.</w:t>
            </w:r>
            <w:r>
              <w:rPr>
                <w:b w:val="0"/>
                <w:bCs w:val="0"/>
                <w:noProof/>
                <w:kern w:val="2"/>
                <w:sz w:val="24"/>
                <w:szCs w:val="24"/>
                <w14:ligatures w14:val="standardContextual"/>
              </w:rPr>
              <w:tab/>
            </w:r>
            <w:r w:rsidRPr="000A00B4">
              <w:rPr>
                <w:rStyle w:val="Hyperlink"/>
                <w:noProof/>
              </w:rPr>
              <w:t>Recovery Testing</w:t>
            </w:r>
            <w:r>
              <w:rPr>
                <w:noProof/>
                <w:webHidden/>
              </w:rPr>
              <w:tab/>
            </w:r>
            <w:r>
              <w:rPr>
                <w:noProof/>
                <w:webHidden/>
              </w:rPr>
              <w:fldChar w:fldCharType="begin"/>
            </w:r>
            <w:r>
              <w:rPr>
                <w:noProof/>
                <w:webHidden/>
              </w:rPr>
              <w:instrText xml:space="preserve"> PAGEREF _Toc236394033 \h </w:instrText>
            </w:r>
            <w:r>
              <w:rPr>
                <w:noProof/>
                <w:webHidden/>
              </w:rPr>
            </w:r>
            <w:r>
              <w:rPr>
                <w:noProof/>
                <w:webHidden/>
              </w:rPr>
              <w:fldChar w:fldCharType="separate"/>
            </w:r>
            <w:r>
              <w:rPr>
                <w:noProof/>
                <w:webHidden/>
              </w:rPr>
              <w:t>20</w:t>
            </w:r>
            <w:r>
              <w:rPr>
                <w:noProof/>
                <w:webHidden/>
              </w:rPr>
              <w:fldChar w:fldCharType="end"/>
            </w:r>
          </w:hyperlink>
        </w:p>
        <w:p w14:paraId="5FA9823B" w14:textId="763C38A1" w:rsidR="007C4AD4" w:rsidRDefault="007C4AD4">
          <w:pPr>
            <w:pStyle w:val="TOC2"/>
            <w:tabs>
              <w:tab w:val="left" w:pos="1100"/>
              <w:tab w:val="right" w:leader="dot" w:pos="8630"/>
            </w:tabs>
            <w:rPr>
              <w:b w:val="0"/>
              <w:bCs w:val="0"/>
              <w:noProof/>
              <w:kern w:val="2"/>
              <w:sz w:val="24"/>
              <w:szCs w:val="24"/>
              <w14:ligatures w14:val="standardContextual"/>
            </w:rPr>
          </w:pPr>
          <w:hyperlink w:anchor="_Toc236394034" w:history="1">
            <w:r w:rsidRPr="000A00B4">
              <w:rPr>
                <w:rStyle w:val="Hyperlink"/>
                <w:noProof/>
              </w:rPr>
              <w:t>8.10.</w:t>
            </w:r>
            <w:r>
              <w:rPr>
                <w:b w:val="0"/>
                <w:bCs w:val="0"/>
                <w:noProof/>
                <w:kern w:val="2"/>
                <w:sz w:val="24"/>
                <w:szCs w:val="24"/>
                <w14:ligatures w14:val="standardContextual"/>
              </w:rPr>
              <w:tab/>
            </w:r>
            <w:r w:rsidRPr="000A00B4">
              <w:rPr>
                <w:rStyle w:val="Hyperlink"/>
                <w:noProof/>
              </w:rPr>
              <w:t>Best Practices</w:t>
            </w:r>
            <w:r>
              <w:rPr>
                <w:noProof/>
                <w:webHidden/>
              </w:rPr>
              <w:tab/>
            </w:r>
            <w:r>
              <w:rPr>
                <w:noProof/>
                <w:webHidden/>
              </w:rPr>
              <w:fldChar w:fldCharType="begin"/>
            </w:r>
            <w:r>
              <w:rPr>
                <w:noProof/>
                <w:webHidden/>
              </w:rPr>
              <w:instrText xml:space="preserve"> PAGEREF _Toc236394034 \h </w:instrText>
            </w:r>
            <w:r>
              <w:rPr>
                <w:noProof/>
                <w:webHidden/>
              </w:rPr>
            </w:r>
            <w:r>
              <w:rPr>
                <w:noProof/>
                <w:webHidden/>
              </w:rPr>
              <w:fldChar w:fldCharType="separate"/>
            </w:r>
            <w:r>
              <w:rPr>
                <w:noProof/>
                <w:webHidden/>
              </w:rPr>
              <w:t>20</w:t>
            </w:r>
            <w:r>
              <w:rPr>
                <w:noProof/>
                <w:webHidden/>
              </w:rPr>
              <w:fldChar w:fldCharType="end"/>
            </w:r>
          </w:hyperlink>
        </w:p>
        <w:p w14:paraId="04F6031B" w14:textId="0DDB8647" w:rsidR="007C4AD4" w:rsidRDefault="007C4AD4">
          <w:pPr>
            <w:pStyle w:val="TOC1"/>
            <w:tabs>
              <w:tab w:val="left" w:pos="660"/>
              <w:tab w:val="right" w:leader="dot" w:pos="8630"/>
            </w:tabs>
            <w:rPr>
              <w:b w:val="0"/>
              <w:bCs w:val="0"/>
              <w:i w:val="0"/>
              <w:iCs w:val="0"/>
              <w:noProof/>
              <w:kern w:val="2"/>
              <w14:ligatures w14:val="standardContextual"/>
            </w:rPr>
          </w:pPr>
          <w:hyperlink w:anchor="_Toc236394035" w:history="1">
            <w:r w:rsidRPr="000A00B4">
              <w:rPr>
                <w:rStyle w:val="Hyperlink"/>
                <w:noProof/>
              </w:rPr>
              <w:t>9.</w:t>
            </w:r>
            <w:r>
              <w:rPr>
                <w:b w:val="0"/>
                <w:bCs w:val="0"/>
                <w:i w:val="0"/>
                <w:iCs w:val="0"/>
                <w:noProof/>
                <w:kern w:val="2"/>
                <w14:ligatures w14:val="standardContextual"/>
              </w:rPr>
              <w:tab/>
            </w:r>
            <w:r w:rsidRPr="000A00B4">
              <w:rPr>
                <w:rStyle w:val="Hyperlink"/>
                <w:noProof/>
              </w:rPr>
              <w:t>Maintenance</w:t>
            </w:r>
            <w:r>
              <w:rPr>
                <w:noProof/>
                <w:webHidden/>
              </w:rPr>
              <w:tab/>
            </w:r>
            <w:r>
              <w:rPr>
                <w:noProof/>
                <w:webHidden/>
              </w:rPr>
              <w:fldChar w:fldCharType="begin"/>
            </w:r>
            <w:r>
              <w:rPr>
                <w:noProof/>
                <w:webHidden/>
              </w:rPr>
              <w:instrText xml:space="preserve"> PAGEREF _Toc236394035 \h </w:instrText>
            </w:r>
            <w:r>
              <w:rPr>
                <w:noProof/>
                <w:webHidden/>
              </w:rPr>
            </w:r>
            <w:r>
              <w:rPr>
                <w:noProof/>
                <w:webHidden/>
              </w:rPr>
              <w:fldChar w:fldCharType="separate"/>
            </w:r>
            <w:r>
              <w:rPr>
                <w:noProof/>
                <w:webHidden/>
              </w:rPr>
              <w:t>21</w:t>
            </w:r>
            <w:r>
              <w:rPr>
                <w:noProof/>
                <w:webHidden/>
              </w:rPr>
              <w:fldChar w:fldCharType="end"/>
            </w:r>
          </w:hyperlink>
        </w:p>
        <w:p w14:paraId="6CE1C4F9" w14:textId="56643E22" w:rsidR="007C4AD4" w:rsidRDefault="007C4AD4">
          <w:pPr>
            <w:pStyle w:val="TOC2"/>
            <w:tabs>
              <w:tab w:val="left" w:pos="880"/>
              <w:tab w:val="right" w:leader="dot" w:pos="8630"/>
            </w:tabs>
            <w:rPr>
              <w:b w:val="0"/>
              <w:bCs w:val="0"/>
              <w:noProof/>
              <w:kern w:val="2"/>
              <w:sz w:val="24"/>
              <w:szCs w:val="24"/>
              <w14:ligatures w14:val="standardContextual"/>
            </w:rPr>
          </w:pPr>
          <w:hyperlink w:anchor="_Toc236394036" w:history="1">
            <w:r w:rsidRPr="000A00B4">
              <w:rPr>
                <w:rStyle w:val="Hyperlink"/>
                <w:noProof/>
              </w:rPr>
              <w:t>9.1.</w:t>
            </w:r>
            <w:r>
              <w:rPr>
                <w:b w:val="0"/>
                <w:bCs w:val="0"/>
                <w:noProof/>
                <w:kern w:val="2"/>
                <w:sz w:val="24"/>
                <w:szCs w:val="24"/>
                <w14:ligatures w14:val="standardContextual"/>
              </w:rPr>
              <w:tab/>
            </w:r>
            <w:r w:rsidRPr="000A00B4">
              <w:rPr>
                <w:rStyle w:val="Hyperlink"/>
                <w:noProof/>
              </w:rPr>
              <w:t>Maintenance Overview</w:t>
            </w:r>
            <w:r>
              <w:rPr>
                <w:noProof/>
                <w:webHidden/>
              </w:rPr>
              <w:tab/>
            </w:r>
            <w:r>
              <w:rPr>
                <w:noProof/>
                <w:webHidden/>
              </w:rPr>
              <w:fldChar w:fldCharType="begin"/>
            </w:r>
            <w:r>
              <w:rPr>
                <w:noProof/>
                <w:webHidden/>
              </w:rPr>
              <w:instrText xml:space="preserve"> PAGEREF _Toc236394036 \h </w:instrText>
            </w:r>
            <w:r>
              <w:rPr>
                <w:noProof/>
                <w:webHidden/>
              </w:rPr>
            </w:r>
            <w:r>
              <w:rPr>
                <w:noProof/>
                <w:webHidden/>
              </w:rPr>
              <w:fldChar w:fldCharType="separate"/>
            </w:r>
            <w:r>
              <w:rPr>
                <w:noProof/>
                <w:webHidden/>
              </w:rPr>
              <w:t>21</w:t>
            </w:r>
            <w:r>
              <w:rPr>
                <w:noProof/>
                <w:webHidden/>
              </w:rPr>
              <w:fldChar w:fldCharType="end"/>
            </w:r>
          </w:hyperlink>
        </w:p>
        <w:p w14:paraId="2C4E7E11" w14:textId="36AE970E" w:rsidR="007C4AD4" w:rsidRDefault="007C4AD4">
          <w:pPr>
            <w:pStyle w:val="TOC2"/>
            <w:tabs>
              <w:tab w:val="left" w:pos="880"/>
              <w:tab w:val="right" w:leader="dot" w:pos="8630"/>
            </w:tabs>
            <w:rPr>
              <w:b w:val="0"/>
              <w:bCs w:val="0"/>
              <w:noProof/>
              <w:kern w:val="2"/>
              <w:sz w:val="24"/>
              <w:szCs w:val="24"/>
              <w14:ligatures w14:val="standardContextual"/>
            </w:rPr>
          </w:pPr>
          <w:hyperlink w:anchor="_Toc236394037" w:history="1">
            <w:r w:rsidRPr="000A00B4">
              <w:rPr>
                <w:rStyle w:val="Hyperlink"/>
                <w:noProof/>
              </w:rPr>
              <w:t>9.2.</w:t>
            </w:r>
            <w:r>
              <w:rPr>
                <w:b w:val="0"/>
                <w:bCs w:val="0"/>
                <w:noProof/>
                <w:kern w:val="2"/>
                <w:sz w:val="24"/>
                <w:szCs w:val="24"/>
                <w14:ligatures w14:val="standardContextual"/>
              </w:rPr>
              <w:tab/>
            </w:r>
            <w:r w:rsidRPr="000A00B4">
              <w:rPr>
                <w:rStyle w:val="Hyperlink"/>
                <w:noProof/>
              </w:rPr>
              <w:t>Database Maintenance</w:t>
            </w:r>
            <w:r>
              <w:rPr>
                <w:noProof/>
                <w:webHidden/>
              </w:rPr>
              <w:tab/>
            </w:r>
            <w:r>
              <w:rPr>
                <w:noProof/>
                <w:webHidden/>
              </w:rPr>
              <w:fldChar w:fldCharType="begin"/>
            </w:r>
            <w:r>
              <w:rPr>
                <w:noProof/>
                <w:webHidden/>
              </w:rPr>
              <w:instrText xml:space="preserve"> PAGEREF _Toc236394037 \h </w:instrText>
            </w:r>
            <w:r>
              <w:rPr>
                <w:noProof/>
                <w:webHidden/>
              </w:rPr>
            </w:r>
            <w:r>
              <w:rPr>
                <w:noProof/>
                <w:webHidden/>
              </w:rPr>
              <w:fldChar w:fldCharType="separate"/>
            </w:r>
            <w:r>
              <w:rPr>
                <w:noProof/>
                <w:webHidden/>
              </w:rPr>
              <w:t>21</w:t>
            </w:r>
            <w:r>
              <w:rPr>
                <w:noProof/>
                <w:webHidden/>
              </w:rPr>
              <w:fldChar w:fldCharType="end"/>
            </w:r>
          </w:hyperlink>
        </w:p>
        <w:p w14:paraId="5A472485" w14:textId="23AF9F11" w:rsidR="007C4AD4" w:rsidRDefault="007C4AD4">
          <w:pPr>
            <w:pStyle w:val="TOC2"/>
            <w:tabs>
              <w:tab w:val="left" w:pos="880"/>
              <w:tab w:val="right" w:leader="dot" w:pos="8630"/>
            </w:tabs>
            <w:rPr>
              <w:b w:val="0"/>
              <w:bCs w:val="0"/>
              <w:noProof/>
              <w:kern w:val="2"/>
              <w:sz w:val="24"/>
              <w:szCs w:val="24"/>
              <w14:ligatures w14:val="standardContextual"/>
            </w:rPr>
          </w:pPr>
          <w:hyperlink w:anchor="_Toc236394038" w:history="1">
            <w:r w:rsidRPr="000A00B4">
              <w:rPr>
                <w:rStyle w:val="Hyperlink"/>
                <w:noProof/>
              </w:rPr>
              <w:t>9.3.</w:t>
            </w:r>
            <w:r>
              <w:rPr>
                <w:b w:val="0"/>
                <w:bCs w:val="0"/>
                <w:noProof/>
                <w:kern w:val="2"/>
                <w:sz w:val="24"/>
                <w:szCs w:val="24"/>
                <w14:ligatures w14:val="standardContextual"/>
              </w:rPr>
              <w:tab/>
            </w:r>
            <w:r w:rsidRPr="000A00B4">
              <w:rPr>
                <w:rStyle w:val="Hyperlink"/>
                <w:noProof/>
              </w:rPr>
              <w:t>Cleaning Temporary Files</w:t>
            </w:r>
            <w:r>
              <w:rPr>
                <w:noProof/>
                <w:webHidden/>
              </w:rPr>
              <w:tab/>
            </w:r>
            <w:r>
              <w:rPr>
                <w:noProof/>
                <w:webHidden/>
              </w:rPr>
              <w:fldChar w:fldCharType="begin"/>
            </w:r>
            <w:r>
              <w:rPr>
                <w:noProof/>
                <w:webHidden/>
              </w:rPr>
              <w:instrText xml:space="preserve"> PAGEREF _Toc236394038 \h </w:instrText>
            </w:r>
            <w:r>
              <w:rPr>
                <w:noProof/>
                <w:webHidden/>
              </w:rPr>
            </w:r>
            <w:r>
              <w:rPr>
                <w:noProof/>
                <w:webHidden/>
              </w:rPr>
              <w:fldChar w:fldCharType="separate"/>
            </w:r>
            <w:r>
              <w:rPr>
                <w:noProof/>
                <w:webHidden/>
              </w:rPr>
              <w:t>21</w:t>
            </w:r>
            <w:r>
              <w:rPr>
                <w:noProof/>
                <w:webHidden/>
              </w:rPr>
              <w:fldChar w:fldCharType="end"/>
            </w:r>
          </w:hyperlink>
        </w:p>
        <w:p w14:paraId="7650F40E" w14:textId="0452EFAF" w:rsidR="007C4AD4" w:rsidRDefault="007C4AD4">
          <w:pPr>
            <w:pStyle w:val="TOC2"/>
            <w:tabs>
              <w:tab w:val="left" w:pos="880"/>
              <w:tab w:val="right" w:leader="dot" w:pos="8630"/>
            </w:tabs>
            <w:rPr>
              <w:b w:val="0"/>
              <w:bCs w:val="0"/>
              <w:noProof/>
              <w:kern w:val="2"/>
              <w:sz w:val="24"/>
              <w:szCs w:val="24"/>
              <w14:ligatures w14:val="standardContextual"/>
            </w:rPr>
          </w:pPr>
          <w:hyperlink w:anchor="_Toc236394039" w:history="1">
            <w:r w:rsidRPr="000A00B4">
              <w:rPr>
                <w:rStyle w:val="Hyperlink"/>
                <w:noProof/>
              </w:rPr>
              <w:t>9.4.</w:t>
            </w:r>
            <w:r>
              <w:rPr>
                <w:b w:val="0"/>
                <w:bCs w:val="0"/>
                <w:noProof/>
                <w:kern w:val="2"/>
                <w:sz w:val="24"/>
                <w:szCs w:val="24"/>
                <w14:ligatures w14:val="standardContextual"/>
              </w:rPr>
              <w:tab/>
            </w:r>
            <w:r w:rsidRPr="000A00B4">
              <w:rPr>
                <w:rStyle w:val="Hyperlink"/>
                <w:noProof/>
              </w:rPr>
              <w:t>Updating the Application</w:t>
            </w:r>
            <w:r>
              <w:rPr>
                <w:noProof/>
                <w:webHidden/>
              </w:rPr>
              <w:tab/>
            </w:r>
            <w:r>
              <w:rPr>
                <w:noProof/>
                <w:webHidden/>
              </w:rPr>
              <w:fldChar w:fldCharType="begin"/>
            </w:r>
            <w:r>
              <w:rPr>
                <w:noProof/>
                <w:webHidden/>
              </w:rPr>
              <w:instrText xml:space="preserve"> PAGEREF _Toc236394039 \h </w:instrText>
            </w:r>
            <w:r>
              <w:rPr>
                <w:noProof/>
                <w:webHidden/>
              </w:rPr>
            </w:r>
            <w:r>
              <w:rPr>
                <w:noProof/>
                <w:webHidden/>
              </w:rPr>
              <w:fldChar w:fldCharType="separate"/>
            </w:r>
            <w:r>
              <w:rPr>
                <w:noProof/>
                <w:webHidden/>
              </w:rPr>
              <w:t>21</w:t>
            </w:r>
            <w:r>
              <w:rPr>
                <w:noProof/>
                <w:webHidden/>
              </w:rPr>
              <w:fldChar w:fldCharType="end"/>
            </w:r>
          </w:hyperlink>
        </w:p>
        <w:p w14:paraId="1AAFB2F3" w14:textId="3116B734" w:rsidR="007C4AD4" w:rsidRDefault="007C4AD4">
          <w:pPr>
            <w:pStyle w:val="TOC2"/>
            <w:tabs>
              <w:tab w:val="left" w:pos="880"/>
              <w:tab w:val="right" w:leader="dot" w:pos="8630"/>
            </w:tabs>
            <w:rPr>
              <w:b w:val="0"/>
              <w:bCs w:val="0"/>
              <w:noProof/>
              <w:kern w:val="2"/>
              <w:sz w:val="24"/>
              <w:szCs w:val="24"/>
              <w14:ligatures w14:val="standardContextual"/>
            </w:rPr>
          </w:pPr>
          <w:hyperlink w:anchor="_Toc236394040" w:history="1">
            <w:r w:rsidRPr="000A00B4">
              <w:rPr>
                <w:rStyle w:val="Hyperlink"/>
                <w:noProof/>
              </w:rPr>
              <w:t>9.5.</w:t>
            </w:r>
            <w:r>
              <w:rPr>
                <w:b w:val="0"/>
                <w:bCs w:val="0"/>
                <w:noProof/>
                <w:kern w:val="2"/>
                <w:sz w:val="24"/>
                <w:szCs w:val="24"/>
                <w14:ligatures w14:val="standardContextual"/>
              </w:rPr>
              <w:tab/>
            </w:r>
            <w:r w:rsidRPr="000A00B4">
              <w:rPr>
                <w:rStyle w:val="Hyperlink"/>
                <w:noProof/>
              </w:rPr>
              <w:t>Monitoring Database Growth</w:t>
            </w:r>
            <w:r>
              <w:rPr>
                <w:noProof/>
                <w:webHidden/>
              </w:rPr>
              <w:tab/>
            </w:r>
            <w:r>
              <w:rPr>
                <w:noProof/>
                <w:webHidden/>
              </w:rPr>
              <w:fldChar w:fldCharType="begin"/>
            </w:r>
            <w:r>
              <w:rPr>
                <w:noProof/>
                <w:webHidden/>
              </w:rPr>
              <w:instrText xml:space="preserve"> PAGEREF _Toc236394040 \h </w:instrText>
            </w:r>
            <w:r>
              <w:rPr>
                <w:noProof/>
                <w:webHidden/>
              </w:rPr>
            </w:r>
            <w:r>
              <w:rPr>
                <w:noProof/>
                <w:webHidden/>
              </w:rPr>
              <w:fldChar w:fldCharType="separate"/>
            </w:r>
            <w:r>
              <w:rPr>
                <w:noProof/>
                <w:webHidden/>
              </w:rPr>
              <w:t>21</w:t>
            </w:r>
            <w:r>
              <w:rPr>
                <w:noProof/>
                <w:webHidden/>
              </w:rPr>
              <w:fldChar w:fldCharType="end"/>
            </w:r>
          </w:hyperlink>
        </w:p>
        <w:p w14:paraId="6170E37A" w14:textId="5B1F1889" w:rsidR="007C4AD4" w:rsidRDefault="007C4AD4">
          <w:pPr>
            <w:pStyle w:val="TOC2"/>
            <w:tabs>
              <w:tab w:val="left" w:pos="880"/>
              <w:tab w:val="right" w:leader="dot" w:pos="8630"/>
            </w:tabs>
            <w:rPr>
              <w:b w:val="0"/>
              <w:bCs w:val="0"/>
              <w:noProof/>
              <w:kern w:val="2"/>
              <w:sz w:val="24"/>
              <w:szCs w:val="24"/>
              <w14:ligatures w14:val="standardContextual"/>
            </w:rPr>
          </w:pPr>
          <w:hyperlink w:anchor="_Toc236394041" w:history="1">
            <w:r w:rsidRPr="000A00B4">
              <w:rPr>
                <w:rStyle w:val="Hyperlink"/>
                <w:noProof/>
              </w:rPr>
              <w:t>9.6.</w:t>
            </w:r>
            <w:r>
              <w:rPr>
                <w:b w:val="0"/>
                <w:bCs w:val="0"/>
                <w:noProof/>
                <w:kern w:val="2"/>
                <w:sz w:val="24"/>
                <w:szCs w:val="24"/>
                <w14:ligatures w14:val="standardContextual"/>
              </w:rPr>
              <w:tab/>
            </w:r>
            <w:r w:rsidRPr="000A00B4">
              <w:rPr>
                <w:rStyle w:val="Hyperlink"/>
                <w:noProof/>
              </w:rPr>
              <w:t>Preventive Maintenance</w:t>
            </w:r>
            <w:r>
              <w:rPr>
                <w:noProof/>
                <w:webHidden/>
              </w:rPr>
              <w:tab/>
            </w:r>
            <w:r>
              <w:rPr>
                <w:noProof/>
                <w:webHidden/>
              </w:rPr>
              <w:fldChar w:fldCharType="begin"/>
            </w:r>
            <w:r>
              <w:rPr>
                <w:noProof/>
                <w:webHidden/>
              </w:rPr>
              <w:instrText xml:space="preserve"> PAGEREF _Toc236394041 \h </w:instrText>
            </w:r>
            <w:r>
              <w:rPr>
                <w:noProof/>
                <w:webHidden/>
              </w:rPr>
            </w:r>
            <w:r>
              <w:rPr>
                <w:noProof/>
                <w:webHidden/>
              </w:rPr>
              <w:fldChar w:fldCharType="separate"/>
            </w:r>
            <w:r>
              <w:rPr>
                <w:noProof/>
                <w:webHidden/>
              </w:rPr>
              <w:t>21</w:t>
            </w:r>
            <w:r>
              <w:rPr>
                <w:noProof/>
                <w:webHidden/>
              </w:rPr>
              <w:fldChar w:fldCharType="end"/>
            </w:r>
          </w:hyperlink>
        </w:p>
        <w:p w14:paraId="42D398EF" w14:textId="5458F57F" w:rsidR="007C4AD4" w:rsidRDefault="007C4AD4">
          <w:pPr>
            <w:pStyle w:val="TOC2"/>
            <w:tabs>
              <w:tab w:val="left" w:pos="880"/>
              <w:tab w:val="right" w:leader="dot" w:pos="8630"/>
            </w:tabs>
            <w:rPr>
              <w:b w:val="0"/>
              <w:bCs w:val="0"/>
              <w:noProof/>
              <w:kern w:val="2"/>
              <w:sz w:val="24"/>
              <w:szCs w:val="24"/>
              <w14:ligatures w14:val="standardContextual"/>
            </w:rPr>
          </w:pPr>
          <w:hyperlink w:anchor="_Toc236394042" w:history="1">
            <w:r w:rsidRPr="000A00B4">
              <w:rPr>
                <w:rStyle w:val="Hyperlink"/>
                <w:noProof/>
              </w:rPr>
              <w:t>9.7.</w:t>
            </w:r>
            <w:r>
              <w:rPr>
                <w:b w:val="0"/>
                <w:bCs w:val="0"/>
                <w:noProof/>
                <w:kern w:val="2"/>
                <w:sz w:val="24"/>
                <w:szCs w:val="24"/>
                <w14:ligatures w14:val="standardContextual"/>
              </w:rPr>
              <w:tab/>
            </w:r>
            <w:r w:rsidRPr="000A00B4">
              <w:rPr>
                <w:rStyle w:val="Hyperlink"/>
                <w:noProof/>
              </w:rPr>
              <w:t>Performance Monitoring</w:t>
            </w:r>
            <w:r>
              <w:rPr>
                <w:noProof/>
                <w:webHidden/>
              </w:rPr>
              <w:tab/>
            </w:r>
            <w:r>
              <w:rPr>
                <w:noProof/>
                <w:webHidden/>
              </w:rPr>
              <w:fldChar w:fldCharType="begin"/>
            </w:r>
            <w:r>
              <w:rPr>
                <w:noProof/>
                <w:webHidden/>
              </w:rPr>
              <w:instrText xml:space="preserve"> PAGEREF _Toc236394042 \h </w:instrText>
            </w:r>
            <w:r>
              <w:rPr>
                <w:noProof/>
                <w:webHidden/>
              </w:rPr>
            </w:r>
            <w:r>
              <w:rPr>
                <w:noProof/>
                <w:webHidden/>
              </w:rPr>
              <w:fldChar w:fldCharType="separate"/>
            </w:r>
            <w:r>
              <w:rPr>
                <w:noProof/>
                <w:webHidden/>
              </w:rPr>
              <w:t>21</w:t>
            </w:r>
            <w:r>
              <w:rPr>
                <w:noProof/>
                <w:webHidden/>
              </w:rPr>
              <w:fldChar w:fldCharType="end"/>
            </w:r>
          </w:hyperlink>
        </w:p>
        <w:p w14:paraId="4A9EEBF4" w14:textId="63D7D7A0" w:rsidR="007C4AD4" w:rsidRDefault="007C4AD4">
          <w:pPr>
            <w:pStyle w:val="TOC2"/>
            <w:tabs>
              <w:tab w:val="left" w:pos="880"/>
              <w:tab w:val="right" w:leader="dot" w:pos="8630"/>
            </w:tabs>
            <w:rPr>
              <w:b w:val="0"/>
              <w:bCs w:val="0"/>
              <w:noProof/>
              <w:kern w:val="2"/>
              <w:sz w:val="24"/>
              <w:szCs w:val="24"/>
              <w14:ligatures w14:val="standardContextual"/>
            </w:rPr>
          </w:pPr>
          <w:hyperlink w:anchor="_Toc236394043" w:history="1">
            <w:r w:rsidRPr="000A00B4">
              <w:rPr>
                <w:rStyle w:val="Hyperlink"/>
                <w:noProof/>
              </w:rPr>
              <w:t>9.8.</w:t>
            </w:r>
            <w:r>
              <w:rPr>
                <w:b w:val="0"/>
                <w:bCs w:val="0"/>
                <w:noProof/>
                <w:kern w:val="2"/>
                <w:sz w:val="24"/>
                <w:szCs w:val="24"/>
                <w14:ligatures w14:val="standardContextual"/>
              </w:rPr>
              <w:tab/>
            </w:r>
            <w:r w:rsidRPr="000A00B4">
              <w:rPr>
                <w:rStyle w:val="Hyperlink"/>
                <w:noProof/>
              </w:rPr>
              <w:t>Maintenance Schedule</w:t>
            </w:r>
            <w:r>
              <w:rPr>
                <w:noProof/>
                <w:webHidden/>
              </w:rPr>
              <w:tab/>
            </w:r>
            <w:r>
              <w:rPr>
                <w:noProof/>
                <w:webHidden/>
              </w:rPr>
              <w:fldChar w:fldCharType="begin"/>
            </w:r>
            <w:r>
              <w:rPr>
                <w:noProof/>
                <w:webHidden/>
              </w:rPr>
              <w:instrText xml:space="preserve"> PAGEREF _Toc236394043 \h </w:instrText>
            </w:r>
            <w:r>
              <w:rPr>
                <w:noProof/>
                <w:webHidden/>
              </w:rPr>
            </w:r>
            <w:r>
              <w:rPr>
                <w:noProof/>
                <w:webHidden/>
              </w:rPr>
              <w:fldChar w:fldCharType="separate"/>
            </w:r>
            <w:r>
              <w:rPr>
                <w:noProof/>
                <w:webHidden/>
              </w:rPr>
              <w:t>21</w:t>
            </w:r>
            <w:r>
              <w:rPr>
                <w:noProof/>
                <w:webHidden/>
              </w:rPr>
              <w:fldChar w:fldCharType="end"/>
            </w:r>
          </w:hyperlink>
        </w:p>
        <w:p w14:paraId="4DCED565" w14:textId="1BA34B85" w:rsidR="007C4AD4" w:rsidRDefault="007C4AD4">
          <w:pPr>
            <w:pStyle w:val="TOC2"/>
            <w:tabs>
              <w:tab w:val="left" w:pos="880"/>
              <w:tab w:val="right" w:leader="dot" w:pos="8630"/>
            </w:tabs>
            <w:rPr>
              <w:b w:val="0"/>
              <w:bCs w:val="0"/>
              <w:noProof/>
              <w:kern w:val="2"/>
              <w:sz w:val="24"/>
              <w:szCs w:val="24"/>
              <w14:ligatures w14:val="standardContextual"/>
            </w:rPr>
          </w:pPr>
          <w:hyperlink w:anchor="_Toc236394044" w:history="1">
            <w:r w:rsidRPr="000A00B4">
              <w:rPr>
                <w:rStyle w:val="Hyperlink"/>
                <w:noProof/>
              </w:rPr>
              <w:t>9.9.</w:t>
            </w:r>
            <w:r>
              <w:rPr>
                <w:b w:val="0"/>
                <w:bCs w:val="0"/>
                <w:noProof/>
                <w:kern w:val="2"/>
                <w:sz w:val="24"/>
                <w:szCs w:val="24"/>
                <w14:ligatures w14:val="standardContextual"/>
              </w:rPr>
              <w:tab/>
            </w:r>
            <w:r w:rsidRPr="000A00B4">
              <w:rPr>
                <w:rStyle w:val="Hyperlink"/>
                <w:noProof/>
              </w:rPr>
              <w:t>Health Checks</w:t>
            </w:r>
            <w:r>
              <w:rPr>
                <w:noProof/>
                <w:webHidden/>
              </w:rPr>
              <w:tab/>
            </w:r>
            <w:r>
              <w:rPr>
                <w:noProof/>
                <w:webHidden/>
              </w:rPr>
              <w:fldChar w:fldCharType="begin"/>
            </w:r>
            <w:r>
              <w:rPr>
                <w:noProof/>
                <w:webHidden/>
              </w:rPr>
              <w:instrText xml:space="preserve"> PAGEREF _Toc236394044 \h </w:instrText>
            </w:r>
            <w:r>
              <w:rPr>
                <w:noProof/>
                <w:webHidden/>
              </w:rPr>
            </w:r>
            <w:r>
              <w:rPr>
                <w:noProof/>
                <w:webHidden/>
              </w:rPr>
              <w:fldChar w:fldCharType="separate"/>
            </w:r>
            <w:r>
              <w:rPr>
                <w:noProof/>
                <w:webHidden/>
              </w:rPr>
              <w:t>21</w:t>
            </w:r>
            <w:r>
              <w:rPr>
                <w:noProof/>
                <w:webHidden/>
              </w:rPr>
              <w:fldChar w:fldCharType="end"/>
            </w:r>
          </w:hyperlink>
        </w:p>
        <w:p w14:paraId="12DD50CC" w14:textId="040DA298" w:rsidR="007C4AD4" w:rsidRDefault="007C4AD4">
          <w:pPr>
            <w:pStyle w:val="TOC1"/>
            <w:tabs>
              <w:tab w:val="left" w:pos="660"/>
              <w:tab w:val="right" w:leader="dot" w:pos="8630"/>
            </w:tabs>
            <w:rPr>
              <w:b w:val="0"/>
              <w:bCs w:val="0"/>
              <w:i w:val="0"/>
              <w:iCs w:val="0"/>
              <w:noProof/>
              <w:kern w:val="2"/>
              <w14:ligatures w14:val="standardContextual"/>
            </w:rPr>
          </w:pPr>
          <w:hyperlink w:anchor="_Toc236394045" w:history="1">
            <w:r w:rsidRPr="000A00B4">
              <w:rPr>
                <w:rStyle w:val="Hyperlink"/>
                <w:noProof/>
              </w:rPr>
              <w:t>10.</w:t>
            </w:r>
            <w:r>
              <w:rPr>
                <w:b w:val="0"/>
                <w:bCs w:val="0"/>
                <w:i w:val="0"/>
                <w:iCs w:val="0"/>
                <w:noProof/>
                <w:kern w:val="2"/>
                <w14:ligatures w14:val="standardContextual"/>
              </w:rPr>
              <w:tab/>
            </w:r>
            <w:r w:rsidRPr="000A00B4">
              <w:rPr>
                <w:rStyle w:val="Hyperlink"/>
                <w:noProof/>
              </w:rPr>
              <w:t>Troubleshooting</w:t>
            </w:r>
            <w:r>
              <w:rPr>
                <w:noProof/>
                <w:webHidden/>
              </w:rPr>
              <w:tab/>
            </w:r>
            <w:r>
              <w:rPr>
                <w:noProof/>
                <w:webHidden/>
              </w:rPr>
              <w:fldChar w:fldCharType="begin"/>
            </w:r>
            <w:r>
              <w:rPr>
                <w:noProof/>
                <w:webHidden/>
              </w:rPr>
              <w:instrText xml:space="preserve"> PAGEREF _Toc236394045 \h </w:instrText>
            </w:r>
            <w:r>
              <w:rPr>
                <w:noProof/>
                <w:webHidden/>
              </w:rPr>
            </w:r>
            <w:r>
              <w:rPr>
                <w:noProof/>
                <w:webHidden/>
              </w:rPr>
              <w:fldChar w:fldCharType="separate"/>
            </w:r>
            <w:r>
              <w:rPr>
                <w:noProof/>
                <w:webHidden/>
              </w:rPr>
              <w:t>22</w:t>
            </w:r>
            <w:r>
              <w:rPr>
                <w:noProof/>
                <w:webHidden/>
              </w:rPr>
              <w:fldChar w:fldCharType="end"/>
            </w:r>
          </w:hyperlink>
        </w:p>
        <w:p w14:paraId="4F715210" w14:textId="5A18AF74" w:rsidR="007C4AD4" w:rsidRDefault="007C4AD4">
          <w:pPr>
            <w:pStyle w:val="TOC2"/>
            <w:tabs>
              <w:tab w:val="left" w:pos="1100"/>
              <w:tab w:val="right" w:leader="dot" w:pos="8630"/>
            </w:tabs>
            <w:rPr>
              <w:b w:val="0"/>
              <w:bCs w:val="0"/>
              <w:noProof/>
              <w:kern w:val="2"/>
              <w:sz w:val="24"/>
              <w:szCs w:val="24"/>
              <w14:ligatures w14:val="standardContextual"/>
            </w:rPr>
          </w:pPr>
          <w:hyperlink w:anchor="_Toc236394046" w:history="1">
            <w:r w:rsidRPr="000A00B4">
              <w:rPr>
                <w:rStyle w:val="Hyperlink"/>
                <w:noProof/>
              </w:rPr>
              <w:t>10.1.</w:t>
            </w:r>
            <w:r>
              <w:rPr>
                <w:b w:val="0"/>
                <w:bCs w:val="0"/>
                <w:noProof/>
                <w:kern w:val="2"/>
                <w:sz w:val="24"/>
                <w:szCs w:val="24"/>
                <w14:ligatures w14:val="standardContextual"/>
              </w:rPr>
              <w:tab/>
            </w:r>
            <w:r w:rsidRPr="000A00B4">
              <w:rPr>
                <w:rStyle w:val="Hyperlink"/>
                <w:noProof/>
              </w:rPr>
              <w:t>Startup Issues</w:t>
            </w:r>
            <w:r>
              <w:rPr>
                <w:noProof/>
                <w:webHidden/>
              </w:rPr>
              <w:tab/>
            </w:r>
            <w:r>
              <w:rPr>
                <w:noProof/>
                <w:webHidden/>
              </w:rPr>
              <w:fldChar w:fldCharType="begin"/>
            </w:r>
            <w:r>
              <w:rPr>
                <w:noProof/>
                <w:webHidden/>
              </w:rPr>
              <w:instrText xml:space="preserve"> PAGEREF _Toc236394046 \h </w:instrText>
            </w:r>
            <w:r>
              <w:rPr>
                <w:noProof/>
                <w:webHidden/>
              </w:rPr>
            </w:r>
            <w:r>
              <w:rPr>
                <w:noProof/>
                <w:webHidden/>
              </w:rPr>
              <w:fldChar w:fldCharType="separate"/>
            </w:r>
            <w:r>
              <w:rPr>
                <w:noProof/>
                <w:webHidden/>
              </w:rPr>
              <w:t>22</w:t>
            </w:r>
            <w:r>
              <w:rPr>
                <w:noProof/>
                <w:webHidden/>
              </w:rPr>
              <w:fldChar w:fldCharType="end"/>
            </w:r>
          </w:hyperlink>
        </w:p>
        <w:p w14:paraId="4966133E" w14:textId="7B44B0AD" w:rsidR="007C4AD4" w:rsidRDefault="007C4AD4">
          <w:pPr>
            <w:pStyle w:val="TOC2"/>
            <w:tabs>
              <w:tab w:val="left" w:pos="1100"/>
              <w:tab w:val="right" w:leader="dot" w:pos="8630"/>
            </w:tabs>
            <w:rPr>
              <w:b w:val="0"/>
              <w:bCs w:val="0"/>
              <w:noProof/>
              <w:kern w:val="2"/>
              <w:sz w:val="24"/>
              <w:szCs w:val="24"/>
              <w14:ligatures w14:val="standardContextual"/>
            </w:rPr>
          </w:pPr>
          <w:hyperlink w:anchor="_Toc236394047" w:history="1">
            <w:r w:rsidRPr="000A00B4">
              <w:rPr>
                <w:rStyle w:val="Hyperlink"/>
                <w:noProof/>
              </w:rPr>
              <w:t>10.2.</w:t>
            </w:r>
            <w:r>
              <w:rPr>
                <w:b w:val="0"/>
                <w:bCs w:val="0"/>
                <w:noProof/>
                <w:kern w:val="2"/>
                <w:sz w:val="24"/>
                <w:szCs w:val="24"/>
                <w14:ligatures w14:val="standardContextual"/>
              </w:rPr>
              <w:tab/>
            </w:r>
            <w:r w:rsidRPr="000A00B4">
              <w:rPr>
                <w:rStyle w:val="Hyperlink"/>
                <w:noProof/>
              </w:rPr>
              <w:t>Installation Failures</w:t>
            </w:r>
            <w:r>
              <w:rPr>
                <w:noProof/>
                <w:webHidden/>
              </w:rPr>
              <w:tab/>
            </w:r>
            <w:r>
              <w:rPr>
                <w:noProof/>
                <w:webHidden/>
              </w:rPr>
              <w:fldChar w:fldCharType="begin"/>
            </w:r>
            <w:r>
              <w:rPr>
                <w:noProof/>
                <w:webHidden/>
              </w:rPr>
              <w:instrText xml:space="preserve"> PAGEREF _Toc236394047 \h </w:instrText>
            </w:r>
            <w:r>
              <w:rPr>
                <w:noProof/>
                <w:webHidden/>
              </w:rPr>
            </w:r>
            <w:r>
              <w:rPr>
                <w:noProof/>
                <w:webHidden/>
              </w:rPr>
              <w:fldChar w:fldCharType="separate"/>
            </w:r>
            <w:r>
              <w:rPr>
                <w:noProof/>
                <w:webHidden/>
              </w:rPr>
              <w:t>22</w:t>
            </w:r>
            <w:r>
              <w:rPr>
                <w:noProof/>
                <w:webHidden/>
              </w:rPr>
              <w:fldChar w:fldCharType="end"/>
            </w:r>
          </w:hyperlink>
        </w:p>
        <w:p w14:paraId="6BFD0CC9" w14:textId="0F924BD9" w:rsidR="007C4AD4" w:rsidRDefault="007C4AD4">
          <w:pPr>
            <w:pStyle w:val="TOC2"/>
            <w:tabs>
              <w:tab w:val="left" w:pos="1100"/>
              <w:tab w:val="right" w:leader="dot" w:pos="8630"/>
            </w:tabs>
            <w:rPr>
              <w:b w:val="0"/>
              <w:bCs w:val="0"/>
              <w:noProof/>
              <w:kern w:val="2"/>
              <w:sz w:val="24"/>
              <w:szCs w:val="24"/>
              <w14:ligatures w14:val="standardContextual"/>
            </w:rPr>
          </w:pPr>
          <w:hyperlink w:anchor="_Toc236394048" w:history="1">
            <w:r w:rsidRPr="000A00B4">
              <w:rPr>
                <w:rStyle w:val="Hyperlink"/>
                <w:noProof/>
              </w:rPr>
              <w:t>10.3.</w:t>
            </w:r>
            <w:r>
              <w:rPr>
                <w:b w:val="0"/>
                <w:bCs w:val="0"/>
                <w:noProof/>
                <w:kern w:val="2"/>
                <w:sz w:val="24"/>
                <w:szCs w:val="24"/>
                <w14:ligatures w14:val="standardContextual"/>
              </w:rPr>
              <w:tab/>
            </w:r>
            <w:r w:rsidRPr="000A00B4">
              <w:rPr>
                <w:rStyle w:val="Hyperlink"/>
                <w:noProof/>
              </w:rPr>
              <w:t>Database Problems</w:t>
            </w:r>
            <w:r>
              <w:rPr>
                <w:noProof/>
                <w:webHidden/>
              </w:rPr>
              <w:tab/>
            </w:r>
            <w:r>
              <w:rPr>
                <w:noProof/>
                <w:webHidden/>
              </w:rPr>
              <w:fldChar w:fldCharType="begin"/>
            </w:r>
            <w:r>
              <w:rPr>
                <w:noProof/>
                <w:webHidden/>
              </w:rPr>
              <w:instrText xml:space="preserve"> PAGEREF _Toc236394048 \h </w:instrText>
            </w:r>
            <w:r>
              <w:rPr>
                <w:noProof/>
                <w:webHidden/>
              </w:rPr>
            </w:r>
            <w:r>
              <w:rPr>
                <w:noProof/>
                <w:webHidden/>
              </w:rPr>
              <w:fldChar w:fldCharType="separate"/>
            </w:r>
            <w:r>
              <w:rPr>
                <w:noProof/>
                <w:webHidden/>
              </w:rPr>
              <w:t>22</w:t>
            </w:r>
            <w:r>
              <w:rPr>
                <w:noProof/>
                <w:webHidden/>
              </w:rPr>
              <w:fldChar w:fldCharType="end"/>
            </w:r>
          </w:hyperlink>
        </w:p>
        <w:p w14:paraId="65E05DFF" w14:textId="643F5EC5" w:rsidR="007C4AD4" w:rsidRDefault="007C4AD4">
          <w:pPr>
            <w:pStyle w:val="TOC2"/>
            <w:tabs>
              <w:tab w:val="left" w:pos="1100"/>
              <w:tab w:val="right" w:leader="dot" w:pos="8630"/>
            </w:tabs>
            <w:rPr>
              <w:b w:val="0"/>
              <w:bCs w:val="0"/>
              <w:noProof/>
              <w:kern w:val="2"/>
              <w:sz w:val="24"/>
              <w:szCs w:val="24"/>
              <w14:ligatures w14:val="standardContextual"/>
            </w:rPr>
          </w:pPr>
          <w:hyperlink w:anchor="_Toc236394049" w:history="1">
            <w:r w:rsidRPr="000A00B4">
              <w:rPr>
                <w:rStyle w:val="Hyperlink"/>
                <w:noProof/>
              </w:rPr>
              <w:t>10.4.</w:t>
            </w:r>
            <w:r>
              <w:rPr>
                <w:b w:val="0"/>
                <w:bCs w:val="0"/>
                <w:noProof/>
                <w:kern w:val="2"/>
                <w:sz w:val="24"/>
                <w:szCs w:val="24"/>
                <w14:ligatures w14:val="standardContextual"/>
              </w:rPr>
              <w:tab/>
            </w:r>
            <w:r w:rsidRPr="000A00B4">
              <w:rPr>
                <w:rStyle w:val="Hyperlink"/>
                <w:noProof/>
              </w:rPr>
              <w:t>Backup Failures</w:t>
            </w:r>
            <w:r>
              <w:rPr>
                <w:noProof/>
                <w:webHidden/>
              </w:rPr>
              <w:tab/>
            </w:r>
            <w:r>
              <w:rPr>
                <w:noProof/>
                <w:webHidden/>
              </w:rPr>
              <w:fldChar w:fldCharType="begin"/>
            </w:r>
            <w:r>
              <w:rPr>
                <w:noProof/>
                <w:webHidden/>
              </w:rPr>
              <w:instrText xml:space="preserve"> PAGEREF _Toc236394049 \h </w:instrText>
            </w:r>
            <w:r>
              <w:rPr>
                <w:noProof/>
                <w:webHidden/>
              </w:rPr>
            </w:r>
            <w:r>
              <w:rPr>
                <w:noProof/>
                <w:webHidden/>
              </w:rPr>
              <w:fldChar w:fldCharType="separate"/>
            </w:r>
            <w:r>
              <w:rPr>
                <w:noProof/>
                <w:webHidden/>
              </w:rPr>
              <w:t>22</w:t>
            </w:r>
            <w:r>
              <w:rPr>
                <w:noProof/>
                <w:webHidden/>
              </w:rPr>
              <w:fldChar w:fldCharType="end"/>
            </w:r>
          </w:hyperlink>
        </w:p>
        <w:p w14:paraId="6B82FDE3" w14:textId="6725D165" w:rsidR="007C4AD4" w:rsidRDefault="007C4AD4">
          <w:pPr>
            <w:pStyle w:val="TOC2"/>
            <w:tabs>
              <w:tab w:val="left" w:pos="1100"/>
              <w:tab w:val="right" w:leader="dot" w:pos="8630"/>
            </w:tabs>
            <w:rPr>
              <w:b w:val="0"/>
              <w:bCs w:val="0"/>
              <w:noProof/>
              <w:kern w:val="2"/>
              <w:sz w:val="24"/>
              <w:szCs w:val="24"/>
              <w14:ligatures w14:val="standardContextual"/>
            </w:rPr>
          </w:pPr>
          <w:hyperlink w:anchor="_Toc236394050" w:history="1">
            <w:r w:rsidRPr="000A00B4">
              <w:rPr>
                <w:rStyle w:val="Hyperlink"/>
                <w:noProof/>
              </w:rPr>
              <w:t>10.5.</w:t>
            </w:r>
            <w:r>
              <w:rPr>
                <w:b w:val="0"/>
                <w:bCs w:val="0"/>
                <w:noProof/>
                <w:kern w:val="2"/>
                <w:sz w:val="24"/>
                <w:szCs w:val="24"/>
                <w14:ligatures w14:val="standardContextual"/>
              </w:rPr>
              <w:tab/>
            </w:r>
            <w:r w:rsidRPr="000A00B4">
              <w:rPr>
                <w:rStyle w:val="Hyperlink"/>
                <w:noProof/>
              </w:rPr>
              <w:t>Restore Problems</w:t>
            </w:r>
            <w:r>
              <w:rPr>
                <w:noProof/>
                <w:webHidden/>
              </w:rPr>
              <w:tab/>
            </w:r>
            <w:r>
              <w:rPr>
                <w:noProof/>
                <w:webHidden/>
              </w:rPr>
              <w:fldChar w:fldCharType="begin"/>
            </w:r>
            <w:r>
              <w:rPr>
                <w:noProof/>
                <w:webHidden/>
              </w:rPr>
              <w:instrText xml:space="preserve"> PAGEREF _Toc236394050 \h </w:instrText>
            </w:r>
            <w:r>
              <w:rPr>
                <w:noProof/>
                <w:webHidden/>
              </w:rPr>
            </w:r>
            <w:r>
              <w:rPr>
                <w:noProof/>
                <w:webHidden/>
              </w:rPr>
              <w:fldChar w:fldCharType="separate"/>
            </w:r>
            <w:r>
              <w:rPr>
                <w:noProof/>
                <w:webHidden/>
              </w:rPr>
              <w:t>22</w:t>
            </w:r>
            <w:r>
              <w:rPr>
                <w:noProof/>
                <w:webHidden/>
              </w:rPr>
              <w:fldChar w:fldCharType="end"/>
            </w:r>
          </w:hyperlink>
        </w:p>
        <w:p w14:paraId="1B52F024" w14:textId="75D6B3DD" w:rsidR="007C4AD4" w:rsidRDefault="007C4AD4">
          <w:pPr>
            <w:pStyle w:val="TOC2"/>
            <w:tabs>
              <w:tab w:val="left" w:pos="1100"/>
              <w:tab w:val="right" w:leader="dot" w:pos="8630"/>
            </w:tabs>
            <w:rPr>
              <w:b w:val="0"/>
              <w:bCs w:val="0"/>
              <w:noProof/>
              <w:kern w:val="2"/>
              <w:sz w:val="24"/>
              <w:szCs w:val="24"/>
              <w14:ligatures w14:val="standardContextual"/>
            </w:rPr>
          </w:pPr>
          <w:hyperlink w:anchor="_Toc236394051" w:history="1">
            <w:r w:rsidRPr="000A00B4">
              <w:rPr>
                <w:rStyle w:val="Hyperlink"/>
                <w:noProof/>
              </w:rPr>
              <w:t>10.6.</w:t>
            </w:r>
            <w:r>
              <w:rPr>
                <w:b w:val="0"/>
                <w:bCs w:val="0"/>
                <w:noProof/>
                <w:kern w:val="2"/>
                <w:sz w:val="24"/>
                <w:szCs w:val="24"/>
                <w14:ligatures w14:val="standardContextual"/>
              </w:rPr>
              <w:tab/>
            </w:r>
            <w:r w:rsidRPr="000A00B4">
              <w:rPr>
                <w:rStyle w:val="Hyperlink"/>
                <w:noProof/>
              </w:rPr>
              <w:t>Build Errors</w:t>
            </w:r>
            <w:r>
              <w:rPr>
                <w:noProof/>
                <w:webHidden/>
              </w:rPr>
              <w:tab/>
            </w:r>
            <w:r>
              <w:rPr>
                <w:noProof/>
                <w:webHidden/>
              </w:rPr>
              <w:fldChar w:fldCharType="begin"/>
            </w:r>
            <w:r>
              <w:rPr>
                <w:noProof/>
                <w:webHidden/>
              </w:rPr>
              <w:instrText xml:space="preserve"> PAGEREF _Toc236394051 \h </w:instrText>
            </w:r>
            <w:r>
              <w:rPr>
                <w:noProof/>
                <w:webHidden/>
              </w:rPr>
            </w:r>
            <w:r>
              <w:rPr>
                <w:noProof/>
                <w:webHidden/>
              </w:rPr>
              <w:fldChar w:fldCharType="separate"/>
            </w:r>
            <w:r>
              <w:rPr>
                <w:noProof/>
                <w:webHidden/>
              </w:rPr>
              <w:t>22</w:t>
            </w:r>
            <w:r>
              <w:rPr>
                <w:noProof/>
                <w:webHidden/>
              </w:rPr>
              <w:fldChar w:fldCharType="end"/>
            </w:r>
          </w:hyperlink>
        </w:p>
        <w:p w14:paraId="57D36686" w14:textId="6789C41B" w:rsidR="007C4AD4" w:rsidRDefault="007C4AD4">
          <w:pPr>
            <w:pStyle w:val="TOC2"/>
            <w:tabs>
              <w:tab w:val="left" w:pos="1100"/>
              <w:tab w:val="right" w:leader="dot" w:pos="8630"/>
            </w:tabs>
            <w:rPr>
              <w:b w:val="0"/>
              <w:bCs w:val="0"/>
              <w:noProof/>
              <w:kern w:val="2"/>
              <w:sz w:val="24"/>
              <w:szCs w:val="24"/>
              <w14:ligatures w14:val="standardContextual"/>
            </w:rPr>
          </w:pPr>
          <w:hyperlink w:anchor="_Toc236394052" w:history="1">
            <w:r w:rsidRPr="000A00B4">
              <w:rPr>
                <w:rStyle w:val="Hyperlink"/>
                <w:noProof/>
              </w:rPr>
              <w:t>10.7.</w:t>
            </w:r>
            <w:r>
              <w:rPr>
                <w:b w:val="0"/>
                <w:bCs w:val="0"/>
                <w:noProof/>
                <w:kern w:val="2"/>
                <w:sz w:val="24"/>
                <w:szCs w:val="24"/>
                <w14:ligatures w14:val="standardContextual"/>
              </w:rPr>
              <w:tab/>
            </w:r>
            <w:r w:rsidRPr="000A00B4">
              <w:rPr>
                <w:rStyle w:val="Hyperlink"/>
                <w:noProof/>
              </w:rPr>
              <w:t>Deployment Problems</w:t>
            </w:r>
            <w:r>
              <w:rPr>
                <w:noProof/>
                <w:webHidden/>
              </w:rPr>
              <w:tab/>
            </w:r>
            <w:r>
              <w:rPr>
                <w:noProof/>
                <w:webHidden/>
              </w:rPr>
              <w:fldChar w:fldCharType="begin"/>
            </w:r>
            <w:r>
              <w:rPr>
                <w:noProof/>
                <w:webHidden/>
              </w:rPr>
              <w:instrText xml:space="preserve"> PAGEREF _Toc236394052 \h </w:instrText>
            </w:r>
            <w:r>
              <w:rPr>
                <w:noProof/>
                <w:webHidden/>
              </w:rPr>
            </w:r>
            <w:r>
              <w:rPr>
                <w:noProof/>
                <w:webHidden/>
              </w:rPr>
              <w:fldChar w:fldCharType="separate"/>
            </w:r>
            <w:r>
              <w:rPr>
                <w:noProof/>
                <w:webHidden/>
              </w:rPr>
              <w:t>22</w:t>
            </w:r>
            <w:r>
              <w:rPr>
                <w:noProof/>
                <w:webHidden/>
              </w:rPr>
              <w:fldChar w:fldCharType="end"/>
            </w:r>
          </w:hyperlink>
        </w:p>
        <w:p w14:paraId="64110D87" w14:textId="2FC99F9B" w:rsidR="007C4AD4" w:rsidRDefault="007C4AD4">
          <w:pPr>
            <w:pStyle w:val="TOC2"/>
            <w:tabs>
              <w:tab w:val="left" w:pos="1100"/>
              <w:tab w:val="right" w:leader="dot" w:pos="8630"/>
            </w:tabs>
            <w:rPr>
              <w:b w:val="0"/>
              <w:bCs w:val="0"/>
              <w:noProof/>
              <w:kern w:val="2"/>
              <w:sz w:val="24"/>
              <w:szCs w:val="24"/>
              <w14:ligatures w14:val="standardContextual"/>
            </w:rPr>
          </w:pPr>
          <w:hyperlink w:anchor="_Toc236394053" w:history="1">
            <w:r w:rsidRPr="000A00B4">
              <w:rPr>
                <w:rStyle w:val="Hyperlink"/>
                <w:noProof/>
              </w:rPr>
              <w:t>10.8.</w:t>
            </w:r>
            <w:r>
              <w:rPr>
                <w:b w:val="0"/>
                <w:bCs w:val="0"/>
                <w:noProof/>
                <w:kern w:val="2"/>
                <w:sz w:val="24"/>
                <w:szCs w:val="24"/>
                <w14:ligatures w14:val="standardContextual"/>
              </w:rPr>
              <w:tab/>
            </w:r>
            <w:r w:rsidRPr="000A00B4">
              <w:rPr>
                <w:rStyle w:val="Hyperlink"/>
                <w:noProof/>
              </w:rPr>
              <w:t>Performance Issues</w:t>
            </w:r>
            <w:r>
              <w:rPr>
                <w:noProof/>
                <w:webHidden/>
              </w:rPr>
              <w:tab/>
            </w:r>
            <w:r>
              <w:rPr>
                <w:noProof/>
                <w:webHidden/>
              </w:rPr>
              <w:fldChar w:fldCharType="begin"/>
            </w:r>
            <w:r>
              <w:rPr>
                <w:noProof/>
                <w:webHidden/>
              </w:rPr>
              <w:instrText xml:space="preserve"> PAGEREF _Toc236394053 \h </w:instrText>
            </w:r>
            <w:r>
              <w:rPr>
                <w:noProof/>
                <w:webHidden/>
              </w:rPr>
            </w:r>
            <w:r>
              <w:rPr>
                <w:noProof/>
                <w:webHidden/>
              </w:rPr>
              <w:fldChar w:fldCharType="separate"/>
            </w:r>
            <w:r>
              <w:rPr>
                <w:noProof/>
                <w:webHidden/>
              </w:rPr>
              <w:t>22</w:t>
            </w:r>
            <w:r>
              <w:rPr>
                <w:noProof/>
                <w:webHidden/>
              </w:rPr>
              <w:fldChar w:fldCharType="end"/>
            </w:r>
          </w:hyperlink>
        </w:p>
        <w:p w14:paraId="7D40CEA1" w14:textId="52104766" w:rsidR="007C4AD4" w:rsidRDefault="007C4AD4">
          <w:pPr>
            <w:pStyle w:val="TOC2"/>
            <w:tabs>
              <w:tab w:val="left" w:pos="1100"/>
              <w:tab w:val="right" w:leader="dot" w:pos="8630"/>
            </w:tabs>
            <w:rPr>
              <w:b w:val="0"/>
              <w:bCs w:val="0"/>
              <w:noProof/>
              <w:kern w:val="2"/>
              <w:sz w:val="24"/>
              <w:szCs w:val="24"/>
              <w14:ligatures w14:val="standardContextual"/>
            </w:rPr>
          </w:pPr>
          <w:hyperlink w:anchor="_Toc236394054" w:history="1">
            <w:r w:rsidRPr="000A00B4">
              <w:rPr>
                <w:rStyle w:val="Hyperlink"/>
                <w:noProof/>
              </w:rPr>
              <w:t>10.9.</w:t>
            </w:r>
            <w:r>
              <w:rPr>
                <w:b w:val="0"/>
                <w:bCs w:val="0"/>
                <w:noProof/>
                <w:kern w:val="2"/>
                <w:sz w:val="24"/>
                <w:szCs w:val="24"/>
                <w14:ligatures w14:val="standardContextual"/>
              </w:rPr>
              <w:tab/>
            </w:r>
            <w:r w:rsidRPr="000A00B4">
              <w:rPr>
                <w:rStyle w:val="Hyperlink"/>
                <w:noProof/>
              </w:rPr>
              <w:t>Log File Analysis</w:t>
            </w:r>
            <w:r>
              <w:rPr>
                <w:noProof/>
                <w:webHidden/>
              </w:rPr>
              <w:tab/>
            </w:r>
            <w:r>
              <w:rPr>
                <w:noProof/>
                <w:webHidden/>
              </w:rPr>
              <w:fldChar w:fldCharType="begin"/>
            </w:r>
            <w:r>
              <w:rPr>
                <w:noProof/>
                <w:webHidden/>
              </w:rPr>
              <w:instrText xml:space="preserve"> PAGEREF _Toc236394054 \h </w:instrText>
            </w:r>
            <w:r>
              <w:rPr>
                <w:noProof/>
                <w:webHidden/>
              </w:rPr>
            </w:r>
            <w:r>
              <w:rPr>
                <w:noProof/>
                <w:webHidden/>
              </w:rPr>
              <w:fldChar w:fldCharType="separate"/>
            </w:r>
            <w:r>
              <w:rPr>
                <w:noProof/>
                <w:webHidden/>
              </w:rPr>
              <w:t>22</w:t>
            </w:r>
            <w:r>
              <w:rPr>
                <w:noProof/>
                <w:webHidden/>
              </w:rPr>
              <w:fldChar w:fldCharType="end"/>
            </w:r>
          </w:hyperlink>
        </w:p>
        <w:p w14:paraId="3A43E77B" w14:textId="0FF3815B" w:rsidR="007C4AD4" w:rsidRDefault="007C4AD4">
          <w:pPr>
            <w:pStyle w:val="TOC2"/>
            <w:tabs>
              <w:tab w:val="left" w:pos="1100"/>
              <w:tab w:val="right" w:leader="dot" w:pos="8630"/>
            </w:tabs>
            <w:rPr>
              <w:b w:val="0"/>
              <w:bCs w:val="0"/>
              <w:noProof/>
              <w:kern w:val="2"/>
              <w:sz w:val="24"/>
              <w:szCs w:val="24"/>
              <w14:ligatures w14:val="standardContextual"/>
            </w:rPr>
          </w:pPr>
          <w:hyperlink w:anchor="_Toc236394055" w:history="1">
            <w:r w:rsidRPr="000A00B4">
              <w:rPr>
                <w:rStyle w:val="Hyperlink"/>
                <w:noProof/>
              </w:rPr>
              <w:t>10.10.</w:t>
            </w:r>
            <w:r>
              <w:rPr>
                <w:b w:val="0"/>
                <w:bCs w:val="0"/>
                <w:noProof/>
                <w:kern w:val="2"/>
                <w:sz w:val="24"/>
                <w:szCs w:val="24"/>
                <w14:ligatures w14:val="standardContextual"/>
              </w:rPr>
              <w:tab/>
            </w:r>
            <w:r w:rsidRPr="000A00B4">
              <w:rPr>
                <w:rStyle w:val="Hyperlink"/>
                <w:noProof/>
              </w:rPr>
              <w:t>Support Procedures</w:t>
            </w:r>
            <w:r>
              <w:rPr>
                <w:noProof/>
                <w:webHidden/>
              </w:rPr>
              <w:tab/>
            </w:r>
            <w:r>
              <w:rPr>
                <w:noProof/>
                <w:webHidden/>
              </w:rPr>
              <w:fldChar w:fldCharType="begin"/>
            </w:r>
            <w:r>
              <w:rPr>
                <w:noProof/>
                <w:webHidden/>
              </w:rPr>
              <w:instrText xml:space="preserve"> PAGEREF _Toc236394055 \h </w:instrText>
            </w:r>
            <w:r>
              <w:rPr>
                <w:noProof/>
                <w:webHidden/>
              </w:rPr>
            </w:r>
            <w:r>
              <w:rPr>
                <w:noProof/>
                <w:webHidden/>
              </w:rPr>
              <w:fldChar w:fldCharType="separate"/>
            </w:r>
            <w:r>
              <w:rPr>
                <w:noProof/>
                <w:webHidden/>
              </w:rPr>
              <w:t>23</w:t>
            </w:r>
            <w:r>
              <w:rPr>
                <w:noProof/>
                <w:webHidden/>
              </w:rPr>
              <w:fldChar w:fldCharType="end"/>
            </w:r>
          </w:hyperlink>
        </w:p>
        <w:p w14:paraId="5A143039" w14:textId="67B302A3" w:rsidR="007C4AD4" w:rsidRDefault="007C4AD4">
          <w:pPr>
            <w:pStyle w:val="TOC1"/>
            <w:tabs>
              <w:tab w:val="left" w:pos="660"/>
              <w:tab w:val="right" w:leader="dot" w:pos="8630"/>
            </w:tabs>
            <w:rPr>
              <w:b w:val="0"/>
              <w:bCs w:val="0"/>
              <w:i w:val="0"/>
              <w:iCs w:val="0"/>
              <w:noProof/>
              <w:kern w:val="2"/>
              <w14:ligatures w14:val="standardContextual"/>
            </w:rPr>
          </w:pPr>
          <w:hyperlink w:anchor="_Toc236394056" w:history="1">
            <w:r w:rsidRPr="000A00B4">
              <w:rPr>
                <w:rStyle w:val="Hyperlink"/>
                <w:noProof/>
              </w:rPr>
              <w:t>11.</w:t>
            </w:r>
            <w:r>
              <w:rPr>
                <w:b w:val="0"/>
                <w:bCs w:val="0"/>
                <w:i w:val="0"/>
                <w:iCs w:val="0"/>
                <w:noProof/>
                <w:kern w:val="2"/>
                <w14:ligatures w14:val="standardContextual"/>
              </w:rPr>
              <w:tab/>
            </w:r>
            <w:r w:rsidRPr="000A00B4">
              <w:rPr>
                <w:rStyle w:val="Hyperlink"/>
                <w:noProof/>
              </w:rPr>
              <w:t>Developer Release Process</w:t>
            </w:r>
            <w:r>
              <w:rPr>
                <w:noProof/>
                <w:webHidden/>
              </w:rPr>
              <w:tab/>
            </w:r>
            <w:r>
              <w:rPr>
                <w:noProof/>
                <w:webHidden/>
              </w:rPr>
              <w:fldChar w:fldCharType="begin"/>
            </w:r>
            <w:r>
              <w:rPr>
                <w:noProof/>
                <w:webHidden/>
              </w:rPr>
              <w:instrText xml:space="preserve"> PAGEREF _Toc236394056 \h </w:instrText>
            </w:r>
            <w:r>
              <w:rPr>
                <w:noProof/>
                <w:webHidden/>
              </w:rPr>
            </w:r>
            <w:r>
              <w:rPr>
                <w:noProof/>
                <w:webHidden/>
              </w:rPr>
              <w:fldChar w:fldCharType="separate"/>
            </w:r>
            <w:r>
              <w:rPr>
                <w:noProof/>
                <w:webHidden/>
              </w:rPr>
              <w:t>24</w:t>
            </w:r>
            <w:r>
              <w:rPr>
                <w:noProof/>
                <w:webHidden/>
              </w:rPr>
              <w:fldChar w:fldCharType="end"/>
            </w:r>
          </w:hyperlink>
        </w:p>
        <w:p w14:paraId="538AF30A" w14:textId="16D8F1D5" w:rsidR="007C4AD4" w:rsidRDefault="007C4AD4">
          <w:pPr>
            <w:pStyle w:val="TOC2"/>
            <w:tabs>
              <w:tab w:val="left" w:pos="1100"/>
              <w:tab w:val="right" w:leader="dot" w:pos="8630"/>
            </w:tabs>
            <w:rPr>
              <w:b w:val="0"/>
              <w:bCs w:val="0"/>
              <w:noProof/>
              <w:kern w:val="2"/>
              <w:sz w:val="24"/>
              <w:szCs w:val="24"/>
              <w14:ligatures w14:val="standardContextual"/>
            </w:rPr>
          </w:pPr>
          <w:hyperlink w:anchor="_Toc236394057" w:history="1">
            <w:r w:rsidRPr="000A00B4">
              <w:rPr>
                <w:rStyle w:val="Hyperlink"/>
                <w:noProof/>
              </w:rPr>
              <w:t>11.1.</w:t>
            </w:r>
            <w:r>
              <w:rPr>
                <w:b w:val="0"/>
                <w:bCs w:val="0"/>
                <w:noProof/>
                <w:kern w:val="2"/>
                <w:sz w:val="24"/>
                <w:szCs w:val="24"/>
                <w14:ligatures w14:val="standardContextual"/>
              </w:rPr>
              <w:tab/>
            </w:r>
            <w:r w:rsidRPr="000A00B4">
              <w:rPr>
                <w:rStyle w:val="Hyperlink"/>
                <w:noProof/>
              </w:rPr>
              <w:t>Release Overview</w:t>
            </w:r>
            <w:r>
              <w:rPr>
                <w:noProof/>
                <w:webHidden/>
              </w:rPr>
              <w:tab/>
            </w:r>
            <w:r>
              <w:rPr>
                <w:noProof/>
                <w:webHidden/>
              </w:rPr>
              <w:fldChar w:fldCharType="begin"/>
            </w:r>
            <w:r>
              <w:rPr>
                <w:noProof/>
                <w:webHidden/>
              </w:rPr>
              <w:instrText xml:space="preserve"> PAGEREF _Toc236394057 \h </w:instrText>
            </w:r>
            <w:r>
              <w:rPr>
                <w:noProof/>
                <w:webHidden/>
              </w:rPr>
            </w:r>
            <w:r>
              <w:rPr>
                <w:noProof/>
                <w:webHidden/>
              </w:rPr>
              <w:fldChar w:fldCharType="separate"/>
            </w:r>
            <w:r>
              <w:rPr>
                <w:noProof/>
                <w:webHidden/>
              </w:rPr>
              <w:t>24</w:t>
            </w:r>
            <w:r>
              <w:rPr>
                <w:noProof/>
                <w:webHidden/>
              </w:rPr>
              <w:fldChar w:fldCharType="end"/>
            </w:r>
          </w:hyperlink>
        </w:p>
        <w:p w14:paraId="149ABBE6" w14:textId="0435D56E" w:rsidR="007C4AD4" w:rsidRDefault="007C4AD4">
          <w:pPr>
            <w:pStyle w:val="TOC2"/>
            <w:tabs>
              <w:tab w:val="left" w:pos="1100"/>
              <w:tab w:val="right" w:leader="dot" w:pos="8630"/>
            </w:tabs>
            <w:rPr>
              <w:b w:val="0"/>
              <w:bCs w:val="0"/>
              <w:noProof/>
              <w:kern w:val="2"/>
              <w:sz w:val="24"/>
              <w:szCs w:val="24"/>
              <w14:ligatures w14:val="standardContextual"/>
            </w:rPr>
          </w:pPr>
          <w:hyperlink w:anchor="_Toc236394058" w:history="1">
            <w:r w:rsidRPr="000A00B4">
              <w:rPr>
                <w:rStyle w:val="Hyperlink"/>
                <w:noProof/>
              </w:rPr>
              <w:t>11.2.</w:t>
            </w:r>
            <w:r>
              <w:rPr>
                <w:b w:val="0"/>
                <w:bCs w:val="0"/>
                <w:noProof/>
                <w:kern w:val="2"/>
                <w:sz w:val="24"/>
                <w:szCs w:val="24"/>
                <w14:ligatures w14:val="standardContextual"/>
              </w:rPr>
              <w:tab/>
            </w:r>
            <w:r w:rsidRPr="000A00B4">
              <w:rPr>
                <w:rStyle w:val="Hyperlink"/>
                <w:noProof/>
              </w:rPr>
              <w:t>Version Numbering</w:t>
            </w:r>
            <w:r>
              <w:rPr>
                <w:noProof/>
                <w:webHidden/>
              </w:rPr>
              <w:tab/>
            </w:r>
            <w:r>
              <w:rPr>
                <w:noProof/>
                <w:webHidden/>
              </w:rPr>
              <w:fldChar w:fldCharType="begin"/>
            </w:r>
            <w:r>
              <w:rPr>
                <w:noProof/>
                <w:webHidden/>
              </w:rPr>
              <w:instrText xml:space="preserve"> PAGEREF _Toc236394058 \h </w:instrText>
            </w:r>
            <w:r>
              <w:rPr>
                <w:noProof/>
                <w:webHidden/>
              </w:rPr>
            </w:r>
            <w:r>
              <w:rPr>
                <w:noProof/>
                <w:webHidden/>
              </w:rPr>
              <w:fldChar w:fldCharType="separate"/>
            </w:r>
            <w:r>
              <w:rPr>
                <w:noProof/>
                <w:webHidden/>
              </w:rPr>
              <w:t>24</w:t>
            </w:r>
            <w:r>
              <w:rPr>
                <w:noProof/>
                <w:webHidden/>
              </w:rPr>
              <w:fldChar w:fldCharType="end"/>
            </w:r>
          </w:hyperlink>
        </w:p>
        <w:p w14:paraId="0F27244D" w14:textId="433F32F4" w:rsidR="007C4AD4" w:rsidRDefault="007C4AD4">
          <w:pPr>
            <w:pStyle w:val="TOC2"/>
            <w:tabs>
              <w:tab w:val="left" w:pos="1100"/>
              <w:tab w:val="right" w:leader="dot" w:pos="8630"/>
            </w:tabs>
            <w:rPr>
              <w:b w:val="0"/>
              <w:bCs w:val="0"/>
              <w:noProof/>
              <w:kern w:val="2"/>
              <w:sz w:val="24"/>
              <w:szCs w:val="24"/>
              <w14:ligatures w14:val="standardContextual"/>
            </w:rPr>
          </w:pPr>
          <w:hyperlink w:anchor="_Toc236394059" w:history="1">
            <w:r w:rsidRPr="000A00B4">
              <w:rPr>
                <w:rStyle w:val="Hyperlink"/>
                <w:noProof/>
              </w:rPr>
              <w:t>11.3.</w:t>
            </w:r>
            <w:r>
              <w:rPr>
                <w:b w:val="0"/>
                <w:bCs w:val="0"/>
                <w:noProof/>
                <w:kern w:val="2"/>
                <w:sz w:val="24"/>
                <w:szCs w:val="24"/>
                <w14:ligatures w14:val="standardContextual"/>
              </w:rPr>
              <w:tab/>
            </w:r>
            <w:r w:rsidRPr="000A00B4">
              <w:rPr>
                <w:rStyle w:val="Hyperlink"/>
                <w:noProof/>
              </w:rPr>
              <w:t>Pre-Release Testing</w:t>
            </w:r>
            <w:r>
              <w:rPr>
                <w:noProof/>
                <w:webHidden/>
              </w:rPr>
              <w:tab/>
            </w:r>
            <w:r>
              <w:rPr>
                <w:noProof/>
                <w:webHidden/>
              </w:rPr>
              <w:fldChar w:fldCharType="begin"/>
            </w:r>
            <w:r>
              <w:rPr>
                <w:noProof/>
                <w:webHidden/>
              </w:rPr>
              <w:instrText xml:space="preserve"> PAGEREF _Toc236394059 \h </w:instrText>
            </w:r>
            <w:r>
              <w:rPr>
                <w:noProof/>
                <w:webHidden/>
              </w:rPr>
            </w:r>
            <w:r>
              <w:rPr>
                <w:noProof/>
                <w:webHidden/>
              </w:rPr>
              <w:fldChar w:fldCharType="separate"/>
            </w:r>
            <w:r>
              <w:rPr>
                <w:noProof/>
                <w:webHidden/>
              </w:rPr>
              <w:t>24</w:t>
            </w:r>
            <w:r>
              <w:rPr>
                <w:noProof/>
                <w:webHidden/>
              </w:rPr>
              <w:fldChar w:fldCharType="end"/>
            </w:r>
          </w:hyperlink>
        </w:p>
        <w:p w14:paraId="6BA844DC" w14:textId="11B9427E" w:rsidR="007C4AD4" w:rsidRDefault="007C4AD4">
          <w:pPr>
            <w:pStyle w:val="TOC2"/>
            <w:tabs>
              <w:tab w:val="left" w:pos="1100"/>
              <w:tab w:val="right" w:leader="dot" w:pos="8630"/>
            </w:tabs>
            <w:rPr>
              <w:b w:val="0"/>
              <w:bCs w:val="0"/>
              <w:noProof/>
              <w:kern w:val="2"/>
              <w:sz w:val="24"/>
              <w:szCs w:val="24"/>
              <w14:ligatures w14:val="standardContextual"/>
            </w:rPr>
          </w:pPr>
          <w:hyperlink w:anchor="_Toc236394060" w:history="1">
            <w:r w:rsidRPr="000A00B4">
              <w:rPr>
                <w:rStyle w:val="Hyperlink"/>
                <w:noProof/>
              </w:rPr>
              <w:t>11.4.</w:t>
            </w:r>
            <w:r>
              <w:rPr>
                <w:b w:val="0"/>
                <w:bCs w:val="0"/>
                <w:noProof/>
                <w:kern w:val="2"/>
                <w:sz w:val="24"/>
                <w:szCs w:val="24"/>
                <w14:ligatures w14:val="standardContextual"/>
              </w:rPr>
              <w:tab/>
            </w:r>
            <w:r w:rsidRPr="000A00B4">
              <w:rPr>
                <w:rStyle w:val="Hyperlink"/>
                <w:noProof/>
              </w:rPr>
              <w:t>Build Verification</w:t>
            </w:r>
            <w:r>
              <w:rPr>
                <w:noProof/>
                <w:webHidden/>
              </w:rPr>
              <w:tab/>
            </w:r>
            <w:r>
              <w:rPr>
                <w:noProof/>
                <w:webHidden/>
              </w:rPr>
              <w:fldChar w:fldCharType="begin"/>
            </w:r>
            <w:r>
              <w:rPr>
                <w:noProof/>
                <w:webHidden/>
              </w:rPr>
              <w:instrText xml:space="preserve"> PAGEREF _Toc236394060 \h </w:instrText>
            </w:r>
            <w:r>
              <w:rPr>
                <w:noProof/>
                <w:webHidden/>
              </w:rPr>
            </w:r>
            <w:r>
              <w:rPr>
                <w:noProof/>
                <w:webHidden/>
              </w:rPr>
              <w:fldChar w:fldCharType="separate"/>
            </w:r>
            <w:r>
              <w:rPr>
                <w:noProof/>
                <w:webHidden/>
              </w:rPr>
              <w:t>24</w:t>
            </w:r>
            <w:r>
              <w:rPr>
                <w:noProof/>
                <w:webHidden/>
              </w:rPr>
              <w:fldChar w:fldCharType="end"/>
            </w:r>
          </w:hyperlink>
        </w:p>
        <w:p w14:paraId="3166902D" w14:textId="13F63AC3" w:rsidR="007C4AD4" w:rsidRDefault="007C4AD4">
          <w:pPr>
            <w:pStyle w:val="TOC2"/>
            <w:tabs>
              <w:tab w:val="left" w:pos="1100"/>
              <w:tab w:val="right" w:leader="dot" w:pos="8630"/>
            </w:tabs>
            <w:rPr>
              <w:b w:val="0"/>
              <w:bCs w:val="0"/>
              <w:noProof/>
              <w:kern w:val="2"/>
              <w:sz w:val="24"/>
              <w:szCs w:val="24"/>
              <w14:ligatures w14:val="standardContextual"/>
            </w:rPr>
          </w:pPr>
          <w:hyperlink w:anchor="_Toc236394061" w:history="1">
            <w:r w:rsidRPr="000A00B4">
              <w:rPr>
                <w:rStyle w:val="Hyperlink"/>
                <w:noProof/>
              </w:rPr>
              <w:t>11.5.</w:t>
            </w:r>
            <w:r>
              <w:rPr>
                <w:b w:val="0"/>
                <w:bCs w:val="0"/>
                <w:noProof/>
                <w:kern w:val="2"/>
                <w:sz w:val="24"/>
                <w:szCs w:val="24"/>
                <w14:ligatures w14:val="standardContextual"/>
              </w:rPr>
              <w:tab/>
            </w:r>
            <w:r w:rsidRPr="000A00B4">
              <w:rPr>
                <w:rStyle w:val="Hyperlink"/>
                <w:noProof/>
              </w:rPr>
              <w:t>Packaging Checklist</w:t>
            </w:r>
            <w:r>
              <w:rPr>
                <w:noProof/>
                <w:webHidden/>
              </w:rPr>
              <w:tab/>
            </w:r>
            <w:r>
              <w:rPr>
                <w:noProof/>
                <w:webHidden/>
              </w:rPr>
              <w:fldChar w:fldCharType="begin"/>
            </w:r>
            <w:r>
              <w:rPr>
                <w:noProof/>
                <w:webHidden/>
              </w:rPr>
              <w:instrText xml:space="preserve"> PAGEREF _Toc236394061 \h </w:instrText>
            </w:r>
            <w:r>
              <w:rPr>
                <w:noProof/>
                <w:webHidden/>
              </w:rPr>
            </w:r>
            <w:r>
              <w:rPr>
                <w:noProof/>
                <w:webHidden/>
              </w:rPr>
              <w:fldChar w:fldCharType="separate"/>
            </w:r>
            <w:r>
              <w:rPr>
                <w:noProof/>
                <w:webHidden/>
              </w:rPr>
              <w:t>24</w:t>
            </w:r>
            <w:r>
              <w:rPr>
                <w:noProof/>
                <w:webHidden/>
              </w:rPr>
              <w:fldChar w:fldCharType="end"/>
            </w:r>
          </w:hyperlink>
        </w:p>
        <w:p w14:paraId="46B5E989" w14:textId="6DA0D9AC" w:rsidR="007C4AD4" w:rsidRDefault="007C4AD4">
          <w:pPr>
            <w:pStyle w:val="TOC2"/>
            <w:tabs>
              <w:tab w:val="left" w:pos="1100"/>
              <w:tab w:val="right" w:leader="dot" w:pos="8630"/>
            </w:tabs>
            <w:rPr>
              <w:b w:val="0"/>
              <w:bCs w:val="0"/>
              <w:noProof/>
              <w:kern w:val="2"/>
              <w:sz w:val="24"/>
              <w:szCs w:val="24"/>
              <w14:ligatures w14:val="standardContextual"/>
            </w:rPr>
          </w:pPr>
          <w:hyperlink w:anchor="_Toc236394062" w:history="1">
            <w:r w:rsidRPr="000A00B4">
              <w:rPr>
                <w:rStyle w:val="Hyperlink"/>
                <w:noProof/>
              </w:rPr>
              <w:t>11.6.</w:t>
            </w:r>
            <w:r>
              <w:rPr>
                <w:b w:val="0"/>
                <w:bCs w:val="0"/>
                <w:noProof/>
                <w:kern w:val="2"/>
                <w:sz w:val="24"/>
                <w:szCs w:val="24"/>
                <w14:ligatures w14:val="standardContextual"/>
              </w:rPr>
              <w:tab/>
            </w:r>
            <w:r w:rsidRPr="000A00B4">
              <w:rPr>
                <w:rStyle w:val="Hyperlink"/>
                <w:noProof/>
              </w:rPr>
              <w:t>Release Documentation</w:t>
            </w:r>
            <w:r>
              <w:rPr>
                <w:noProof/>
                <w:webHidden/>
              </w:rPr>
              <w:tab/>
            </w:r>
            <w:r>
              <w:rPr>
                <w:noProof/>
                <w:webHidden/>
              </w:rPr>
              <w:fldChar w:fldCharType="begin"/>
            </w:r>
            <w:r>
              <w:rPr>
                <w:noProof/>
                <w:webHidden/>
              </w:rPr>
              <w:instrText xml:space="preserve"> PAGEREF _Toc236394062 \h </w:instrText>
            </w:r>
            <w:r>
              <w:rPr>
                <w:noProof/>
                <w:webHidden/>
              </w:rPr>
            </w:r>
            <w:r>
              <w:rPr>
                <w:noProof/>
                <w:webHidden/>
              </w:rPr>
              <w:fldChar w:fldCharType="separate"/>
            </w:r>
            <w:r>
              <w:rPr>
                <w:noProof/>
                <w:webHidden/>
              </w:rPr>
              <w:t>24</w:t>
            </w:r>
            <w:r>
              <w:rPr>
                <w:noProof/>
                <w:webHidden/>
              </w:rPr>
              <w:fldChar w:fldCharType="end"/>
            </w:r>
          </w:hyperlink>
        </w:p>
        <w:p w14:paraId="4BCD08C8" w14:textId="7303ED69" w:rsidR="007C4AD4" w:rsidRDefault="007C4AD4">
          <w:pPr>
            <w:pStyle w:val="TOC2"/>
            <w:tabs>
              <w:tab w:val="left" w:pos="1100"/>
              <w:tab w:val="right" w:leader="dot" w:pos="8630"/>
            </w:tabs>
            <w:rPr>
              <w:b w:val="0"/>
              <w:bCs w:val="0"/>
              <w:noProof/>
              <w:kern w:val="2"/>
              <w:sz w:val="24"/>
              <w:szCs w:val="24"/>
              <w14:ligatures w14:val="standardContextual"/>
            </w:rPr>
          </w:pPr>
          <w:hyperlink w:anchor="_Toc236394063" w:history="1">
            <w:r w:rsidRPr="000A00B4">
              <w:rPr>
                <w:rStyle w:val="Hyperlink"/>
                <w:noProof/>
              </w:rPr>
              <w:t>11.7.</w:t>
            </w:r>
            <w:r>
              <w:rPr>
                <w:b w:val="0"/>
                <w:bCs w:val="0"/>
                <w:noProof/>
                <w:kern w:val="2"/>
                <w:sz w:val="24"/>
                <w:szCs w:val="24"/>
                <w14:ligatures w14:val="standardContextual"/>
              </w:rPr>
              <w:tab/>
            </w:r>
            <w:r w:rsidRPr="000A00B4">
              <w:rPr>
                <w:rStyle w:val="Hyperlink"/>
                <w:noProof/>
              </w:rPr>
              <w:t>Publishing Releases</w:t>
            </w:r>
            <w:r>
              <w:rPr>
                <w:noProof/>
                <w:webHidden/>
              </w:rPr>
              <w:tab/>
            </w:r>
            <w:r>
              <w:rPr>
                <w:noProof/>
                <w:webHidden/>
              </w:rPr>
              <w:fldChar w:fldCharType="begin"/>
            </w:r>
            <w:r>
              <w:rPr>
                <w:noProof/>
                <w:webHidden/>
              </w:rPr>
              <w:instrText xml:space="preserve"> PAGEREF _Toc236394063 \h </w:instrText>
            </w:r>
            <w:r>
              <w:rPr>
                <w:noProof/>
                <w:webHidden/>
              </w:rPr>
            </w:r>
            <w:r>
              <w:rPr>
                <w:noProof/>
                <w:webHidden/>
              </w:rPr>
              <w:fldChar w:fldCharType="separate"/>
            </w:r>
            <w:r>
              <w:rPr>
                <w:noProof/>
                <w:webHidden/>
              </w:rPr>
              <w:t>24</w:t>
            </w:r>
            <w:r>
              <w:rPr>
                <w:noProof/>
                <w:webHidden/>
              </w:rPr>
              <w:fldChar w:fldCharType="end"/>
            </w:r>
          </w:hyperlink>
        </w:p>
        <w:p w14:paraId="13D6BC99" w14:textId="3D55C1F7" w:rsidR="007C4AD4" w:rsidRDefault="007C4AD4">
          <w:pPr>
            <w:pStyle w:val="TOC2"/>
            <w:tabs>
              <w:tab w:val="left" w:pos="1100"/>
              <w:tab w:val="right" w:leader="dot" w:pos="8630"/>
            </w:tabs>
            <w:rPr>
              <w:b w:val="0"/>
              <w:bCs w:val="0"/>
              <w:noProof/>
              <w:kern w:val="2"/>
              <w:sz w:val="24"/>
              <w:szCs w:val="24"/>
              <w14:ligatures w14:val="standardContextual"/>
            </w:rPr>
          </w:pPr>
          <w:hyperlink w:anchor="_Toc236394064" w:history="1">
            <w:r w:rsidRPr="000A00B4">
              <w:rPr>
                <w:rStyle w:val="Hyperlink"/>
                <w:noProof/>
              </w:rPr>
              <w:t>11.8.</w:t>
            </w:r>
            <w:r>
              <w:rPr>
                <w:b w:val="0"/>
                <w:bCs w:val="0"/>
                <w:noProof/>
                <w:kern w:val="2"/>
                <w:sz w:val="24"/>
                <w:szCs w:val="24"/>
                <w14:ligatures w14:val="standardContextual"/>
              </w:rPr>
              <w:tab/>
            </w:r>
            <w:r w:rsidRPr="000A00B4">
              <w:rPr>
                <w:rStyle w:val="Hyperlink"/>
                <w:noProof/>
              </w:rPr>
              <w:t>Post-Release Verification</w:t>
            </w:r>
            <w:r>
              <w:rPr>
                <w:noProof/>
                <w:webHidden/>
              </w:rPr>
              <w:tab/>
            </w:r>
            <w:r>
              <w:rPr>
                <w:noProof/>
                <w:webHidden/>
              </w:rPr>
              <w:fldChar w:fldCharType="begin"/>
            </w:r>
            <w:r>
              <w:rPr>
                <w:noProof/>
                <w:webHidden/>
              </w:rPr>
              <w:instrText xml:space="preserve"> PAGEREF _Toc236394064 \h </w:instrText>
            </w:r>
            <w:r>
              <w:rPr>
                <w:noProof/>
                <w:webHidden/>
              </w:rPr>
            </w:r>
            <w:r>
              <w:rPr>
                <w:noProof/>
                <w:webHidden/>
              </w:rPr>
              <w:fldChar w:fldCharType="separate"/>
            </w:r>
            <w:r>
              <w:rPr>
                <w:noProof/>
                <w:webHidden/>
              </w:rPr>
              <w:t>24</w:t>
            </w:r>
            <w:r>
              <w:rPr>
                <w:noProof/>
                <w:webHidden/>
              </w:rPr>
              <w:fldChar w:fldCharType="end"/>
            </w:r>
          </w:hyperlink>
        </w:p>
        <w:p w14:paraId="300DE830" w14:textId="58475713" w:rsidR="007C4AD4" w:rsidRDefault="007C4AD4">
          <w:pPr>
            <w:pStyle w:val="TOC2"/>
            <w:tabs>
              <w:tab w:val="left" w:pos="1100"/>
              <w:tab w:val="right" w:leader="dot" w:pos="8630"/>
            </w:tabs>
            <w:rPr>
              <w:b w:val="0"/>
              <w:bCs w:val="0"/>
              <w:noProof/>
              <w:kern w:val="2"/>
              <w:sz w:val="24"/>
              <w:szCs w:val="24"/>
              <w14:ligatures w14:val="standardContextual"/>
            </w:rPr>
          </w:pPr>
          <w:hyperlink w:anchor="_Toc236394065" w:history="1">
            <w:r w:rsidRPr="000A00B4">
              <w:rPr>
                <w:rStyle w:val="Hyperlink"/>
                <w:noProof/>
              </w:rPr>
              <w:t>11.9.</w:t>
            </w:r>
            <w:r>
              <w:rPr>
                <w:b w:val="0"/>
                <w:bCs w:val="0"/>
                <w:noProof/>
                <w:kern w:val="2"/>
                <w:sz w:val="24"/>
                <w:szCs w:val="24"/>
                <w14:ligatures w14:val="standardContextual"/>
              </w:rPr>
              <w:tab/>
            </w:r>
            <w:r w:rsidRPr="000A00B4">
              <w:rPr>
                <w:rStyle w:val="Hyperlink"/>
                <w:noProof/>
              </w:rPr>
              <w:t>Release Checklist</w:t>
            </w:r>
            <w:r>
              <w:rPr>
                <w:noProof/>
                <w:webHidden/>
              </w:rPr>
              <w:tab/>
            </w:r>
            <w:r>
              <w:rPr>
                <w:noProof/>
                <w:webHidden/>
              </w:rPr>
              <w:fldChar w:fldCharType="begin"/>
            </w:r>
            <w:r>
              <w:rPr>
                <w:noProof/>
                <w:webHidden/>
              </w:rPr>
              <w:instrText xml:space="preserve"> PAGEREF _Toc236394065 \h </w:instrText>
            </w:r>
            <w:r>
              <w:rPr>
                <w:noProof/>
                <w:webHidden/>
              </w:rPr>
            </w:r>
            <w:r>
              <w:rPr>
                <w:noProof/>
                <w:webHidden/>
              </w:rPr>
              <w:fldChar w:fldCharType="separate"/>
            </w:r>
            <w:r>
              <w:rPr>
                <w:noProof/>
                <w:webHidden/>
              </w:rPr>
              <w:t>25</w:t>
            </w:r>
            <w:r>
              <w:rPr>
                <w:noProof/>
                <w:webHidden/>
              </w:rPr>
              <w:fldChar w:fldCharType="end"/>
            </w:r>
          </w:hyperlink>
        </w:p>
        <w:p w14:paraId="20915288" w14:textId="29EBB3A9" w:rsidR="007C4AD4" w:rsidRDefault="007C4AD4">
          <w:pPr>
            <w:pStyle w:val="TOC1"/>
            <w:tabs>
              <w:tab w:val="left" w:pos="660"/>
              <w:tab w:val="right" w:leader="dot" w:pos="8630"/>
            </w:tabs>
            <w:rPr>
              <w:b w:val="0"/>
              <w:bCs w:val="0"/>
              <w:i w:val="0"/>
              <w:iCs w:val="0"/>
              <w:noProof/>
              <w:kern w:val="2"/>
              <w14:ligatures w14:val="standardContextual"/>
            </w:rPr>
          </w:pPr>
          <w:hyperlink w:anchor="_Toc236394066" w:history="1">
            <w:r w:rsidRPr="000A00B4">
              <w:rPr>
                <w:rStyle w:val="Hyperlink"/>
                <w:noProof/>
              </w:rPr>
              <w:t>12.</w:t>
            </w:r>
            <w:r>
              <w:rPr>
                <w:b w:val="0"/>
                <w:bCs w:val="0"/>
                <w:i w:val="0"/>
                <w:iCs w:val="0"/>
                <w:noProof/>
                <w:kern w:val="2"/>
                <w14:ligatures w14:val="standardContextual"/>
              </w:rPr>
              <w:tab/>
            </w:r>
            <w:r w:rsidRPr="000A00B4">
              <w:rPr>
                <w:rStyle w:val="Hyperlink"/>
                <w:noProof/>
              </w:rPr>
              <w:t>Security and Data Protection</w:t>
            </w:r>
            <w:r>
              <w:rPr>
                <w:noProof/>
                <w:webHidden/>
              </w:rPr>
              <w:tab/>
            </w:r>
            <w:r>
              <w:rPr>
                <w:noProof/>
                <w:webHidden/>
              </w:rPr>
              <w:fldChar w:fldCharType="begin"/>
            </w:r>
            <w:r>
              <w:rPr>
                <w:noProof/>
                <w:webHidden/>
              </w:rPr>
              <w:instrText xml:space="preserve"> PAGEREF _Toc236394066 \h </w:instrText>
            </w:r>
            <w:r>
              <w:rPr>
                <w:noProof/>
                <w:webHidden/>
              </w:rPr>
            </w:r>
            <w:r>
              <w:rPr>
                <w:noProof/>
                <w:webHidden/>
              </w:rPr>
              <w:fldChar w:fldCharType="separate"/>
            </w:r>
            <w:r>
              <w:rPr>
                <w:noProof/>
                <w:webHidden/>
              </w:rPr>
              <w:t>26</w:t>
            </w:r>
            <w:r>
              <w:rPr>
                <w:noProof/>
                <w:webHidden/>
              </w:rPr>
              <w:fldChar w:fldCharType="end"/>
            </w:r>
          </w:hyperlink>
        </w:p>
        <w:p w14:paraId="0217DDC3" w14:textId="1AF00975" w:rsidR="007C4AD4" w:rsidRDefault="007C4AD4">
          <w:pPr>
            <w:pStyle w:val="TOC2"/>
            <w:tabs>
              <w:tab w:val="left" w:pos="1100"/>
              <w:tab w:val="right" w:leader="dot" w:pos="8630"/>
            </w:tabs>
            <w:rPr>
              <w:b w:val="0"/>
              <w:bCs w:val="0"/>
              <w:noProof/>
              <w:kern w:val="2"/>
              <w:sz w:val="24"/>
              <w:szCs w:val="24"/>
              <w14:ligatures w14:val="standardContextual"/>
            </w:rPr>
          </w:pPr>
          <w:hyperlink w:anchor="_Toc236394067" w:history="1">
            <w:r w:rsidRPr="000A00B4">
              <w:rPr>
                <w:rStyle w:val="Hyperlink"/>
                <w:noProof/>
              </w:rPr>
              <w:t>12.1.</w:t>
            </w:r>
            <w:r>
              <w:rPr>
                <w:b w:val="0"/>
                <w:bCs w:val="0"/>
                <w:noProof/>
                <w:kern w:val="2"/>
                <w:sz w:val="24"/>
                <w:szCs w:val="24"/>
                <w14:ligatures w14:val="standardContextual"/>
              </w:rPr>
              <w:tab/>
            </w:r>
            <w:r w:rsidRPr="000A00B4">
              <w:rPr>
                <w:rStyle w:val="Hyperlink"/>
                <w:noProof/>
              </w:rPr>
              <w:t>Security Overview</w:t>
            </w:r>
            <w:r>
              <w:rPr>
                <w:noProof/>
                <w:webHidden/>
              </w:rPr>
              <w:tab/>
            </w:r>
            <w:r>
              <w:rPr>
                <w:noProof/>
                <w:webHidden/>
              </w:rPr>
              <w:fldChar w:fldCharType="begin"/>
            </w:r>
            <w:r>
              <w:rPr>
                <w:noProof/>
                <w:webHidden/>
              </w:rPr>
              <w:instrText xml:space="preserve"> PAGEREF _Toc236394067 \h </w:instrText>
            </w:r>
            <w:r>
              <w:rPr>
                <w:noProof/>
                <w:webHidden/>
              </w:rPr>
            </w:r>
            <w:r>
              <w:rPr>
                <w:noProof/>
                <w:webHidden/>
              </w:rPr>
              <w:fldChar w:fldCharType="separate"/>
            </w:r>
            <w:r>
              <w:rPr>
                <w:noProof/>
                <w:webHidden/>
              </w:rPr>
              <w:t>26</w:t>
            </w:r>
            <w:r>
              <w:rPr>
                <w:noProof/>
                <w:webHidden/>
              </w:rPr>
              <w:fldChar w:fldCharType="end"/>
            </w:r>
          </w:hyperlink>
        </w:p>
        <w:p w14:paraId="68A337B6" w14:textId="077BDE4E" w:rsidR="007C4AD4" w:rsidRDefault="007C4AD4">
          <w:pPr>
            <w:pStyle w:val="TOC2"/>
            <w:tabs>
              <w:tab w:val="left" w:pos="1100"/>
              <w:tab w:val="right" w:leader="dot" w:pos="8630"/>
            </w:tabs>
            <w:rPr>
              <w:b w:val="0"/>
              <w:bCs w:val="0"/>
              <w:noProof/>
              <w:kern w:val="2"/>
              <w:sz w:val="24"/>
              <w:szCs w:val="24"/>
              <w14:ligatures w14:val="standardContextual"/>
            </w:rPr>
          </w:pPr>
          <w:hyperlink w:anchor="_Toc236394068" w:history="1">
            <w:r w:rsidRPr="000A00B4">
              <w:rPr>
                <w:rStyle w:val="Hyperlink"/>
                <w:noProof/>
              </w:rPr>
              <w:t>12.2.</w:t>
            </w:r>
            <w:r>
              <w:rPr>
                <w:b w:val="0"/>
                <w:bCs w:val="0"/>
                <w:noProof/>
                <w:kern w:val="2"/>
                <w:sz w:val="24"/>
                <w:szCs w:val="24"/>
                <w14:ligatures w14:val="standardContextual"/>
              </w:rPr>
              <w:tab/>
            </w:r>
            <w:r w:rsidRPr="000A00B4">
              <w:rPr>
                <w:rStyle w:val="Hyperlink"/>
                <w:noProof/>
              </w:rPr>
              <w:t>Database Protection</w:t>
            </w:r>
            <w:r>
              <w:rPr>
                <w:noProof/>
                <w:webHidden/>
              </w:rPr>
              <w:tab/>
            </w:r>
            <w:r>
              <w:rPr>
                <w:noProof/>
                <w:webHidden/>
              </w:rPr>
              <w:fldChar w:fldCharType="begin"/>
            </w:r>
            <w:r>
              <w:rPr>
                <w:noProof/>
                <w:webHidden/>
              </w:rPr>
              <w:instrText xml:space="preserve"> PAGEREF _Toc236394068 \h </w:instrText>
            </w:r>
            <w:r>
              <w:rPr>
                <w:noProof/>
                <w:webHidden/>
              </w:rPr>
            </w:r>
            <w:r>
              <w:rPr>
                <w:noProof/>
                <w:webHidden/>
              </w:rPr>
              <w:fldChar w:fldCharType="separate"/>
            </w:r>
            <w:r>
              <w:rPr>
                <w:noProof/>
                <w:webHidden/>
              </w:rPr>
              <w:t>26</w:t>
            </w:r>
            <w:r>
              <w:rPr>
                <w:noProof/>
                <w:webHidden/>
              </w:rPr>
              <w:fldChar w:fldCharType="end"/>
            </w:r>
          </w:hyperlink>
        </w:p>
        <w:p w14:paraId="589D31F6" w14:textId="083FF276" w:rsidR="007C4AD4" w:rsidRDefault="007C4AD4">
          <w:pPr>
            <w:pStyle w:val="TOC2"/>
            <w:tabs>
              <w:tab w:val="left" w:pos="1100"/>
              <w:tab w:val="right" w:leader="dot" w:pos="8630"/>
            </w:tabs>
            <w:rPr>
              <w:b w:val="0"/>
              <w:bCs w:val="0"/>
              <w:noProof/>
              <w:kern w:val="2"/>
              <w:sz w:val="24"/>
              <w:szCs w:val="24"/>
              <w14:ligatures w14:val="standardContextual"/>
            </w:rPr>
          </w:pPr>
          <w:hyperlink w:anchor="_Toc236394069" w:history="1">
            <w:r w:rsidRPr="000A00B4">
              <w:rPr>
                <w:rStyle w:val="Hyperlink"/>
                <w:noProof/>
              </w:rPr>
              <w:t>12.3.</w:t>
            </w:r>
            <w:r>
              <w:rPr>
                <w:b w:val="0"/>
                <w:bCs w:val="0"/>
                <w:noProof/>
                <w:kern w:val="2"/>
                <w:sz w:val="24"/>
                <w:szCs w:val="24"/>
                <w14:ligatures w14:val="standardContextual"/>
              </w:rPr>
              <w:tab/>
            </w:r>
            <w:r w:rsidRPr="000A00B4">
              <w:rPr>
                <w:rStyle w:val="Hyperlink"/>
                <w:noProof/>
              </w:rPr>
              <w:t>File Permissions</w:t>
            </w:r>
            <w:r>
              <w:rPr>
                <w:noProof/>
                <w:webHidden/>
              </w:rPr>
              <w:tab/>
            </w:r>
            <w:r>
              <w:rPr>
                <w:noProof/>
                <w:webHidden/>
              </w:rPr>
              <w:fldChar w:fldCharType="begin"/>
            </w:r>
            <w:r>
              <w:rPr>
                <w:noProof/>
                <w:webHidden/>
              </w:rPr>
              <w:instrText xml:space="preserve"> PAGEREF _Toc236394069 \h </w:instrText>
            </w:r>
            <w:r>
              <w:rPr>
                <w:noProof/>
                <w:webHidden/>
              </w:rPr>
            </w:r>
            <w:r>
              <w:rPr>
                <w:noProof/>
                <w:webHidden/>
              </w:rPr>
              <w:fldChar w:fldCharType="separate"/>
            </w:r>
            <w:r>
              <w:rPr>
                <w:noProof/>
                <w:webHidden/>
              </w:rPr>
              <w:t>26</w:t>
            </w:r>
            <w:r>
              <w:rPr>
                <w:noProof/>
                <w:webHidden/>
              </w:rPr>
              <w:fldChar w:fldCharType="end"/>
            </w:r>
          </w:hyperlink>
        </w:p>
        <w:p w14:paraId="219289FA" w14:textId="34E22567" w:rsidR="007C4AD4" w:rsidRDefault="007C4AD4">
          <w:pPr>
            <w:pStyle w:val="TOC2"/>
            <w:tabs>
              <w:tab w:val="left" w:pos="1100"/>
              <w:tab w:val="right" w:leader="dot" w:pos="8630"/>
            </w:tabs>
            <w:rPr>
              <w:b w:val="0"/>
              <w:bCs w:val="0"/>
              <w:noProof/>
              <w:kern w:val="2"/>
              <w:sz w:val="24"/>
              <w:szCs w:val="24"/>
              <w14:ligatures w14:val="standardContextual"/>
            </w:rPr>
          </w:pPr>
          <w:hyperlink w:anchor="_Toc236394070" w:history="1">
            <w:r w:rsidRPr="000A00B4">
              <w:rPr>
                <w:rStyle w:val="Hyperlink"/>
                <w:noProof/>
              </w:rPr>
              <w:t>12.4.</w:t>
            </w:r>
            <w:r>
              <w:rPr>
                <w:b w:val="0"/>
                <w:bCs w:val="0"/>
                <w:noProof/>
                <w:kern w:val="2"/>
                <w:sz w:val="24"/>
                <w:szCs w:val="24"/>
                <w14:ligatures w14:val="standardContextual"/>
              </w:rPr>
              <w:tab/>
            </w:r>
            <w:r w:rsidRPr="000A00B4">
              <w:rPr>
                <w:rStyle w:val="Hyperlink"/>
                <w:noProof/>
              </w:rPr>
              <w:t>Backup Security</w:t>
            </w:r>
            <w:r>
              <w:rPr>
                <w:noProof/>
                <w:webHidden/>
              </w:rPr>
              <w:tab/>
            </w:r>
            <w:r>
              <w:rPr>
                <w:noProof/>
                <w:webHidden/>
              </w:rPr>
              <w:fldChar w:fldCharType="begin"/>
            </w:r>
            <w:r>
              <w:rPr>
                <w:noProof/>
                <w:webHidden/>
              </w:rPr>
              <w:instrText xml:space="preserve"> PAGEREF _Toc236394070 \h </w:instrText>
            </w:r>
            <w:r>
              <w:rPr>
                <w:noProof/>
                <w:webHidden/>
              </w:rPr>
            </w:r>
            <w:r>
              <w:rPr>
                <w:noProof/>
                <w:webHidden/>
              </w:rPr>
              <w:fldChar w:fldCharType="separate"/>
            </w:r>
            <w:r>
              <w:rPr>
                <w:noProof/>
                <w:webHidden/>
              </w:rPr>
              <w:t>26</w:t>
            </w:r>
            <w:r>
              <w:rPr>
                <w:noProof/>
                <w:webHidden/>
              </w:rPr>
              <w:fldChar w:fldCharType="end"/>
            </w:r>
          </w:hyperlink>
        </w:p>
        <w:p w14:paraId="0DC40CF9" w14:textId="39D1AD27" w:rsidR="007C4AD4" w:rsidRDefault="007C4AD4">
          <w:pPr>
            <w:pStyle w:val="TOC2"/>
            <w:tabs>
              <w:tab w:val="left" w:pos="1100"/>
              <w:tab w:val="right" w:leader="dot" w:pos="8630"/>
            </w:tabs>
            <w:rPr>
              <w:b w:val="0"/>
              <w:bCs w:val="0"/>
              <w:noProof/>
              <w:kern w:val="2"/>
              <w:sz w:val="24"/>
              <w:szCs w:val="24"/>
              <w14:ligatures w14:val="standardContextual"/>
            </w:rPr>
          </w:pPr>
          <w:hyperlink w:anchor="_Toc236394071" w:history="1">
            <w:r w:rsidRPr="000A00B4">
              <w:rPr>
                <w:rStyle w:val="Hyperlink"/>
                <w:noProof/>
              </w:rPr>
              <w:t>12.5.</w:t>
            </w:r>
            <w:r>
              <w:rPr>
                <w:b w:val="0"/>
                <w:bCs w:val="0"/>
                <w:noProof/>
                <w:kern w:val="2"/>
                <w:sz w:val="24"/>
                <w:szCs w:val="24"/>
                <w14:ligatures w14:val="standardContextual"/>
              </w:rPr>
              <w:tab/>
            </w:r>
            <w:r w:rsidRPr="000A00B4">
              <w:rPr>
                <w:rStyle w:val="Hyperlink"/>
                <w:noProof/>
              </w:rPr>
              <w:t>Secure Distribution</w:t>
            </w:r>
            <w:r>
              <w:rPr>
                <w:noProof/>
                <w:webHidden/>
              </w:rPr>
              <w:tab/>
            </w:r>
            <w:r>
              <w:rPr>
                <w:noProof/>
                <w:webHidden/>
              </w:rPr>
              <w:fldChar w:fldCharType="begin"/>
            </w:r>
            <w:r>
              <w:rPr>
                <w:noProof/>
                <w:webHidden/>
              </w:rPr>
              <w:instrText xml:space="preserve"> PAGEREF _Toc236394071 \h </w:instrText>
            </w:r>
            <w:r>
              <w:rPr>
                <w:noProof/>
                <w:webHidden/>
              </w:rPr>
            </w:r>
            <w:r>
              <w:rPr>
                <w:noProof/>
                <w:webHidden/>
              </w:rPr>
              <w:fldChar w:fldCharType="separate"/>
            </w:r>
            <w:r>
              <w:rPr>
                <w:noProof/>
                <w:webHidden/>
              </w:rPr>
              <w:t>26</w:t>
            </w:r>
            <w:r>
              <w:rPr>
                <w:noProof/>
                <w:webHidden/>
              </w:rPr>
              <w:fldChar w:fldCharType="end"/>
            </w:r>
          </w:hyperlink>
        </w:p>
        <w:p w14:paraId="35325512" w14:textId="7D6C9415" w:rsidR="007C4AD4" w:rsidRDefault="007C4AD4">
          <w:pPr>
            <w:pStyle w:val="TOC2"/>
            <w:tabs>
              <w:tab w:val="left" w:pos="1100"/>
              <w:tab w:val="right" w:leader="dot" w:pos="8630"/>
            </w:tabs>
            <w:rPr>
              <w:b w:val="0"/>
              <w:bCs w:val="0"/>
              <w:noProof/>
              <w:kern w:val="2"/>
              <w:sz w:val="24"/>
              <w:szCs w:val="24"/>
              <w14:ligatures w14:val="standardContextual"/>
            </w:rPr>
          </w:pPr>
          <w:hyperlink w:anchor="_Toc236394072" w:history="1">
            <w:r w:rsidRPr="000A00B4">
              <w:rPr>
                <w:rStyle w:val="Hyperlink"/>
                <w:noProof/>
              </w:rPr>
              <w:t>12.6.</w:t>
            </w:r>
            <w:r>
              <w:rPr>
                <w:b w:val="0"/>
                <w:bCs w:val="0"/>
                <w:noProof/>
                <w:kern w:val="2"/>
                <w:sz w:val="24"/>
                <w:szCs w:val="24"/>
                <w14:ligatures w14:val="standardContextual"/>
              </w:rPr>
              <w:tab/>
            </w:r>
            <w:r w:rsidRPr="000A00B4">
              <w:rPr>
                <w:rStyle w:val="Hyperlink"/>
                <w:noProof/>
              </w:rPr>
              <w:t>Data Integrity</w:t>
            </w:r>
            <w:r>
              <w:rPr>
                <w:noProof/>
                <w:webHidden/>
              </w:rPr>
              <w:tab/>
            </w:r>
            <w:r>
              <w:rPr>
                <w:noProof/>
                <w:webHidden/>
              </w:rPr>
              <w:fldChar w:fldCharType="begin"/>
            </w:r>
            <w:r>
              <w:rPr>
                <w:noProof/>
                <w:webHidden/>
              </w:rPr>
              <w:instrText xml:space="preserve"> PAGEREF _Toc236394072 \h </w:instrText>
            </w:r>
            <w:r>
              <w:rPr>
                <w:noProof/>
                <w:webHidden/>
              </w:rPr>
            </w:r>
            <w:r>
              <w:rPr>
                <w:noProof/>
                <w:webHidden/>
              </w:rPr>
              <w:fldChar w:fldCharType="separate"/>
            </w:r>
            <w:r>
              <w:rPr>
                <w:noProof/>
                <w:webHidden/>
              </w:rPr>
              <w:t>26</w:t>
            </w:r>
            <w:r>
              <w:rPr>
                <w:noProof/>
                <w:webHidden/>
              </w:rPr>
              <w:fldChar w:fldCharType="end"/>
            </w:r>
          </w:hyperlink>
        </w:p>
        <w:p w14:paraId="66F6583F" w14:textId="66821150" w:rsidR="007C4AD4" w:rsidRDefault="007C4AD4">
          <w:pPr>
            <w:pStyle w:val="TOC2"/>
            <w:tabs>
              <w:tab w:val="left" w:pos="1100"/>
              <w:tab w:val="right" w:leader="dot" w:pos="8630"/>
            </w:tabs>
            <w:rPr>
              <w:b w:val="0"/>
              <w:bCs w:val="0"/>
              <w:noProof/>
              <w:kern w:val="2"/>
              <w:sz w:val="24"/>
              <w:szCs w:val="24"/>
              <w14:ligatures w14:val="standardContextual"/>
            </w:rPr>
          </w:pPr>
          <w:hyperlink w:anchor="_Toc236394073" w:history="1">
            <w:r w:rsidRPr="000A00B4">
              <w:rPr>
                <w:rStyle w:val="Hyperlink"/>
                <w:noProof/>
              </w:rPr>
              <w:t>12.7.</w:t>
            </w:r>
            <w:r>
              <w:rPr>
                <w:b w:val="0"/>
                <w:bCs w:val="0"/>
                <w:noProof/>
                <w:kern w:val="2"/>
                <w:sz w:val="24"/>
                <w:szCs w:val="24"/>
                <w14:ligatures w14:val="standardContextual"/>
              </w:rPr>
              <w:tab/>
            </w:r>
            <w:r w:rsidRPr="000A00B4">
              <w:rPr>
                <w:rStyle w:val="Hyperlink"/>
                <w:noProof/>
              </w:rPr>
              <w:t>Future Authentication Features</w:t>
            </w:r>
            <w:r>
              <w:rPr>
                <w:noProof/>
                <w:webHidden/>
              </w:rPr>
              <w:tab/>
            </w:r>
            <w:r>
              <w:rPr>
                <w:noProof/>
                <w:webHidden/>
              </w:rPr>
              <w:fldChar w:fldCharType="begin"/>
            </w:r>
            <w:r>
              <w:rPr>
                <w:noProof/>
                <w:webHidden/>
              </w:rPr>
              <w:instrText xml:space="preserve"> PAGEREF _Toc236394073 \h </w:instrText>
            </w:r>
            <w:r>
              <w:rPr>
                <w:noProof/>
                <w:webHidden/>
              </w:rPr>
            </w:r>
            <w:r>
              <w:rPr>
                <w:noProof/>
                <w:webHidden/>
              </w:rPr>
              <w:fldChar w:fldCharType="separate"/>
            </w:r>
            <w:r>
              <w:rPr>
                <w:noProof/>
                <w:webHidden/>
              </w:rPr>
              <w:t>26</w:t>
            </w:r>
            <w:r>
              <w:rPr>
                <w:noProof/>
                <w:webHidden/>
              </w:rPr>
              <w:fldChar w:fldCharType="end"/>
            </w:r>
          </w:hyperlink>
        </w:p>
        <w:p w14:paraId="13A45862" w14:textId="55D35902" w:rsidR="007C4AD4" w:rsidRDefault="007C4AD4">
          <w:pPr>
            <w:pStyle w:val="TOC2"/>
            <w:tabs>
              <w:tab w:val="left" w:pos="1100"/>
              <w:tab w:val="right" w:leader="dot" w:pos="8630"/>
            </w:tabs>
            <w:rPr>
              <w:b w:val="0"/>
              <w:bCs w:val="0"/>
              <w:noProof/>
              <w:kern w:val="2"/>
              <w:sz w:val="24"/>
              <w:szCs w:val="24"/>
              <w14:ligatures w14:val="standardContextual"/>
            </w:rPr>
          </w:pPr>
          <w:hyperlink w:anchor="_Toc236394074" w:history="1">
            <w:r w:rsidRPr="000A00B4">
              <w:rPr>
                <w:rStyle w:val="Hyperlink"/>
                <w:noProof/>
              </w:rPr>
              <w:t>12.8.</w:t>
            </w:r>
            <w:r>
              <w:rPr>
                <w:b w:val="0"/>
                <w:bCs w:val="0"/>
                <w:noProof/>
                <w:kern w:val="2"/>
                <w:sz w:val="24"/>
                <w:szCs w:val="24"/>
                <w14:ligatures w14:val="standardContextual"/>
              </w:rPr>
              <w:tab/>
            </w:r>
            <w:r w:rsidRPr="000A00B4">
              <w:rPr>
                <w:rStyle w:val="Hyperlink"/>
                <w:noProof/>
              </w:rPr>
              <w:t>Security Best Practices</w:t>
            </w:r>
            <w:r>
              <w:rPr>
                <w:noProof/>
                <w:webHidden/>
              </w:rPr>
              <w:tab/>
            </w:r>
            <w:r>
              <w:rPr>
                <w:noProof/>
                <w:webHidden/>
              </w:rPr>
              <w:fldChar w:fldCharType="begin"/>
            </w:r>
            <w:r>
              <w:rPr>
                <w:noProof/>
                <w:webHidden/>
              </w:rPr>
              <w:instrText xml:space="preserve"> PAGEREF _Toc236394074 \h </w:instrText>
            </w:r>
            <w:r>
              <w:rPr>
                <w:noProof/>
                <w:webHidden/>
              </w:rPr>
            </w:r>
            <w:r>
              <w:rPr>
                <w:noProof/>
                <w:webHidden/>
              </w:rPr>
              <w:fldChar w:fldCharType="separate"/>
            </w:r>
            <w:r>
              <w:rPr>
                <w:noProof/>
                <w:webHidden/>
              </w:rPr>
              <w:t>26</w:t>
            </w:r>
            <w:r>
              <w:rPr>
                <w:noProof/>
                <w:webHidden/>
              </w:rPr>
              <w:fldChar w:fldCharType="end"/>
            </w:r>
          </w:hyperlink>
        </w:p>
        <w:p w14:paraId="22DF65DE" w14:textId="3946AC67" w:rsidR="007C4AD4" w:rsidRDefault="007C4AD4">
          <w:pPr>
            <w:pStyle w:val="TOC1"/>
            <w:tabs>
              <w:tab w:val="left" w:pos="660"/>
              <w:tab w:val="right" w:leader="dot" w:pos="8630"/>
            </w:tabs>
            <w:rPr>
              <w:b w:val="0"/>
              <w:bCs w:val="0"/>
              <w:i w:val="0"/>
              <w:iCs w:val="0"/>
              <w:noProof/>
              <w:kern w:val="2"/>
              <w14:ligatures w14:val="standardContextual"/>
            </w:rPr>
          </w:pPr>
          <w:hyperlink w:anchor="_Toc236394075" w:history="1">
            <w:r w:rsidRPr="000A00B4">
              <w:rPr>
                <w:rStyle w:val="Hyperlink"/>
                <w:noProof/>
              </w:rPr>
              <w:t>13.</w:t>
            </w:r>
            <w:r>
              <w:rPr>
                <w:b w:val="0"/>
                <w:bCs w:val="0"/>
                <w:i w:val="0"/>
                <w:iCs w:val="0"/>
                <w:noProof/>
                <w:kern w:val="2"/>
                <w14:ligatures w14:val="standardContextual"/>
              </w:rPr>
              <w:tab/>
            </w:r>
            <w:r w:rsidRPr="000A00B4">
              <w:rPr>
                <w:rStyle w:val="Hyperlink"/>
                <w:noProof/>
              </w:rPr>
              <w:t>Best Practices</w:t>
            </w:r>
            <w:r>
              <w:rPr>
                <w:noProof/>
                <w:webHidden/>
              </w:rPr>
              <w:tab/>
            </w:r>
            <w:r>
              <w:rPr>
                <w:noProof/>
                <w:webHidden/>
              </w:rPr>
              <w:fldChar w:fldCharType="begin"/>
            </w:r>
            <w:r>
              <w:rPr>
                <w:noProof/>
                <w:webHidden/>
              </w:rPr>
              <w:instrText xml:space="preserve"> PAGEREF _Toc236394075 \h </w:instrText>
            </w:r>
            <w:r>
              <w:rPr>
                <w:noProof/>
                <w:webHidden/>
              </w:rPr>
            </w:r>
            <w:r>
              <w:rPr>
                <w:noProof/>
                <w:webHidden/>
              </w:rPr>
              <w:fldChar w:fldCharType="separate"/>
            </w:r>
            <w:r>
              <w:rPr>
                <w:noProof/>
                <w:webHidden/>
              </w:rPr>
              <w:t>27</w:t>
            </w:r>
            <w:r>
              <w:rPr>
                <w:noProof/>
                <w:webHidden/>
              </w:rPr>
              <w:fldChar w:fldCharType="end"/>
            </w:r>
          </w:hyperlink>
        </w:p>
        <w:p w14:paraId="6F53CD50" w14:textId="20A3A70A" w:rsidR="007C4AD4" w:rsidRDefault="007C4AD4">
          <w:pPr>
            <w:pStyle w:val="TOC2"/>
            <w:tabs>
              <w:tab w:val="left" w:pos="1100"/>
              <w:tab w:val="right" w:leader="dot" w:pos="8630"/>
            </w:tabs>
            <w:rPr>
              <w:b w:val="0"/>
              <w:bCs w:val="0"/>
              <w:noProof/>
              <w:kern w:val="2"/>
              <w:sz w:val="24"/>
              <w:szCs w:val="24"/>
              <w14:ligatures w14:val="standardContextual"/>
            </w:rPr>
          </w:pPr>
          <w:hyperlink w:anchor="_Toc236394076" w:history="1">
            <w:r w:rsidRPr="000A00B4">
              <w:rPr>
                <w:rStyle w:val="Hyperlink"/>
                <w:noProof/>
              </w:rPr>
              <w:t>13.1.</w:t>
            </w:r>
            <w:r>
              <w:rPr>
                <w:b w:val="0"/>
                <w:bCs w:val="0"/>
                <w:noProof/>
                <w:kern w:val="2"/>
                <w:sz w:val="24"/>
                <w:szCs w:val="24"/>
                <w14:ligatures w14:val="standardContextual"/>
              </w:rPr>
              <w:tab/>
            </w:r>
            <w:r w:rsidRPr="000A00B4">
              <w:rPr>
                <w:rStyle w:val="Hyperlink"/>
                <w:noProof/>
              </w:rPr>
              <w:t>Installation Best Practices</w:t>
            </w:r>
            <w:r>
              <w:rPr>
                <w:noProof/>
                <w:webHidden/>
              </w:rPr>
              <w:tab/>
            </w:r>
            <w:r>
              <w:rPr>
                <w:noProof/>
                <w:webHidden/>
              </w:rPr>
              <w:fldChar w:fldCharType="begin"/>
            </w:r>
            <w:r>
              <w:rPr>
                <w:noProof/>
                <w:webHidden/>
              </w:rPr>
              <w:instrText xml:space="preserve"> PAGEREF _Toc236394076 \h </w:instrText>
            </w:r>
            <w:r>
              <w:rPr>
                <w:noProof/>
                <w:webHidden/>
              </w:rPr>
            </w:r>
            <w:r>
              <w:rPr>
                <w:noProof/>
                <w:webHidden/>
              </w:rPr>
              <w:fldChar w:fldCharType="separate"/>
            </w:r>
            <w:r>
              <w:rPr>
                <w:noProof/>
                <w:webHidden/>
              </w:rPr>
              <w:t>27</w:t>
            </w:r>
            <w:r>
              <w:rPr>
                <w:noProof/>
                <w:webHidden/>
              </w:rPr>
              <w:fldChar w:fldCharType="end"/>
            </w:r>
          </w:hyperlink>
        </w:p>
        <w:p w14:paraId="7CF863D4" w14:textId="185DB549" w:rsidR="007C4AD4" w:rsidRDefault="007C4AD4">
          <w:pPr>
            <w:pStyle w:val="TOC2"/>
            <w:tabs>
              <w:tab w:val="left" w:pos="1100"/>
              <w:tab w:val="right" w:leader="dot" w:pos="8630"/>
            </w:tabs>
            <w:rPr>
              <w:b w:val="0"/>
              <w:bCs w:val="0"/>
              <w:noProof/>
              <w:kern w:val="2"/>
              <w:sz w:val="24"/>
              <w:szCs w:val="24"/>
              <w14:ligatures w14:val="standardContextual"/>
            </w:rPr>
          </w:pPr>
          <w:hyperlink w:anchor="_Toc236394077" w:history="1">
            <w:r w:rsidRPr="000A00B4">
              <w:rPr>
                <w:rStyle w:val="Hyperlink"/>
                <w:noProof/>
              </w:rPr>
              <w:t>13.2.</w:t>
            </w:r>
            <w:r>
              <w:rPr>
                <w:b w:val="0"/>
                <w:bCs w:val="0"/>
                <w:noProof/>
                <w:kern w:val="2"/>
                <w:sz w:val="24"/>
                <w:szCs w:val="24"/>
                <w14:ligatures w14:val="standardContextual"/>
              </w:rPr>
              <w:tab/>
            </w:r>
            <w:r w:rsidRPr="000A00B4">
              <w:rPr>
                <w:rStyle w:val="Hyperlink"/>
                <w:noProof/>
              </w:rPr>
              <w:t>Deployment Best Practices</w:t>
            </w:r>
            <w:r>
              <w:rPr>
                <w:noProof/>
                <w:webHidden/>
              </w:rPr>
              <w:tab/>
            </w:r>
            <w:r>
              <w:rPr>
                <w:noProof/>
                <w:webHidden/>
              </w:rPr>
              <w:fldChar w:fldCharType="begin"/>
            </w:r>
            <w:r>
              <w:rPr>
                <w:noProof/>
                <w:webHidden/>
              </w:rPr>
              <w:instrText xml:space="preserve"> PAGEREF _Toc236394077 \h </w:instrText>
            </w:r>
            <w:r>
              <w:rPr>
                <w:noProof/>
                <w:webHidden/>
              </w:rPr>
            </w:r>
            <w:r>
              <w:rPr>
                <w:noProof/>
                <w:webHidden/>
              </w:rPr>
              <w:fldChar w:fldCharType="separate"/>
            </w:r>
            <w:r>
              <w:rPr>
                <w:noProof/>
                <w:webHidden/>
              </w:rPr>
              <w:t>27</w:t>
            </w:r>
            <w:r>
              <w:rPr>
                <w:noProof/>
                <w:webHidden/>
              </w:rPr>
              <w:fldChar w:fldCharType="end"/>
            </w:r>
          </w:hyperlink>
        </w:p>
        <w:p w14:paraId="601AC043" w14:textId="4FA84263" w:rsidR="007C4AD4" w:rsidRDefault="007C4AD4">
          <w:pPr>
            <w:pStyle w:val="TOC2"/>
            <w:tabs>
              <w:tab w:val="left" w:pos="1100"/>
              <w:tab w:val="right" w:leader="dot" w:pos="8630"/>
            </w:tabs>
            <w:rPr>
              <w:b w:val="0"/>
              <w:bCs w:val="0"/>
              <w:noProof/>
              <w:kern w:val="2"/>
              <w:sz w:val="24"/>
              <w:szCs w:val="24"/>
              <w14:ligatures w14:val="standardContextual"/>
            </w:rPr>
          </w:pPr>
          <w:hyperlink w:anchor="_Toc236394078" w:history="1">
            <w:r w:rsidRPr="000A00B4">
              <w:rPr>
                <w:rStyle w:val="Hyperlink"/>
                <w:noProof/>
              </w:rPr>
              <w:t>13.3.</w:t>
            </w:r>
            <w:r>
              <w:rPr>
                <w:b w:val="0"/>
                <w:bCs w:val="0"/>
                <w:noProof/>
                <w:kern w:val="2"/>
                <w:sz w:val="24"/>
                <w:szCs w:val="24"/>
                <w14:ligatures w14:val="standardContextual"/>
              </w:rPr>
              <w:tab/>
            </w:r>
            <w:r w:rsidRPr="000A00B4">
              <w:rPr>
                <w:rStyle w:val="Hyperlink"/>
                <w:noProof/>
              </w:rPr>
              <w:t>Backup Strategy</w:t>
            </w:r>
            <w:r>
              <w:rPr>
                <w:noProof/>
                <w:webHidden/>
              </w:rPr>
              <w:tab/>
            </w:r>
            <w:r>
              <w:rPr>
                <w:noProof/>
                <w:webHidden/>
              </w:rPr>
              <w:fldChar w:fldCharType="begin"/>
            </w:r>
            <w:r>
              <w:rPr>
                <w:noProof/>
                <w:webHidden/>
              </w:rPr>
              <w:instrText xml:space="preserve"> PAGEREF _Toc236394078 \h </w:instrText>
            </w:r>
            <w:r>
              <w:rPr>
                <w:noProof/>
                <w:webHidden/>
              </w:rPr>
            </w:r>
            <w:r>
              <w:rPr>
                <w:noProof/>
                <w:webHidden/>
              </w:rPr>
              <w:fldChar w:fldCharType="separate"/>
            </w:r>
            <w:r>
              <w:rPr>
                <w:noProof/>
                <w:webHidden/>
              </w:rPr>
              <w:t>27</w:t>
            </w:r>
            <w:r>
              <w:rPr>
                <w:noProof/>
                <w:webHidden/>
              </w:rPr>
              <w:fldChar w:fldCharType="end"/>
            </w:r>
          </w:hyperlink>
        </w:p>
        <w:p w14:paraId="7D4EBB1A" w14:textId="1240B30E" w:rsidR="007C4AD4" w:rsidRDefault="007C4AD4">
          <w:pPr>
            <w:pStyle w:val="TOC2"/>
            <w:tabs>
              <w:tab w:val="left" w:pos="1100"/>
              <w:tab w:val="right" w:leader="dot" w:pos="8630"/>
            </w:tabs>
            <w:rPr>
              <w:b w:val="0"/>
              <w:bCs w:val="0"/>
              <w:noProof/>
              <w:kern w:val="2"/>
              <w:sz w:val="24"/>
              <w:szCs w:val="24"/>
              <w14:ligatures w14:val="standardContextual"/>
            </w:rPr>
          </w:pPr>
          <w:hyperlink w:anchor="_Toc236394079" w:history="1">
            <w:r w:rsidRPr="000A00B4">
              <w:rPr>
                <w:rStyle w:val="Hyperlink"/>
                <w:noProof/>
              </w:rPr>
              <w:t>13.4.</w:t>
            </w:r>
            <w:r>
              <w:rPr>
                <w:b w:val="0"/>
                <w:bCs w:val="0"/>
                <w:noProof/>
                <w:kern w:val="2"/>
                <w:sz w:val="24"/>
                <w:szCs w:val="24"/>
                <w14:ligatures w14:val="standardContextual"/>
              </w:rPr>
              <w:tab/>
            </w:r>
            <w:r w:rsidRPr="000A00B4">
              <w:rPr>
                <w:rStyle w:val="Hyperlink"/>
                <w:noProof/>
              </w:rPr>
              <w:t>Upgrade Planning</w:t>
            </w:r>
            <w:r>
              <w:rPr>
                <w:noProof/>
                <w:webHidden/>
              </w:rPr>
              <w:tab/>
            </w:r>
            <w:r>
              <w:rPr>
                <w:noProof/>
                <w:webHidden/>
              </w:rPr>
              <w:fldChar w:fldCharType="begin"/>
            </w:r>
            <w:r>
              <w:rPr>
                <w:noProof/>
                <w:webHidden/>
              </w:rPr>
              <w:instrText xml:space="preserve"> PAGEREF _Toc236394079 \h </w:instrText>
            </w:r>
            <w:r>
              <w:rPr>
                <w:noProof/>
                <w:webHidden/>
              </w:rPr>
            </w:r>
            <w:r>
              <w:rPr>
                <w:noProof/>
                <w:webHidden/>
              </w:rPr>
              <w:fldChar w:fldCharType="separate"/>
            </w:r>
            <w:r>
              <w:rPr>
                <w:noProof/>
                <w:webHidden/>
              </w:rPr>
              <w:t>27</w:t>
            </w:r>
            <w:r>
              <w:rPr>
                <w:noProof/>
                <w:webHidden/>
              </w:rPr>
              <w:fldChar w:fldCharType="end"/>
            </w:r>
          </w:hyperlink>
        </w:p>
        <w:p w14:paraId="506CE2CF" w14:textId="4770707A" w:rsidR="007C4AD4" w:rsidRDefault="007C4AD4">
          <w:pPr>
            <w:pStyle w:val="TOC2"/>
            <w:tabs>
              <w:tab w:val="left" w:pos="1100"/>
              <w:tab w:val="right" w:leader="dot" w:pos="8630"/>
            </w:tabs>
            <w:rPr>
              <w:b w:val="0"/>
              <w:bCs w:val="0"/>
              <w:noProof/>
              <w:kern w:val="2"/>
              <w:sz w:val="24"/>
              <w:szCs w:val="24"/>
              <w14:ligatures w14:val="standardContextual"/>
            </w:rPr>
          </w:pPr>
          <w:hyperlink w:anchor="_Toc236394080" w:history="1">
            <w:r w:rsidRPr="000A00B4">
              <w:rPr>
                <w:rStyle w:val="Hyperlink"/>
                <w:noProof/>
              </w:rPr>
              <w:t>13.5.</w:t>
            </w:r>
            <w:r>
              <w:rPr>
                <w:b w:val="0"/>
                <w:bCs w:val="0"/>
                <w:noProof/>
                <w:kern w:val="2"/>
                <w:sz w:val="24"/>
                <w:szCs w:val="24"/>
                <w14:ligatures w14:val="standardContextual"/>
              </w:rPr>
              <w:tab/>
            </w:r>
            <w:r w:rsidRPr="000A00B4">
              <w:rPr>
                <w:rStyle w:val="Hyperlink"/>
                <w:noProof/>
              </w:rPr>
              <w:t>Maintenance Schedule</w:t>
            </w:r>
            <w:r>
              <w:rPr>
                <w:noProof/>
                <w:webHidden/>
              </w:rPr>
              <w:tab/>
            </w:r>
            <w:r>
              <w:rPr>
                <w:noProof/>
                <w:webHidden/>
              </w:rPr>
              <w:fldChar w:fldCharType="begin"/>
            </w:r>
            <w:r>
              <w:rPr>
                <w:noProof/>
                <w:webHidden/>
              </w:rPr>
              <w:instrText xml:space="preserve"> PAGEREF _Toc236394080 \h </w:instrText>
            </w:r>
            <w:r>
              <w:rPr>
                <w:noProof/>
                <w:webHidden/>
              </w:rPr>
            </w:r>
            <w:r>
              <w:rPr>
                <w:noProof/>
                <w:webHidden/>
              </w:rPr>
              <w:fldChar w:fldCharType="separate"/>
            </w:r>
            <w:r>
              <w:rPr>
                <w:noProof/>
                <w:webHidden/>
              </w:rPr>
              <w:t>27</w:t>
            </w:r>
            <w:r>
              <w:rPr>
                <w:noProof/>
                <w:webHidden/>
              </w:rPr>
              <w:fldChar w:fldCharType="end"/>
            </w:r>
          </w:hyperlink>
        </w:p>
        <w:p w14:paraId="7C45FD88" w14:textId="3DC267F0" w:rsidR="007C4AD4" w:rsidRDefault="007C4AD4">
          <w:pPr>
            <w:pStyle w:val="TOC2"/>
            <w:tabs>
              <w:tab w:val="left" w:pos="1100"/>
              <w:tab w:val="right" w:leader="dot" w:pos="8630"/>
            </w:tabs>
            <w:rPr>
              <w:b w:val="0"/>
              <w:bCs w:val="0"/>
              <w:noProof/>
              <w:kern w:val="2"/>
              <w:sz w:val="24"/>
              <w:szCs w:val="24"/>
              <w14:ligatures w14:val="standardContextual"/>
            </w:rPr>
          </w:pPr>
          <w:hyperlink w:anchor="_Toc236394081" w:history="1">
            <w:r w:rsidRPr="000A00B4">
              <w:rPr>
                <w:rStyle w:val="Hyperlink"/>
                <w:noProof/>
              </w:rPr>
              <w:t>13.6.</w:t>
            </w:r>
            <w:r>
              <w:rPr>
                <w:b w:val="0"/>
                <w:bCs w:val="0"/>
                <w:noProof/>
                <w:kern w:val="2"/>
                <w:sz w:val="24"/>
                <w:szCs w:val="24"/>
                <w14:ligatures w14:val="standardContextual"/>
              </w:rPr>
              <w:tab/>
            </w:r>
            <w:r w:rsidRPr="000A00B4">
              <w:rPr>
                <w:rStyle w:val="Hyperlink"/>
                <w:noProof/>
              </w:rPr>
              <w:t>Release Management</w:t>
            </w:r>
            <w:r>
              <w:rPr>
                <w:noProof/>
                <w:webHidden/>
              </w:rPr>
              <w:tab/>
            </w:r>
            <w:r>
              <w:rPr>
                <w:noProof/>
                <w:webHidden/>
              </w:rPr>
              <w:fldChar w:fldCharType="begin"/>
            </w:r>
            <w:r>
              <w:rPr>
                <w:noProof/>
                <w:webHidden/>
              </w:rPr>
              <w:instrText xml:space="preserve"> PAGEREF _Toc236394081 \h </w:instrText>
            </w:r>
            <w:r>
              <w:rPr>
                <w:noProof/>
                <w:webHidden/>
              </w:rPr>
            </w:r>
            <w:r>
              <w:rPr>
                <w:noProof/>
                <w:webHidden/>
              </w:rPr>
              <w:fldChar w:fldCharType="separate"/>
            </w:r>
            <w:r>
              <w:rPr>
                <w:noProof/>
                <w:webHidden/>
              </w:rPr>
              <w:t>27</w:t>
            </w:r>
            <w:r>
              <w:rPr>
                <w:noProof/>
                <w:webHidden/>
              </w:rPr>
              <w:fldChar w:fldCharType="end"/>
            </w:r>
          </w:hyperlink>
        </w:p>
        <w:p w14:paraId="241C3E8C" w14:textId="182182D9" w:rsidR="007C4AD4" w:rsidRDefault="007C4AD4">
          <w:pPr>
            <w:pStyle w:val="TOC2"/>
            <w:tabs>
              <w:tab w:val="left" w:pos="1100"/>
              <w:tab w:val="right" w:leader="dot" w:pos="8630"/>
            </w:tabs>
            <w:rPr>
              <w:b w:val="0"/>
              <w:bCs w:val="0"/>
              <w:noProof/>
              <w:kern w:val="2"/>
              <w:sz w:val="24"/>
              <w:szCs w:val="24"/>
              <w14:ligatures w14:val="standardContextual"/>
            </w:rPr>
          </w:pPr>
          <w:hyperlink w:anchor="_Toc236394082" w:history="1">
            <w:r w:rsidRPr="000A00B4">
              <w:rPr>
                <w:rStyle w:val="Hyperlink"/>
                <w:noProof/>
              </w:rPr>
              <w:t>13.7.</w:t>
            </w:r>
            <w:r>
              <w:rPr>
                <w:b w:val="0"/>
                <w:bCs w:val="0"/>
                <w:noProof/>
                <w:kern w:val="2"/>
                <w:sz w:val="24"/>
                <w:szCs w:val="24"/>
                <w14:ligatures w14:val="standardContextual"/>
              </w:rPr>
              <w:tab/>
            </w:r>
            <w:r w:rsidRPr="000A00B4">
              <w:rPr>
                <w:rStyle w:val="Hyperlink"/>
                <w:noProof/>
              </w:rPr>
              <w:t>Disaster Recovery Planning</w:t>
            </w:r>
            <w:r>
              <w:rPr>
                <w:noProof/>
                <w:webHidden/>
              </w:rPr>
              <w:tab/>
            </w:r>
            <w:r>
              <w:rPr>
                <w:noProof/>
                <w:webHidden/>
              </w:rPr>
              <w:fldChar w:fldCharType="begin"/>
            </w:r>
            <w:r>
              <w:rPr>
                <w:noProof/>
                <w:webHidden/>
              </w:rPr>
              <w:instrText xml:space="preserve"> PAGEREF _Toc236394082 \h </w:instrText>
            </w:r>
            <w:r>
              <w:rPr>
                <w:noProof/>
                <w:webHidden/>
              </w:rPr>
            </w:r>
            <w:r>
              <w:rPr>
                <w:noProof/>
                <w:webHidden/>
              </w:rPr>
              <w:fldChar w:fldCharType="separate"/>
            </w:r>
            <w:r>
              <w:rPr>
                <w:noProof/>
                <w:webHidden/>
              </w:rPr>
              <w:t>27</w:t>
            </w:r>
            <w:r>
              <w:rPr>
                <w:noProof/>
                <w:webHidden/>
              </w:rPr>
              <w:fldChar w:fldCharType="end"/>
            </w:r>
          </w:hyperlink>
        </w:p>
        <w:p w14:paraId="6A98492A" w14:textId="5D58BB4B" w:rsidR="007C4AD4" w:rsidRDefault="007C4AD4">
          <w:pPr>
            <w:pStyle w:val="TOC2"/>
            <w:tabs>
              <w:tab w:val="left" w:pos="1100"/>
              <w:tab w:val="right" w:leader="dot" w:pos="8630"/>
            </w:tabs>
            <w:rPr>
              <w:b w:val="0"/>
              <w:bCs w:val="0"/>
              <w:noProof/>
              <w:kern w:val="2"/>
              <w:sz w:val="24"/>
              <w:szCs w:val="24"/>
              <w14:ligatures w14:val="standardContextual"/>
            </w:rPr>
          </w:pPr>
          <w:hyperlink w:anchor="_Toc236394083" w:history="1">
            <w:r w:rsidRPr="000A00B4">
              <w:rPr>
                <w:rStyle w:val="Hyperlink"/>
                <w:noProof/>
              </w:rPr>
              <w:t>13.8.</w:t>
            </w:r>
            <w:r>
              <w:rPr>
                <w:b w:val="0"/>
                <w:bCs w:val="0"/>
                <w:noProof/>
                <w:kern w:val="2"/>
                <w:sz w:val="24"/>
                <w:szCs w:val="24"/>
                <w14:ligatures w14:val="standardContextual"/>
              </w:rPr>
              <w:tab/>
            </w:r>
            <w:r w:rsidRPr="000A00B4">
              <w:rPr>
                <w:rStyle w:val="Hyperlink"/>
                <w:noProof/>
              </w:rPr>
              <w:t>Long-Term Support Recommendations</w:t>
            </w:r>
            <w:r>
              <w:rPr>
                <w:noProof/>
                <w:webHidden/>
              </w:rPr>
              <w:tab/>
            </w:r>
            <w:r>
              <w:rPr>
                <w:noProof/>
                <w:webHidden/>
              </w:rPr>
              <w:fldChar w:fldCharType="begin"/>
            </w:r>
            <w:r>
              <w:rPr>
                <w:noProof/>
                <w:webHidden/>
              </w:rPr>
              <w:instrText xml:space="preserve"> PAGEREF _Toc236394083 \h </w:instrText>
            </w:r>
            <w:r>
              <w:rPr>
                <w:noProof/>
                <w:webHidden/>
              </w:rPr>
            </w:r>
            <w:r>
              <w:rPr>
                <w:noProof/>
                <w:webHidden/>
              </w:rPr>
              <w:fldChar w:fldCharType="separate"/>
            </w:r>
            <w:r>
              <w:rPr>
                <w:noProof/>
                <w:webHidden/>
              </w:rPr>
              <w:t>27</w:t>
            </w:r>
            <w:r>
              <w:rPr>
                <w:noProof/>
                <w:webHidden/>
              </w:rPr>
              <w:fldChar w:fldCharType="end"/>
            </w:r>
          </w:hyperlink>
        </w:p>
        <w:p w14:paraId="6F3BB4F5" w14:textId="5A419127" w:rsidR="007C4AD4" w:rsidRDefault="007C4AD4">
          <w:pPr>
            <w:pStyle w:val="TOC1"/>
            <w:tabs>
              <w:tab w:val="left" w:pos="660"/>
              <w:tab w:val="right" w:leader="dot" w:pos="8630"/>
            </w:tabs>
            <w:rPr>
              <w:b w:val="0"/>
              <w:bCs w:val="0"/>
              <w:i w:val="0"/>
              <w:iCs w:val="0"/>
              <w:noProof/>
              <w:kern w:val="2"/>
              <w14:ligatures w14:val="standardContextual"/>
            </w:rPr>
          </w:pPr>
          <w:hyperlink w:anchor="_Toc236394084" w:history="1">
            <w:r w:rsidRPr="000A00B4">
              <w:rPr>
                <w:rStyle w:val="Hyperlink"/>
                <w:noProof/>
              </w:rPr>
              <w:t>14.</w:t>
            </w:r>
            <w:r>
              <w:rPr>
                <w:b w:val="0"/>
                <w:bCs w:val="0"/>
                <w:i w:val="0"/>
                <w:iCs w:val="0"/>
                <w:noProof/>
                <w:kern w:val="2"/>
                <w14:ligatures w14:val="standardContextual"/>
              </w:rPr>
              <w:tab/>
            </w:r>
            <w:r w:rsidRPr="000A00B4">
              <w:rPr>
                <w:rStyle w:val="Hyperlink"/>
                <w:noProof/>
              </w:rPr>
              <w:t>Appendices</w:t>
            </w:r>
            <w:r>
              <w:rPr>
                <w:noProof/>
                <w:webHidden/>
              </w:rPr>
              <w:tab/>
            </w:r>
            <w:r>
              <w:rPr>
                <w:noProof/>
                <w:webHidden/>
              </w:rPr>
              <w:fldChar w:fldCharType="begin"/>
            </w:r>
            <w:r>
              <w:rPr>
                <w:noProof/>
                <w:webHidden/>
              </w:rPr>
              <w:instrText xml:space="preserve"> PAGEREF _Toc236394084 \h </w:instrText>
            </w:r>
            <w:r>
              <w:rPr>
                <w:noProof/>
                <w:webHidden/>
              </w:rPr>
            </w:r>
            <w:r>
              <w:rPr>
                <w:noProof/>
                <w:webHidden/>
              </w:rPr>
              <w:fldChar w:fldCharType="separate"/>
            </w:r>
            <w:r>
              <w:rPr>
                <w:noProof/>
                <w:webHidden/>
              </w:rPr>
              <w:t>28</w:t>
            </w:r>
            <w:r>
              <w:rPr>
                <w:noProof/>
                <w:webHidden/>
              </w:rPr>
              <w:fldChar w:fldCharType="end"/>
            </w:r>
          </w:hyperlink>
        </w:p>
        <w:p w14:paraId="609A2000" w14:textId="2B9AC399" w:rsidR="007C4AD4" w:rsidRDefault="007C4AD4">
          <w:pPr>
            <w:pStyle w:val="TOC2"/>
            <w:tabs>
              <w:tab w:val="left" w:pos="1100"/>
              <w:tab w:val="right" w:leader="dot" w:pos="8630"/>
            </w:tabs>
            <w:rPr>
              <w:b w:val="0"/>
              <w:bCs w:val="0"/>
              <w:noProof/>
              <w:kern w:val="2"/>
              <w:sz w:val="24"/>
              <w:szCs w:val="24"/>
              <w14:ligatures w14:val="standardContextual"/>
            </w:rPr>
          </w:pPr>
          <w:hyperlink w:anchor="_Toc236394085" w:history="1">
            <w:r w:rsidRPr="000A00B4">
              <w:rPr>
                <w:rStyle w:val="Hyperlink"/>
                <w:noProof/>
              </w:rPr>
              <w:t>14.1.</w:t>
            </w:r>
            <w:r>
              <w:rPr>
                <w:b w:val="0"/>
                <w:bCs w:val="0"/>
                <w:noProof/>
                <w:kern w:val="2"/>
                <w:sz w:val="24"/>
                <w:szCs w:val="24"/>
                <w14:ligatures w14:val="standardContextual"/>
              </w:rPr>
              <w:tab/>
            </w:r>
            <w:r w:rsidRPr="000A00B4">
              <w:rPr>
                <w:rStyle w:val="Hyperlink"/>
                <w:noProof/>
              </w:rPr>
              <w:t>Installation Directory Structure</w:t>
            </w:r>
            <w:r>
              <w:rPr>
                <w:noProof/>
                <w:webHidden/>
              </w:rPr>
              <w:tab/>
            </w:r>
            <w:r>
              <w:rPr>
                <w:noProof/>
                <w:webHidden/>
              </w:rPr>
              <w:fldChar w:fldCharType="begin"/>
            </w:r>
            <w:r>
              <w:rPr>
                <w:noProof/>
                <w:webHidden/>
              </w:rPr>
              <w:instrText xml:space="preserve"> PAGEREF _Toc236394085 \h </w:instrText>
            </w:r>
            <w:r>
              <w:rPr>
                <w:noProof/>
                <w:webHidden/>
              </w:rPr>
            </w:r>
            <w:r>
              <w:rPr>
                <w:noProof/>
                <w:webHidden/>
              </w:rPr>
              <w:fldChar w:fldCharType="separate"/>
            </w:r>
            <w:r>
              <w:rPr>
                <w:noProof/>
                <w:webHidden/>
              </w:rPr>
              <w:t>28</w:t>
            </w:r>
            <w:r>
              <w:rPr>
                <w:noProof/>
                <w:webHidden/>
              </w:rPr>
              <w:fldChar w:fldCharType="end"/>
            </w:r>
          </w:hyperlink>
        </w:p>
        <w:p w14:paraId="13CA89BA" w14:textId="410F5331" w:rsidR="007C4AD4" w:rsidRDefault="007C4AD4">
          <w:pPr>
            <w:pStyle w:val="TOC2"/>
            <w:tabs>
              <w:tab w:val="left" w:pos="1100"/>
              <w:tab w:val="right" w:leader="dot" w:pos="8630"/>
            </w:tabs>
            <w:rPr>
              <w:b w:val="0"/>
              <w:bCs w:val="0"/>
              <w:noProof/>
              <w:kern w:val="2"/>
              <w:sz w:val="24"/>
              <w:szCs w:val="24"/>
              <w14:ligatures w14:val="standardContextual"/>
            </w:rPr>
          </w:pPr>
          <w:hyperlink w:anchor="_Toc236394086" w:history="1">
            <w:r w:rsidRPr="000A00B4">
              <w:rPr>
                <w:rStyle w:val="Hyperlink"/>
                <w:noProof/>
              </w:rPr>
              <w:t>14.2.</w:t>
            </w:r>
            <w:r>
              <w:rPr>
                <w:b w:val="0"/>
                <w:bCs w:val="0"/>
                <w:noProof/>
                <w:kern w:val="2"/>
                <w:sz w:val="24"/>
                <w:szCs w:val="24"/>
                <w14:ligatures w14:val="standardContextual"/>
              </w:rPr>
              <w:tab/>
            </w:r>
            <w:r w:rsidRPr="000A00B4">
              <w:rPr>
                <w:rStyle w:val="Hyperlink"/>
                <w:noProof/>
              </w:rPr>
              <w:t>Application File Locations</w:t>
            </w:r>
            <w:r>
              <w:rPr>
                <w:noProof/>
                <w:webHidden/>
              </w:rPr>
              <w:tab/>
            </w:r>
            <w:r>
              <w:rPr>
                <w:noProof/>
                <w:webHidden/>
              </w:rPr>
              <w:fldChar w:fldCharType="begin"/>
            </w:r>
            <w:r>
              <w:rPr>
                <w:noProof/>
                <w:webHidden/>
              </w:rPr>
              <w:instrText xml:space="preserve"> PAGEREF _Toc236394086 \h </w:instrText>
            </w:r>
            <w:r>
              <w:rPr>
                <w:noProof/>
                <w:webHidden/>
              </w:rPr>
            </w:r>
            <w:r>
              <w:rPr>
                <w:noProof/>
                <w:webHidden/>
              </w:rPr>
              <w:fldChar w:fldCharType="separate"/>
            </w:r>
            <w:r>
              <w:rPr>
                <w:noProof/>
                <w:webHidden/>
              </w:rPr>
              <w:t>28</w:t>
            </w:r>
            <w:r>
              <w:rPr>
                <w:noProof/>
                <w:webHidden/>
              </w:rPr>
              <w:fldChar w:fldCharType="end"/>
            </w:r>
          </w:hyperlink>
        </w:p>
        <w:p w14:paraId="5C12635C" w14:textId="442FD051" w:rsidR="007C4AD4" w:rsidRDefault="007C4AD4">
          <w:pPr>
            <w:pStyle w:val="TOC2"/>
            <w:tabs>
              <w:tab w:val="left" w:pos="1100"/>
              <w:tab w:val="right" w:leader="dot" w:pos="8630"/>
            </w:tabs>
            <w:rPr>
              <w:b w:val="0"/>
              <w:bCs w:val="0"/>
              <w:noProof/>
              <w:kern w:val="2"/>
              <w:sz w:val="24"/>
              <w:szCs w:val="24"/>
              <w14:ligatures w14:val="standardContextual"/>
            </w:rPr>
          </w:pPr>
          <w:hyperlink w:anchor="_Toc236394087" w:history="1">
            <w:r w:rsidRPr="000A00B4">
              <w:rPr>
                <w:rStyle w:val="Hyperlink"/>
                <w:noProof/>
              </w:rPr>
              <w:t>14.3.</w:t>
            </w:r>
            <w:r>
              <w:rPr>
                <w:b w:val="0"/>
                <w:bCs w:val="0"/>
                <w:noProof/>
                <w:kern w:val="2"/>
                <w:sz w:val="24"/>
                <w:szCs w:val="24"/>
                <w14:ligatures w14:val="standardContextual"/>
              </w:rPr>
              <w:tab/>
            </w:r>
            <w:r w:rsidRPr="000A00B4">
              <w:rPr>
                <w:rStyle w:val="Hyperlink"/>
                <w:noProof/>
              </w:rPr>
              <w:t>Database File Reference</w:t>
            </w:r>
            <w:r>
              <w:rPr>
                <w:noProof/>
                <w:webHidden/>
              </w:rPr>
              <w:tab/>
            </w:r>
            <w:r>
              <w:rPr>
                <w:noProof/>
                <w:webHidden/>
              </w:rPr>
              <w:fldChar w:fldCharType="begin"/>
            </w:r>
            <w:r>
              <w:rPr>
                <w:noProof/>
                <w:webHidden/>
              </w:rPr>
              <w:instrText xml:space="preserve"> PAGEREF _Toc236394087 \h </w:instrText>
            </w:r>
            <w:r>
              <w:rPr>
                <w:noProof/>
                <w:webHidden/>
              </w:rPr>
            </w:r>
            <w:r>
              <w:rPr>
                <w:noProof/>
                <w:webHidden/>
              </w:rPr>
              <w:fldChar w:fldCharType="separate"/>
            </w:r>
            <w:r>
              <w:rPr>
                <w:noProof/>
                <w:webHidden/>
              </w:rPr>
              <w:t>28</w:t>
            </w:r>
            <w:r>
              <w:rPr>
                <w:noProof/>
                <w:webHidden/>
              </w:rPr>
              <w:fldChar w:fldCharType="end"/>
            </w:r>
          </w:hyperlink>
        </w:p>
        <w:p w14:paraId="487AA281" w14:textId="303D6B15" w:rsidR="007C4AD4" w:rsidRDefault="007C4AD4">
          <w:pPr>
            <w:pStyle w:val="TOC2"/>
            <w:tabs>
              <w:tab w:val="left" w:pos="1100"/>
              <w:tab w:val="right" w:leader="dot" w:pos="8630"/>
            </w:tabs>
            <w:rPr>
              <w:b w:val="0"/>
              <w:bCs w:val="0"/>
              <w:noProof/>
              <w:kern w:val="2"/>
              <w:sz w:val="24"/>
              <w:szCs w:val="24"/>
              <w14:ligatures w14:val="standardContextual"/>
            </w:rPr>
          </w:pPr>
          <w:hyperlink w:anchor="_Toc236394088" w:history="1">
            <w:r w:rsidRPr="000A00B4">
              <w:rPr>
                <w:rStyle w:val="Hyperlink"/>
                <w:noProof/>
              </w:rPr>
              <w:t>14.4.</w:t>
            </w:r>
            <w:r>
              <w:rPr>
                <w:b w:val="0"/>
                <w:bCs w:val="0"/>
                <w:noProof/>
                <w:kern w:val="2"/>
                <w:sz w:val="24"/>
                <w:szCs w:val="24"/>
                <w14:ligatures w14:val="standardContextual"/>
              </w:rPr>
              <w:tab/>
            </w:r>
            <w:r w:rsidRPr="000A00B4">
              <w:rPr>
                <w:rStyle w:val="Hyperlink"/>
                <w:noProof/>
              </w:rPr>
              <w:t>Configuration File Reference</w:t>
            </w:r>
            <w:r>
              <w:rPr>
                <w:noProof/>
                <w:webHidden/>
              </w:rPr>
              <w:tab/>
            </w:r>
            <w:r>
              <w:rPr>
                <w:noProof/>
                <w:webHidden/>
              </w:rPr>
              <w:fldChar w:fldCharType="begin"/>
            </w:r>
            <w:r>
              <w:rPr>
                <w:noProof/>
                <w:webHidden/>
              </w:rPr>
              <w:instrText xml:space="preserve"> PAGEREF _Toc236394088 \h </w:instrText>
            </w:r>
            <w:r>
              <w:rPr>
                <w:noProof/>
                <w:webHidden/>
              </w:rPr>
            </w:r>
            <w:r>
              <w:rPr>
                <w:noProof/>
                <w:webHidden/>
              </w:rPr>
              <w:fldChar w:fldCharType="separate"/>
            </w:r>
            <w:r>
              <w:rPr>
                <w:noProof/>
                <w:webHidden/>
              </w:rPr>
              <w:t>28</w:t>
            </w:r>
            <w:r>
              <w:rPr>
                <w:noProof/>
                <w:webHidden/>
              </w:rPr>
              <w:fldChar w:fldCharType="end"/>
            </w:r>
          </w:hyperlink>
        </w:p>
        <w:p w14:paraId="23B8FFCA" w14:textId="59DB977A" w:rsidR="007C4AD4" w:rsidRDefault="007C4AD4">
          <w:pPr>
            <w:pStyle w:val="TOC2"/>
            <w:tabs>
              <w:tab w:val="left" w:pos="1100"/>
              <w:tab w:val="right" w:leader="dot" w:pos="8630"/>
            </w:tabs>
            <w:rPr>
              <w:b w:val="0"/>
              <w:bCs w:val="0"/>
              <w:noProof/>
              <w:kern w:val="2"/>
              <w:sz w:val="24"/>
              <w:szCs w:val="24"/>
              <w14:ligatures w14:val="standardContextual"/>
            </w:rPr>
          </w:pPr>
          <w:hyperlink w:anchor="_Toc236394089" w:history="1">
            <w:r w:rsidRPr="000A00B4">
              <w:rPr>
                <w:rStyle w:val="Hyperlink"/>
                <w:noProof/>
              </w:rPr>
              <w:t>14.5.</w:t>
            </w:r>
            <w:r>
              <w:rPr>
                <w:b w:val="0"/>
                <w:bCs w:val="0"/>
                <w:noProof/>
                <w:kern w:val="2"/>
                <w:sz w:val="24"/>
                <w:szCs w:val="24"/>
                <w14:ligatures w14:val="standardContextual"/>
              </w:rPr>
              <w:tab/>
            </w:r>
            <w:r w:rsidRPr="000A00B4">
              <w:rPr>
                <w:rStyle w:val="Hyperlink"/>
                <w:noProof/>
              </w:rPr>
              <w:t>Build Commands</w:t>
            </w:r>
            <w:r>
              <w:rPr>
                <w:noProof/>
                <w:webHidden/>
              </w:rPr>
              <w:tab/>
            </w:r>
            <w:r>
              <w:rPr>
                <w:noProof/>
                <w:webHidden/>
              </w:rPr>
              <w:fldChar w:fldCharType="begin"/>
            </w:r>
            <w:r>
              <w:rPr>
                <w:noProof/>
                <w:webHidden/>
              </w:rPr>
              <w:instrText xml:space="preserve"> PAGEREF _Toc236394089 \h </w:instrText>
            </w:r>
            <w:r>
              <w:rPr>
                <w:noProof/>
                <w:webHidden/>
              </w:rPr>
            </w:r>
            <w:r>
              <w:rPr>
                <w:noProof/>
                <w:webHidden/>
              </w:rPr>
              <w:fldChar w:fldCharType="separate"/>
            </w:r>
            <w:r>
              <w:rPr>
                <w:noProof/>
                <w:webHidden/>
              </w:rPr>
              <w:t>28</w:t>
            </w:r>
            <w:r>
              <w:rPr>
                <w:noProof/>
                <w:webHidden/>
              </w:rPr>
              <w:fldChar w:fldCharType="end"/>
            </w:r>
          </w:hyperlink>
        </w:p>
        <w:p w14:paraId="0B39A275" w14:textId="69B49B2B" w:rsidR="007C4AD4" w:rsidRDefault="007C4AD4">
          <w:pPr>
            <w:pStyle w:val="TOC2"/>
            <w:tabs>
              <w:tab w:val="left" w:pos="1100"/>
              <w:tab w:val="right" w:leader="dot" w:pos="8630"/>
            </w:tabs>
            <w:rPr>
              <w:b w:val="0"/>
              <w:bCs w:val="0"/>
              <w:noProof/>
              <w:kern w:val="2"/>
              <w:sz w:val="24"/>
              <w:szCs w:val="24"/>
              <w14:ligatures w14:val="standardContextual"/>
            </w:rPr>
          </w:pPr>
          <w:hyperlink w:anchor="_Toc236394090" w:history="1">
            <w:r w:rsidRPr="000A00B4">
              <w:rPr>
                <w:rStyle w:val="Hyperlink"/>
                <w:noProof/>
              </w:rPr>
              <w:t>14.6.</w:t>
            </w:r>
            <w:r>
              <w:rPr>
                <w:b w:val="0"/>
                <w:bCs w:val="0"/>
                <w:noProof/>
                <w:kern w:val="2"/>
                <w:sz w:val="24"/>
                <w:szCs w:val="24"/>
                <w14:ligatures w14:val="standardContextual"/>
              </w:rPr>
              <w:tab/>
            </w:r>
            <w:r w:rsidRPr="000A00B4">
              <w:rPr>
                <w:rStyle w:val="Hyperlink"/>
                <w:noProof/>
              </w:rPr>
              <w:t>Gradle Commands</w:t>
            </w:r>
            <w:r>
              <w:rPr>
                <w:noProof/>
                <w:webHidden/>
              </w:rPr>
              <w:tab/>
            </w:r>
            <w:r>
              <w:rPr>
                <w:noProof/>
                <w:webHidden/>
              </w:rPr>
              <w:fldChar w:fldCharType="begin"/>
            </w:r>
            <w:r>
              <w:rPr>
                <w:noProof/>
                <w:webHidden/>
              </w:rPr>
              <w:instrText xml:space="preserve"> PAGEREF _Toc236394090 \h </w:instrText>
            </w:r>
            <w:r>
              <w:rPr>
                <w:noProof/>
                <w:webHidden/>
              </w:rPr>
            </w:r>
            <w:r>
              <w:rPr>
                <w:noProof/>
                <w:webHidden/>
              </w:rPr>
              <w:fldChar w:fldCharType="separate"/>
            </w:r>
            <w:r>
              <w:rPr>
                <w:noProof/>
                <w:webHidden/>
              </w:rPr>
              <w:t>28</w:t>
            </w:r>
            <w:r>
              <w:rPr>
                <w:noProof/>
                <w:webHidden/>
              </w:rPr>
              <w:fldChar w:fldCharType="end"/>
            </w:r>
          </w:hyperlink>
        </w:p>
        <w:p w14:paraId="3D1A0D37" w14:textId="4A6DDC4B" w:rsidR="007C4AD4" w:rsidRDefault="007C4AD4">
          <w:pPr>
            <w:pStyle w:val="TOC2"/>
            <w:tabs>
              <w:tab w:val="left" w:pos="1100"/>
              <w:tab w:val="right" w:leader="dot" w:pos="8630"/>
            </w:tabs>
            <w:rPr>
              <w:b w:val="0"/>
              <w:bCs w:val="0"/>
              <w:noProof/>
              <w:kern w:val="2"/>
              <w:sz w:val="24"/>
              <w:szCs w:val="24"/>
              <w14:ligatures w14:val="standardContextual"/>
            </w:rPr>
          </w:pPr>
          <w:hyperlink w:anchor="_Toc236394091" w:history="1">
            <w:r w:rsidRPr="000A00B4">
              <w:rPr>
                <w:rStyle w:val="Hyperlink"/>
                <w:noProof/>
              </w:rPr>
              <w:t>14.7.</w:t>
            </w:r>
            <w:r>
              <w:rPr>
                <w:b w:val="0"/>
                <w:bCs w:val="0"/>
                <w:noProof/>
                <w:kern w:val="2"/>
                <w:sz w:val="24"/>
                <w:szCs w:val="24"/>
                <w14:ligatures w14:val="standardContextual"/>
              </w:rPr>
              <w:tab/>
            </w:r>
            <w:r w:rsidRPr="000A00B4">
              <w:rPr>
                <w:rStyle w:val="Hyperlink"/>
                <w:noProof/>
              </w:rPr>
              <w:t>jpackage Commands</w:t>
            </w:r>
            <w:r>
              <w:rPr>
                <w:noProof/>
                <w:webHidden/>
              </w:rPr>
              <w:tab/>
            </w:r>
            <w:r>
              <w:rPr>
                <w:noProof/>
                <w:webHidden/>
              </w:rPr>
              <w:fldChar w:fldCharType="begin"/>
            </w:r>
            <w:r>
              <w:rPr>
                <w:noProof/>
                <w:webHidden/>
              </w:rPr>
              <w:instrText xml:space="preserve"> PAGEREF _Toc236394091 \h </w:instrText>
            </w:r>
            <w:r>
              <w:rPr>
                <w:noProof/>
                <w:webHidden/>
              </w:rPr>
            </w:r>
            <w:r>
              <w:rPr>
                <w:noProof/>
                <w:webHidden/>
              </w:rPr>
              <w:fldChar w:fldCharType="separate"/>
            </w:r>
            <w:r>
              <w:rPr>
                <w:noProof/>
                <w:webHidden/>
              </w:rPr>
              <w:t>28</w:t>
            </w:r>
            <w:r>
              <w:rPr>
                <w:noProof/>
                <w:webHidden/>
              </w:rPr>
              <w:fldChar w:fldCharType="end"/>
            </w:r>
          </w:hyperlink>
        </w:p>
        <w:p w14:paraId="2B79BEFD" w14:textId="38D952C8" w:rsidR="007C4AD4" w:rsidRDefault="007C4AD4">
          <w:pPr>
            <w:pStyle w:val="TOC2"/>
            <w:tabs>
              <w:tab w:val="left" w:pos="1100"/>
              <w:tab w:val="right" w:leader="dot" w:pos="8630"/>
            </w:tabs>
            <w:rPr>
              <w:b w:val="0"/>
              <w:bCs w:val="0"/>
              <w:noProof/>
              <w:kern w:val="2"/>
              <w:sz w:val="24"/>
              <w:szCs w:val="24"/>
              <w14:ligatures w14:val="standardContextual"/>
            </w:rPr>
          </w:pPr>
          <w:hyperlink w:anchor="_Toc236394092" w:history="1">
            <w:r w:rsidRPr="000A00B4">
              <w:rPr>
                <w:rStyle w:val="Hyperlink"/>
                <w:noProof/>
              </w:rPr>
              <w:t>14.8.</w:t>
            </w:r>
            <w:r>
              <w:rPr>
                <w:b w:val="0"/>
                <w:bCs w:val="0"/>
                <w:noProof/>
                <w:kern w:val="2"/>
                <w:sz w:val="24"/>
                <w:szCs w:val="24"/>
                <w14:ligatures w14:val="standardContextual"/>
              </w:rPr>
              <w:tab/>
            </w:r>
            <w:r w:rsidRPr="000A00B4">
              <w:rPr>
                <w:rStyle w:val="Hyperlink"/>
                <w:noProof/>
              </w:rPr>
              <w:t>Release Checklist</w:t>
            </w:r>
            <w:r>
              <w:rPr>
                <w:noProof/>
                <w:webHidden/>
              </w:rPr>
              <w:tab/>
            </w:r>
            <w:r>
              <w:rPr>
                <w:noProof/>
                <w:webHidden/>
              </w:rPr>
              <w:fldChar w:fldCharType="begin"/>
            </w:r>
            <w:r>
              <w:rPr>
                <w:noProof/>
                <w:webHidden/>
              </w:rPr>
              <w:instrText xml:space="preserve"> PAGEREF _Toc236394092 \h </w:instrText>
            </w:r>
            <w:r>
              <w:rPr>
                <w:noProof/>
                <w:webHidden/>
              </w:rPr>
            </w:r>
            <w:r>
              <w:rPr>
                <w:noProof/>
                <w:webHidden/>
              </w:rPr>
              <w:fldChar w:fldCharType="separate"/>
            </w:r>
            <w:r>
              <w:rPr>
                <w:noProof/>
                <w:webHidden/>
              </w:rPr>
              <w:t>28</w:t>
            </w:r>
            <w:r>
              <w:rPr>
                <w:noProof/>
                <w:webHidden/>
              </w:rPr>
              <w:fldChar w:fldCharType="end"/>
            </w:r>
          </w:hyperlink>
        </w:p>
        <w:p w14:paraId="78A0B8BD" w14:textId="161F9028" w:rsidR="007C4AD4" w:rsidRDefault="007C4AD4">
          <w:pPr>
            <w:pStyle w:val="TOC2"/>
            <w:tabs>
              <w:tab w:val="left" w:pos="1100"/>
              <w:tab w:val="right" w:leader="dot" w:pos="8630"/>
            </w:tabs>
            <w:rPr>
              <w:b w:val="0"/>
              <w:bCs w:val="0"/>
              <w:noProof/>
              <w:kern w:val="2"/>
              <w:sz w:val="24"/>
              <w:szCs w:val="24"/>
              <w14:ligatures w14:val="standardContextual"/>
            </w:rPr>
          </w:pPr>
          <w:hyperlink w:anchor="_Toc236394093" w:history="1">
            <w:r w:rsidRPr="000A00B4">
              <w:rPr>
                <w:rStyle w:val="Hyperlink"/>
                <w:noProof/>
              </w:rPr>
              <w:t>14.9.</w:t>
            </w:r>
            <w:r>
              <w:rPr>
                <w:b w:val="0"/>
                <w:bCs w:val="0"/>
                <w:noProof/>
                <w:kern w:val="2"/>
                <w:sz w:val="24"/>
                <w:szCs w:val="24"/>
                <w14:ligatures w14:val="standardContextual"/>
              </w:rPr>
              <w:tab/>
            </w:r>
            <w:r w:rsidRPr="000A00B4">
              <w:rPr>
                <w:rStyle w:val="Hyperlink"/>
                <w:noProof/>
              </w:rPr>
              <w:t>Backup Verification Checklist</w:t>
            </w:r>
            <w:r>
              <w:rPr>
                <w:noProof/>
                <w:webHidden/>
              </w:rPr>
              <w:tab/>
            </w:r>
            <w:r>
              <w:rPr>
                <w:noProof/>
                <w:webHidden/>
              </w:rPr>
              <w:fldChar w:fldCharType="begin"/>
            </w:r>
            <w:r>
              <w:rPr>
                <w:noProof/>
                <w:webHidden/>
              </w:rPr>
              <w:instrText xml:space="preserve"> PAGEREF _Toc236394093 \h </w:instrText>
            </w:r>
            <w:r>
              <w:rPr>
                <w:noProof/>
                <w:webHidden/>
              </w:rPr>
            </w:r>
            <w:r>
              <w:rPr>
                <w:noProof/>
                <w:webHidden/>
              </w:rPr>
              <w:fldChar w:fldCharType="separate"/>
            </w:r>
            <w:r>
              <w:rPr>
                <w:noProof/>
                <w:webHidden/>
              </w:rPr>
              <w:t>28</w:t>
            </w:r>
            <w:r>
              <w:rPr>
                <w:noProof/>
                <w:webHidden/>
              </w:rPr>
              <w:fldChar w:fldCharType="end"/>
            </w:r>
          </w:hyperlink>
        </w:p>
        <w:p w14:paraId="48DC19C7" w14:textId="56B471DC" w:rsidR="007C4AD4" w:rsidRDefault="007C4AD4">
          <w:pPr>
            <w:pStyle w:val="TOC2"/>
            <w:tabs>
              <w:tab w:val="left" w:pos="1100"/>
              <w:tab w:val="right" w:leader="dot" w:pos="8630"/>
            </w:tabs>
            <w:rPr>
              <w:b w:val="0"/>
              <w:bCs w:val="0"/>
              <w:noProof/>
              <w:kern w:val="2"/>
              <w:sz w:val="24"/>
              <w:szCs w:val="24"/>
              <w14:ligatures w14:val="standardContextual"/>
            </w:rPr>
          </w:pPr>
          <w:hyperlink w:anchor="_Toc236394094" w:history="1">
            <w:r w:rsidRPr="000A00B4">
              <w:rPr>
                <w:rStyle w:val="Hyperlink"/>
                <w:noProof/>
              </w:rPr>
              <w:t>14.10.</w:t>
            </w:r>
            <w:r>
              <w:rPr>
                <w:b w:val="0"/>
                <w:bCs w:val="0"/>
                <w:noProof/>
                <w:kern w:val="2"/>
                <w:sz w:val="24"/>
                <w:szCs w:val="24"/>
                <w14:ligatures w14:val="standardContextual"/>
              </w:rPr>
              <w:tab/>
            </w:r>
            <w:r w:rsidRPr="000A00B4">
              <w:rPr>
                <w:rStyle w:val="Hyperlink"/>
                <w:noProof/>
              </w:rPr>
              <w:t>Recovery Checklist</w:t>
            </w:r>
            <w:r>
              <w:rPr>
                <w:noProof/>
                <w:webHidden/>
              </w:rPr>
              <w:tab/>
            </w:r>
            <w:r>
              <w:rPr>
                <w:noProof/>
                <w:webHidden/>
              </w:rPr>
              <w:fldChar w:fldCharType="begin"/>
            </w:r>
            <w:r>
              <w:rPr>
                <w:noProof/>
                <w:webHidden/>
              </w:rPr>
              <w:instrText xml:space="preserve"> PAGEREF _Toc236394094 \h </w:instrText>
            </w:r>
            <w:r>
              <w:rPr>
                <w:noProof/>
                <w:webHidden/>
              </w:rPr>
            </w:r>
            <w:r>
              <w:rPr>
                <w:noProof/>
                <w:webHidden/>
              </w:rPr>
              <w:fldChar w:fldCharType="separate"/>
            </w:r>
            <w:r>
              <w:rPr>
                <w:noProof/>
                <w:webHidden/>
              </w:rPr>
              <w:t>29</w:t>
            </w:r>
            <w:r>
              <w:rPr>
                <w:noProof/>
                <w:webHidden/>
              </w:rPr>
              <w:fldChar w:fldCharType="end"/>
            </w:r>
          </w:hyperlink>
        </w:p>
        <w:p w14:paraId="3ED5CF85" w14:textId="61CC3210" w:rsidR="007C4AD4" w:rsidRDefault="007C4AD4">
          <w:pPr>
            <w:pStyle w:val="TOC2"/>
            <w:tabs>
              <w:tab w:val="left" w:pos="1100"/>
              <w:tab w:val="right" w:leader="dot" w:pos="8630"/>
            </w:tabs>
            <w:rPr>
              <w:b w:val="0"/>
              <w:bCs w:val="0"/>
              <w:noProof/>
              <w:kern w:val="2"/>
              <w:sz w:val="24"/>
              <w:szCs w:val="24"/>
              <w14:ligatures w14:val="standardContextual"/>
            </w:rPr>
          </w:pPr>
          <w:hyperlink w:anchor="_Toc236394095" w:history="1">
            <w:r w:rsidRPr="000A00B4">
              <w:rPr>
                <w:rStyle w:val="Hyperlink"/>
                <w:noProof/>
              </w:rPr>
              <w:t>14.11.</w:t>
            </w:r>
            <w:r>
              <w:rPr>
                <w:b w:val="0"/>
                <w:bCs w:val="0"/>
                <w:noProof/>
                <w:kern w:val="2"/>
                <w:sz w:val="24"/>
                <w:szCs w:val="24"/>
                <w14:ligatures w14:val="standardContextual"/>
              </w:rPr>
              <w:tab/>
            </w:r>
            <w:r w:rsidRPr="000A00B4">
              <w:rPr>
                <w:rStyle w:val="Hyperlink"/>
                <w:noProof/>
              </w:rPr>
              <w:t>Error Code Reference</w:t>
            </w:r>
            <w:r>
              <w:rPr>
                <w:noProof/>
                <w:webHidden/>
              </w:rPr>
              <w:tab/>
            </w:r>
            <w:r>
              <w:rPr>
                <w:noProof/>
                <w:webHidden/>
              </w:rPr>
              <w:fldChar w:fldCharType="begin"/>
            </w:r>
            <w:r>
              <w:rPr>
                <w:noProof/>
                <w:webHidden/>
              </w:rPr>
              <w:instrText xml:space="preserve"> PAGEREF _Toc236394095 \h </w:instrText>
            </w:r>
            <w:r>
              <w:rPr>
                <w:noProof/>
                <w:webHidden/>
              </w:rPr>
            </w:r>
            <w:r>
              <w:rPr>
                <w:noProof/>
                <w:webHidden/>
              </w:rPr>
              <w:fldChar w:fldCharType="separate"/>
            </w:r>
            <w:r>
              <w:rPr>
                <w:noProof/>
                <w:webHidden/>
              </w:rPr>
              <w:t>29</w:t>
            </w:r>
            <w:r>
              <w:rPr>
                <w:noProof/>
                <w:webHidden/>
              </w:rPr>
              <w:fldChar w:fldCharType="end"/>
            </w:r>
          </w:hyperlink>
        </w:p>
        <w:p w14:paraId="2B86EE32" w14:textId="0CDF2AFB" w:rsidR="007C4AD4" w:rsidRDefault="007C4AD4">
          <w:pPr>
            <w:pStyle w:val="TOC2"/>
            <w:tabs>
              <w:tab w:val="left" w:pos="1100"/>
              <w:tab w:val="right" w:leader="dot" w:pos="8630"/>
            </w:tabs>
            <w:rPr>
              <w:b w:val="0"/>
              <w:bCs w:val="0"/>
              <w:noProof/>
              <w:kern w:val="2"/>
              <w:sz w:val="24"/>
              <w:szCs w:val="24"/>
              <w14:ligatures w14:val="standardContextual"/>
            </w:rPr>
          </w:pPr>
          <w:hyperlink w:anchor="_Toc236394096" w:history="1">
            <w:r w:rsidRPr="000A00B4">
              <w:rPr>
                <w:rStyle w:val="Hyperlink"/>
                <w:noProof/>
              </w:rPr>
              <w:t>14.12.</w:t>
            </w:r>
            <w:r>
              <w:rPr>
                <w:b w:val="0"/>
                <w:bCs w:val="0"/>
                <w:noProof/>
                <w:kern w:val="2"/>
                <w:sz w:val="24"/>
                <w:szCs w:val="24"/>
                <w14:ligatures w14:val="standardContextual"/>
              </w:rPr>
              <w:tab/>
            </w:r>
            <w:r w:rsidRPr="000A00B4">
              <w:rPr>
                <w:rStyle w:val="Hyperlink"/>
                <w:noProof/>
              </w:rPr>
              <w:t>Troubleshooting Decision Trees</w:t>
            </w:r>
            <w:r>
              <w:rPr>
                <w:noProof/>
                <w:webHidden/>
              </w:rPr>
              <w:tab/>
            </w:r>
            <w:r>
              <w:rPr>
                <w:noProof/>
                <w:webHidden/>
              </w:rPr>
              <w:fldChar w:fldCharType="begin"/>
            </w:r>
            <w:r>
              <w:rPr>
                <w:noProof/>
                <w:webHidden/>
              </w:rPr>
              <w:instrText xml:space="preserve"> PAGEREF _Toc236394096 \h </w:instrText>
            </w:r>
            <w:r>
              <w:rPr>
                <w:noProof/>
                <w:webHidden/>
              </w:rPr>
            </w:r>
            <w:r>
              <w:rPr>
                <w:noProof/>
                <w:webHidden/>
              </w:rPr>
              <w:fldChar w:fldCharType="separate"/>
            </w:r>
            <w:r>
              <w:rPr>
                <w:noProof/>
                <w:webHidden/>
              </w:rPr>
              <w:t>29</w:t>
            </w:r>
            <w:r>
              <w:rPr>
                <w:noProof/>
                <w:webHidden/>
              </w:rPr>
              <w:fldChar w:fldCharType="end"/>
            </w:r>
          </w:hyperlink>
        </w:p>
        <w:p w14:paraId="726CB593" w14:textId="260040A8" w:rsidR="007C4AD4" w:rsidRDefault="007C4AD4">
          <w:pPr>
            <w:pStyle w:val="TOC2"/>
            <w:tabs>
              <w:tab w:val="left" w:pos="1100"/>
              <w:tab w:val="right" w:leader="dot" w:pos="8630"/>
            </w:tabs>
            <w:rPr>
              <w:b w:val="0"/>
              <w:bCs w:val="0"/>
              <w:noProof/>
              <w:kern w:val="2"/>
              <w:sz w:val="24"/>
              <w:szCs w:val="24"/>
              <w14:ligatures w14:val="standardContextual"/>
            </w:rPr>
          </w:pPr>
          <w:hyperlink w:anchor="_Toc236394097" w:history="1">
            <w:r w:rsidRPr="000A00B4">
              <w:rPr>
                <w:rStyle w:val="Hyperlink"/>
                <w:noProof/>
              </w:rPr>
              <w:t>14.13.</w:t>
            </w:r>
            <w:r>
              <w:rPr>
                <w:b w:val="0"/>
                <w:bCs w:val="0"/>
                <w:noProof/>
                <w:kern w:val="2"/>
                <w:sz w:val="24"/>
                <w:szCs w:val="24"/>
                <w14:ligatures w14:val="standardContextual"/>
              </w:rPr>
              <w:tab/>
            </w:r>
            <w:r w:rsidRPr="000A00B4">
              <w:rPr>
                <w:rStyle w:val="Hyperlink"/>
                <w:noProof/>
              </w:rPr>
              <w:t>Glossary</w:t>
            </w:r>
            <w:r>
              <w:rPr>
                <w:noProof/>
                <w:webHidden/>
              </w:rPr>
              <w:tab/>
            </w:r>
            <w:r>
              <w:rPr>
                <w:noProof/>
                <w:webHidden/>
              </w:rPr>
              <w:fldChar w:fldCharType="begin"/>
            </w:r>
            <w:r>
              <w:rPr>
                <w:noProof/>
                <w:webHidden/>
              </w:rPr>
              <w:instrText xml:space="preserve"> PAGEREF _Toc236394097 \h </w:instrText>
            </w:r>
            <w:r>
              <w:rPr>
                <w:noProof/>
                <w:webHidden/>
              </w:rPr>
            </w:r>
            <w:r>
              <w:rPr>
                <w:noProof/>
                <w:webHidden/>
              </w:rPr>
              <w:fldChar w:fldCharType="separate"/>
            </w:r>
            <w:r>
              <w:rPr>
                <w:noProof/>
                <w:webHidden/>
              </w:rPr>
              <w:t>29</w:t>
            </w:r>
            <w:r>
              <w:rPr>
                <w:noProof/>
                <w:webHidden/>
              </w:rPr>
              <w:fldChar w:fldCharType="end"/>
            </w:r>
          </w:hyperlink>
        </w:p>
        <w:p w14:paraId="4F7EB832" w14:textId="60048553" w:rsidR="007C4AD4" w:rsidRDefault="007C4AD4">
          <w:pPr>
            <w:pStyle w:val="TOC2"/>
            <w:tabs>
              <w:tab w:val="left" w:pos="1100"/>
              <w:tab w:val="right" w:leader="dot" w:pos="8630"/>
            </w:tabs>
            <w:rPr>
              <w:b w:val="0"/>
              <w:bCs w:val="0"/>
              <w:noProof/>
              <w:kern w:val="2"/>
              <w:sz w:val="24"/>
              <w:szCs w:val="24"/>
              <w14:ligatures w14:val="standardContextual"/>
            </w:rPr>
          </w:pPr>
          <w:hyperlink w:anchor="_Toc236394098" w:history="1">
            <w:r w:rsidRPr="000A00B4">
              <w:rPr>
                <w:rStyle w:val="Hyperlink"/>
                <w:noProof/>
              </w:rPr>
              <w:t>14.14.</w:t>
            </w:r>
            <w:r>
              <w:rPr>
                <w:b w:val="0"/>
                <w:bCs w:val="0"/>
                <w:noProof/>
                <w:kern w:val="2"/>
                <w:sz w:val="24"/>
                <w:szCs w:val="24"/>
                <w14:ligatures w14:val="standardContextual"/>
              </w:rPr>
              <w:tab/>
            </w:r>
            <w:r w:rsidRPr="000A00B4">
              <w:rPr>
                <w:rStyle w:val="Hyperlink"/>
                <w:noProof/>
              </w:rPr>
              <w:t>Revision History</w:t>
            </w:r>
            <w:r>
              <w:rPr>
                <w:noProof/>
                <w:webHidden/>
              </w:rPr>
              <w:tab/>
            </w:r>
            <w:r>
              <w:rPr>
                <w:noProof/>
                <w:webHidden/>
              </w:rPr>
              <w:fldChar w:fldCharType="begin"/>
            </w:r>
            <w:r>
              <w:rPr>
                <w:noProof/>
                <w:webHidden/>
              </w:rPr>
              <w:instrText xml:space="preserve"> PAGEREF _Toc236394098 \h </w:instrText>
            </w:r>
            <w:r>
              <w:rPr>
                <w:noProof/>
                <w:webHidden/>
              </w:rPr>
            </w:r>
            <w:r>
              <w:rPr>
                <w:noProof/>
                <w:webHidden/>
              </w:rPr>
              <w:fldChar w:fldCharType="separate"/>
            </w:r>
            <w:r>
              <w:rPr>
                <w:noProof/>
                <w:webHidden/>
              </w:rPr>
              <w:t>29</w:t>
            </w:r>
            <w:r>
              <w:rPr>
                <w:noProof/>
                <w:webHidden/>
              </w:rPr>
              <w:fldChar w:fldCharType="end"/>
            </w:r>
          </w:hyperlink>
        </w:p>
        <w:p w14:paraId="384013A5" w14:textId="4B6D304D" w:rsidR="00470BCA" w:rsidRDefault="003D272C">
          <w:r>
            <w:rPr>
              <w:b/>
              <w:bCs/>
              <w:i/>
              <w:iCs/>
              <w:noProof/>
              <w:sz w:val="24"/>
              <w:szCs w:val="24"/>
            </w:rPr>
            <w:fldChar w:fldCharType="end"/>
          </w:r>
        </w:p>
      </w:sdtContent>
    </w:sdt>
    <w:p w14:paraId="670FFE6C" w14:textId="77777777" w:rsidR="00186940" w:rsidRDefault="001454F3" w:rsidP="00186940">
      <w:r>
        <w:br w:type="page"/>
      </w:r>
    </w:p>
    <w:p w14:paraId="22752637" w14:textId="7FEFCC52" w:rsidR="00D43ED7" w:rsidRDefault="00233107" w:rsidP="00233107">
      <w:pPr>
        <w:pStyle w:val="Heading1"/>
      </w:pPr>
      <w:bookmarkStart w:id="0" w:name="_Toc236393957"/>
      <w:r>
        <w:lastRenderedPageBreak/>
        <w:t>Introduction</w:t>
      </w:r>
      <w:bookmarkEnd w:id="0"/>
    </w:p>
    <w:p w14:paraId="4C3625AC" w14:textId="77777777" w:rsidR="00233107" w:rsidRPr="00233107" w:rsidRDefault="00233107" w:rsidP="00233107">
      <w:r w:rsidRPr="00233107">
        <w:t>This guide provides complete instructions for installing, configuring, deploying, maintaining, upgrading, backing up, restoring, and supporting RMA Tracker Version 2.1.1. It serves as the primary operational reference for system administrators, IT personnel, software developers, and future maintainers.</w:t>
      </w:r>
    </w:p>
    <w:p w14:paraId="54500C61" w14:textId="038EB81C" w:rsidR="00233107" w:rsidRPr="00233107" w:rsidRDefault="00233107" w:rsidP="00233107">
      <w:pPr>
        <w:pStyle w:val="Heading2"/>
      </w:pPr>
      <w:bookmarkStart w:id="1" w:name="_Toc236393958"/>
      <w:r w:rsidRPr="00233107">
        <w:t>Scope</w:t>
      </w:r>
      <w:bookmarkEnd w:id="1"/>
    </w:p>
    <w:p w14:paraId="1DF7B75D" w14:textId="77777777" w:rsidR="00233107" w:rsidRPr="00233107" w:rsidRDefault="00233107" w:rsidP="00233107">
      <w:r w:rsidRPr="00233107">
        <w:t>This volume covers installation, configuration, system requirements, deployment, packaging, backup and recovery, maintenance, troubleshooting, release management, and operational best practices.</w:t>
      </w:r>
    </w:p>
    <w:p w14:paraId="43422142" w14:textId="48220625" w:rsidR="00233107" w:rsidRPr="00233107" w:rsidRDefault="00233107" w:rsidP="00233107">
      <w:pPr>
        <w:pStyle w:val="Heading2"/>
      </w:pPr>
      <w:bookmarkStart w:id="2" w:name="_Toc236393959"/>
      <w:r w:rsidRPr="00233107">
        <w:t>Intended Audience</w:t>
      </w:r>
      <w:bookmarkEnd w:id="2"/>
    </w:p>
    <w:p w14:paraId="5B02BCD6" w14:textId="77777777" w:rsidR="00233107" w:rsidRPr="00233107" w:rsidRDefault="00233107" w:rsidP="00233107">
      <w:r w:rsidRPr="00233107">
        <w:t>System Administrators, IT Support Personnel, Software Developers, Deployment Engineers, Technical Support Staff, and Future Project Maintainers.</w:t>
      </w:r>
    </w:p>
    <w:p w14:paraId="1313521C" w14:textId="76FBC341" w:rsidR="00233107" w:rsidRPr="00233107" w:rsidRDefault="00233107" w:rsidP="00233107">
      <w:pPr>
        <w:pStyle w:val="Heading2"/>
      </w:pPr>
      <w:bookmarkStart w:id="3" w:name="_Toc236393960"/>
      <w:r w:rsidRPr="00233107">
        <w:t>Relationship to Documentation Library</w:t>
      </w:r>
      <w:bookmarkEnd w:id="3"/>
    </w:p>
    <w:p w14:paraId="6741B304" w14:textId="77777777" w:rsidR="00233107" w:rsidRPr="00233107" w:rsidRDefault="00233107" w:rsidP="00233107">
      <w:r w:rsidRPr="00233107">
        <w:t>Volume I defines requirements, Volume II explains architecture, Volume III documents application usage, and Volume IV focuses on installation, deployment, maintenance, and long-term support.</w:t>
      </w:r>
    </w:p>
    <w:p w14:paraId="5E7D9F28" w14:textId="67CCC879" w:rsidR="00233107" w:rsidRPr="00233107" w:rsidRDefault="00233107" w:rsidP="00233107">
      <w:pPr>
        <w:pStyle w:val="Heading2"/>
      </w:pPr>
      <w:bookmarkStart w:id="4" w:name="_Toc236393961"/>
      <w:r w:rsidRPr="00233107">
        <w:t>Document Conventions</w:t>
      </w:r>
      <w:bookmarkEnd w:id="4"/>
    </w:p>
    <w:p w14:paraId="144FA14B" w14:textId="77777777" w:rsidR="00233107" w:rsidRPr="00233107" w:rsidRDefault="00233107" w:rsidP="00233107">
      <w:r w:rsidRPr="00233107">
        <w:t>Commands, file paths, configuration files, and application components are referenced consistently throughout the guide using standard technical documentation practices.</w:t>
      </w:r>
    </w:p>
    <w:p w14:paraId="4DEB72F7" w14:textId="1A9B0A1F" w:rsidR="00233107" w:rsidRPr="00233107" w:rsidRDefault="00233107" w:rsidP="00233107">
      <w:pPr>
        <w:pStyle w:val="Heading2"/>
      </w:pPr>
      <w:bookmarkStart w:id="5" w:name="_Toc236393962"/>
      <w:r w:rsidRPr="00233107">
        <w:t>Definitions, Acronyms, and Abbreviations</w:t>
      </w:r>
      <w:bookmarkEnd w:id="5"/>
    </w:p>
    <w:p w14:paraId="5CA65AD3" w14:textId="77777777" w:rsidR="00233107" w:rsidRPr="00233107" w:rsidRDefault="00233107" w:rsidP="00233107">
      <w:r w:rsidRPr="00233107">
        <w:t>Defines common terms including RMA, SQLite, JDK, Gradle, Deployment, Backup, Restore, Package, and Release.</w:t>
      </w:r>
    </w:p>
    <w:p w14:paraId="74F73C79" w14:textId="0841DFFD" w:rsidR="00233107" w:rsidRPr="00233107" w:rsidRDefault="00233107" w:rsidP="00233107">
      <w:pPr>
        <w:pStyle w:val="Heading2"/>
      </w:pPr>
      <w:bookmarkStart w:id="6" w:name="_Toc236393963"/>
      <w:r w:rsidRPr="00233107">
        <w:t>References</w:t>
      </w:r>
      <w:bookmarkEnd w:id="6"/>
    </w:p>
    <w:p w14:paraId="4BD7D668" w14:textId="2F1B1F10" w:rsidR="00233107" w:rsidRDefault="00233107" w:rsidP="00233107">
      <w:r w:rsidRPr="00233107">
        <w:t>References include Volumes I–III, Java SE Documentation, Gradle Documentation, SQLite Documentation, and the RMA Tracker source code.</w:t>
      </w:r>
    </w:p>
    <w:p w14:paraId="66D63F1A" w14:textId="39CBF7D3" w:rsidR="00233107" w:rsidRDefault="00233107" w:rsidP="00233107">
      <w:pPr>
        <w:pStyle w:val="Heading1"/>
      </w:pPr>
      <w:r>
        <w:br w:type="page"/>
      </w:r>
      <w:bookmarkStart w:id="7" w:name="_Toc236393964"/>
      <w:r>
        <w:lastRenderedPageBreak/>
        <w:t>System Requirements</w:t>
      </w:r>
      <w:bookmarkEnd w:id="7"/>
    </w:p>
    <w:p w14:paraId="4EB19E41" w14:textId="0677AAAC" w:rsidR="00233107" w:rsidRPr="00233107" w:rsidRDefault="00233107" w:rsidP="00233107">
      <w:r w:rsidRPr="00233107">
        <w:t>This section defines the minimum and recommended hardware, software, operating system, storage, and security requirements necessary to successfully install, deploy, and operate RMA Tracker Version 2.1.1. Verifying that the target environment meets these requirements before installation helps ensure reliable application performance, compatibility, and long-term maintainability. The information presented in this section is intended to assist system administrators, IT personnel, and deployment engineers in preparing workstations and deployment environments while minimizing installation issues and ensuring consistent operation across all supported platforms.</w:t>
      </w:r>
    </w:p>
    <w:p w14:paraId="645CA0F3" w14:textId="530C83A4" w:rsidR="00233107" w:rsidRPr="00233107" w:rsidRDefault="00233107" w:rsidP="00233107">
      <w:pPr>
        <w:pStyle w:val="Heading2"/>
      </w:pPr>
      <w:bookmarkStart w:id="8" w:name="_Toc236393965"/>
      <w:r w:rsidRPr="00233107">
        <w:t>Overview</w:t>
      </w:r>
      <w:bookmarkEnd w:id="8"/>
    </w:p>
    <w:p w14:paraId="5097793F" w14:textId="77777777" w:rsidR="00233107" w:rsidRPr="00233107" w:rsidRDefault="00233107" w:rsidP="00233107">
      <w:r w:rsidRPr="00233107">
        <w:t>Verify that the deployment environment satisfies all minimum requirements before installing the application.</w:t>
      </w:r>
    </w:p>
    <w:p w14:paraId="5E134019" w14:textId="19C49C7D" w:rsidR="00233107" w:rsidRPr="00233107" w:rsidRDefault="00233107" w:rsidP="00233107">
      <w:pPr>
        <w:pStyle w:val="Heading2"/>
      </w:pPr>
      <w:bookmarkStart w:id="9" w:name="_Toc236393966"/>
      <w:r w:rsidRPr="00233107">
        <w:t>Supported Operating Systems</w:t>
      </w:r>
      <w:bookmarkEnd w:id="9"/>
    </w:p>
    <w:p w14:paraId="238EF399" w14:textId="77777777" w:rsidR="00233107" w:rsidRPr="00233107" w:rsidRDefault="00233107" w:rsidP="00233107">
      <w:r w:rsidRPr="00233107">
        <w:t>Windows 10/11 (64-bit), macOS 13 or later, and modern Linux distributions supporting Java 17+.</w:t>
      </w:r>
    </w:p>
    <w:p w14:paraId="3E23F95E" w14:textId="2F4AB22B" w:rsidR="00233107" w:rsidRPr="00233107" w:rsidRDefault="00233107" w:rsidP="00233107">
      <w:pPr>
        <w:pStyle w:val="Heading2"/>
      </w:pPr>
      <w:bookmarkStart w:id="10" w:name="_Toc236393967"/>
      <w:r w:rsidRPr="00233107">
        <w:t>Hardware Requirements</w:t>
      </w:r>
      <w:bookmarkEnd w:id="10"/>
    </w:p>
    <w:p w14:paraId="1BE91061" w14:textId="77777777" w:rsidR="00233107" w:rsidRDefault="00233107" w:rsidP="00233107">
      <w:r w:rsidRPr="00233107">
        <w:t>Minimum: Dual-core processor, 8 GB RAM, 500 MB storage. Recommended: Quad-core processor, 16 GB RAM, SSD.</w:t>
      </w:r>
    </w:p>
    <w:p w14:paraId="12136066" w14:textId="33714822" w:rsidR="00233107" w:rsidRPr="00233107" w:rsidRDefault="00233107" w:rsidP="00233107">
      <w:pPr>
        <w:pStyle w:val="Heading2"/>
      </w:pPr>
      <w:bookmarkStart w:id="11" w:name="_Toc236393968"/>
      <w:r w:rsidRPr="00233107">
        <w:t>Software Requirements</w:t>
      </w:r>
      <w:bookmarkEnd w:id="11"/>
    </w:p>
    <w:p w14:paraId="0C65DABC" w14:textId="77777777" w:rsidR="00233107" w:rsidRPr="00233107" w:rsidRDefault="00233107" w:rsidP="00233107">
      <w:r w:rsidRPr="00233107">
        <w:t>Java 17 or newer, embedded SQLite database, and PDF/print support.</w:t>
      </w:r>
    </w:p>
    <w:p w14:paraId="3A85222F" w14:textId="5702E055" w:rsidR="00233107" w:rsidRPr="00233107" w:rsidRDefault="00233107" w:rsidP="00233107">
      <w:pPr>
        <w:pStyle w:val="Heading2"/>
      </w:pPr>
      <w:bookmarkStart w:id="12" w:name="_Toc236393969"/>
      <w:r w:rsidRPr="00233107">
        <w:t>Java Runtime Requirements</w:t>
      </w:r>
      <w:bookmarkEnd w:id="12"/>
    </w:p>
    <w:p w14:paraId="207D2E48" w14:textId="77777777" w:rsidR="00233107" w:rsidRPr="00233107" w:rsidRDefault="00233107" w:rsidP="00233107">
      <w:r w:rsidRPr="00233107">
        <w:t>Java Runtime Environment (JRE) or Java Development Kit (JDK) version 17 or newer.</w:t>
      </w:r>
    </w:p>
    <w:p w14:paraId="7D654563" w14:textId="2512D78D" w:rsidR="00233107" w:rsidRPr="00233107" w:rsidRDefault="00233107" w:rsidP="00233107">
      <w:pPr>
        <w:pStyle w:val="Heading2"/>
      </w:pPr>
      <w:bookmarkStart w:id="13" w:name="_Toc236393970"/>
      <w:r w:rsidRPr="00233107">
        <w:t>SQLite Requirements</w:t>
      </w:r>
      <w:bookmarkEnd w:id="13"/>
    </w:p>
    <w:p w14:paraId="3123E0E0" w14:textId="77777777" w:rsidR="00233107" w:rsidRPr="00233107" w:rsidRDefault="00233107" w:rsidP="00233107">
      <w:r w:rsidRPr="00233107">
        <w:t>Embedded SQLite database created automatically during first launch.</w:t>
      </w:r>
    </w:p>
    <w:p w14:paraId="4876B93B" w14:textId="2122FC73" w:rsidR="00233107" w:rsidRPr="00233107" w:rsidRDefault="00233107" w:rsidP="00233107">
      <w:pPr>
        <w:pStyle w:val="Heading2"/>
      </w:pPr>
      <w:bookmarkStart w:id="14" w:name="_Toc236393971"/>
      <w:r w:rsidRPr="00233107">
        <w:t>User Permissions</w:t>
      </w:r>
      <w:bookmarkEnd w:id="14"/>
    </w:p>
    <w:p w14:paraId="0DACEDB2" w14:textId="77777777" w:rsidR="00233107" w:rsidRPr="00233107" w:rsidRDefault="00233107" w:rsidP="00233107">
      <w:r w:rsidRPr="00233107">
        <w:t>Read/write access to application and backup directories. Administrator rights may be needed during installation.</w:t>
      </w:r>
    </w:p>
    <w:p w14:paraId="3E27704C" w14:textId="4D641ED1" w:rsidR="00233107" w:rsidRPr="00233107" w:rsidRDefault="00233107" w:rsidP="00233107">
      <w:pPr>
        <w:pStyle w:val="Heading2"/>
      </w:pPr>
      <w:bookmarkStart w:id="15" w:name="_Toc236393972"/>
      <w:r w:rsidRPr="00233107">
        <w:lastRenderedPageBreak/>
        <w:t>Network Considerations</w:t>
      </w:r>
      <w:bookmarkEnd w:id="15"/>
    </w:p>
    <w:p w14:paraId="0A0BFB04" w14:textId="77777777" w:rsidR="00233107" w:rsidRPr="00233107" w:rsidRDefault="00233107" w:rsidP="00233107">
      <w:r w:rsidRPr="00233107">
        <w:t>The application operates locally; networking is optional for shared storage or update distribution.</w:t>
      </w:r>
    </w:p>
    <w:p w14:paraId="08A96F0B" w14:textId="4AEC9F1D" w:rsidR="00233107" w:rsidRPr="00233107" w:rsidRDefault="00233107" w:rsidP="00233107">
      <w:pPr>
        <w:pStyle w:val="Heading2"/>
      </w:pPr>
      <w:bookmarkStart w:id="16" w:name="_Toc236393973"/>
      <w:r w:rsidRPr="00233107">
        <w:t>Storage Requirements</w:t>
      </w:r>
      <w:bookmarkEnd w:id="16"/>
    </w:p>
    <w:p w14:paraId="6715C160" w14:textId="77777777" w:rsidR="00233107" w:rsidRPr="00233107" w:rsidRDefault="00233107" w:rsidP="00233107">
      <w:r w:rsidRPr="00233107">
        <w:t>Allow sufficient space for the database, backups, exported reports, and future growth.</w:t>
      </w:r>
    </w:p>
    <w:p w14:paraId="48A86B8C" w14:textId="604149C1" w:rsidR="00233107" w:rsidRPr="00233107" w:rsidRDefault="00233107" w:rsidP="00233107">
      <w:pPr>
        <w:pStyle w:val="Heading2"/>
      </w:pPr>
      <w:bookmarkStart w:id="17" w:name="_Toc236393974"/>
      <w:r w:rsidRPr="00233107">
        <w:t>Pre-Installation Checklist</w:t>
      </w:r>
      <w:bookmarkEnd w:id="17"/>
    </w:p>
    <w:p w14:paraId="0032B461" w14:textId="5332C36D" w:rsidR="00233107" w:rsidRDefault="00233107" w:rsidP="00233107">
      <w:r w:rsidRPr="00233107">
        <w:t>Verify operating system compatibility, Java installation, available storage, permissions, backup location, and installation package integrity.</w:t>
      </w:r>
    </w:p>
    <w:p w14:paraId="5D8007C9" w14:textId="77777777" w:rsidR="00233107" w:rsidRDefault="00233107">
      <w:r>
        <w:br w:type="page"/>
      </w:r>
    </w:p>
    <w:p w14:paraId="5793911C" w14:textId="14C63AA8" w:rsidR="00233107" w:rsidRDefault="00233107" w:rsidP="00233107">
      <w:pPr>
        <w:pStyle w:val="Heading1"/>
      </w:pPr>
      <w:bookmarkStart w:id="18" w:name="_Toc236393975"/>
      <w:r>
        <w:lastRenderedPageBreak/>
        <w:t>Installation</w:t>
      </w:r>
      <w:bookmarkEnd w:id="18"/>
    </w:p>
    <w:p w14:paraId="74891344" w14:textId="77777777" w:rsidR="00233107" w:rsidRPr="00233107" w:rsidRDefault="00233107" w:rsidP="00233107">
      <w:r w:rsidRPr="00233107">
        <w:t>This section provides detailed procedures for installing RMA Tracker Version 2.1.1 on supported operating systems. It explains how to prepare the target environment, install the application, verify a successful installation, and resolve common installation issues. Following these procedures helps ensure a consistent, reliable deployment across Windows, macOS, and Linux.</w:t>
      </w:r>
    </w:p>
    <w:p w14:paraId="49B51C1A" w14:textId="425BCB9F" w:rsidR="00233107" w:rsidRPr="00233107" w:rsidRDefault="00233107" w:rsidP="00233107">
      <w:pPr>
        <w:pStyle w:val="Heading2"/>
      </w:pPr>
      <w:bookmarkStart w:id="19" w:name="_Toc236393976"/>
      <w:r w:rsidRPr="00233107">
        <w:t>Installation Overview</w:t>
      </w:r>
      <w:bookmarkEnd w:id="19"/>
    </w:p>
    <w:p w14:paraId="4403E9C9" w14:textId="77777777" w:rsidR="00233107" w:rsidRPr="00233107" w:rsidRDefault="00233107" w:rsidP="00233107">
      <w:r w:rsidRPr="00233107">
        <w:t>RMA Tracker is distributed as a desktop application packaged for supported operating systems. The installation process creates the application files, initializes the required directory structure, and prepares the application for first-time execution.</w:t>
      </w:r>
    </w:p>
    <w:p w14:paraId="652CA3C7" w14:textId="71713EA6" w:rsidR="00233107" w:rsidRPr="00233107" w:rsidRDefault="00233107" w:rsidP="00233107">
      <w:pPr>
        <w:pStyle w:val="Heading2"/>
      </w:pPr>
      <w:bookmarkStart w:id="20" w:name="_Toc236393977"/>
      <w:r w:rsidRPr="00233107">
        <w:t>Application Package Contents</w:t>
      </w:r>
      <w:bookmarkEnd w:id="20"/>
    </w:p>
    <w:p w14:paraId="7C93E860" w14:textId="77777777" w:rsidR="00233107" w:rsidRPr="00233107" w:rsidRDefault="00233107" w:rsidP="00233107">
      <w:r w:rsidRPr="00233107">
        <w:t>The installation package includes the application executable, required Java runtime (when bundled), supporting libraries, configuration resources, documentation, and application icon resources.</w:t>
      </w:r>
    </w:p>
    <w:p w14:paraId="514697F8" w14:textId="4237FC40" w:rsidR="00233107" w:rsidRPr="00233107" w:rsidRDefault="00233107" w:rsidP="00233107">
      <w:pPr>
        <w:pStyle w:val="Heading2"/>
      </w:pPr>
      <w:bookmarkStart w:id="21" w:name="_Toc236393978"/>
      <w:r w:rsidRPr="00233107">
        <w:t>Installing on Windows</w:t>
      </w:r>
      <w:bookmarkEnd w:id="21"/>
    </w:p>
    <w:p w14:paraId="1C40F0EB" w14:textId="77777777" w:rsidR="00233107" w:rsidRPr="00233107" w:rsidRDefault="00233107" w:rsidP="00233107">
      <w:r w:rsidRPr="00233107">
        <w:t>Run the installer, accept the license agreement, choose the installation directory, complete the installation wizard, and launch the application. Verify that the application starts without errors and creates the required data folders.</w:t>
      </w:r>
    </w:p>
    <w:p w14:paraId="02672976" w14:textId="5492EFFD" w:rsidR="00233107" w:rsidRPr="00233107" w:rsidRDefault="00233107" w:rsidP="00233107">
      <w:pPr>
        <w:pStyle w:val="Heading2"/>
      </w:pPr>
      <w:bookmarkStart w:id="22" w:name="_Toc236393979"/>
      <w:r w:rsidRPr="00233107">
        <w:t>Installing on macOS</w:t>
      </w:r>
      <w:bookmarkEnd w:id="22"/>
    </w:p>
    <w:p w14:paraId="4AAE4F49" w14:textId="77777777" w:rsidR="00233107" w:rsidRPr="00233107" w:rsidRDefault="00233107" w:rsidP="00233107">
      <w:r w:rsidRPr="00233107">
        <w:t>Open the DMG package, drag the application into the Applications folder, approve the application if prompted by Gatekeeper, and launch RMA Tracker. Confirm database initialization and automatic backup folder creation.</w:t>
      </w:r>
    </w:p>
    <w:p w14:paraId="1C247EF0" w14:textId="19DECD36" w:rsidR="00233107" w:rsidRPr="00233107" w:rsidRDefault="00233107" w:rsidP="00233107">
      <w:pPr>
        <w:pStyle w:val="Heading2"/>
      </w:pPr>
      <w:bookmarkStart w:id="23" w:name="_Toc236393980"/>
      <w:r w:rsidRPr="00233107">
        <w:t>Installing on Linux</w:t>
      </w:r>
      <w:bookmarkEnd w:id="23"/>
    </w:p>
    <w:p w14:paraId="3F267862" w14:textId="77777777" w:rsidR="00233107" w:rsidRPr="00233107" w:rsidRDefault="00233107" w:rsidP="00233107">
      <w:r w:rsidRPr="00233107">
        <w:t>Extract or install the application package, ensure Java 17 or newer is available, assign executable permissions if necessary, and start the application from the desktop launcher or terminal.</w:t>
      </w:r>
    </w:p>
    <w:p w14:paraId="41E50E1C" w14:textId="6F7FEE47" w:rsidR="00233107" w:rsidRPr="00233107" w:rsidRDefault="00233107" w:rsidP="00233107">
      <w:pPr>
        <w:pStyle w:val="Heading2"/>
      </w:pPr>
      <w:bookmarkStart w:id="24" w:name="_Toc236393981"/>
      <w:r w:rsidRPr="00233107">
        <w:t>First Launch</w:t>
      </w:r>
      <w:bookmarkEnd w:id="24"/>
    </w:p>
    <w:p w14:paraId="0B5B1F18" w14:textId="77777777" w:rsidR="00233107" w:rsidRPr="00233107" w:rsidRDefault="00233107" w:rsidP="00233107">
      <w:r w:rsidRPr="00233107">
        <w:t xml:space="preserve">During first launch, the application verifies its environment, creates the SQLite </w:t>
      </w:r>
      <w:proofErr w:type="gramStart"/>
      <w:r w:rsidRPr="00233107">
        <w:t>database</w:t>
      </w:r>
      <w:proofErr w:type="gramEnd"/>
      <w:r w:rsidRPr="00233107">
        <w:t xml:space="preserve"> if necessary, initializes default folders, and prepares the backup directory.</w:t>
      </w:r>
    </w:p>
    <w:p w14:paraId="41C483CE" w14:textId="6E53AF14" w:rsidR="00233107" w:rsidRPr="00233107" w:rsidRDefault="00233107" w:rsidP="00233107">
      <w:pPr>
        <w:pStyle w:val="Heading2"/>
      </w:pPr>
      <w:bookmarkStart w:id="25" w:name="_Toc236393982"/>
      <w:r w:rsidRPr="00233107">
        <w:lastRenderedPageBreak/>
        <w:t>Initial Database Creation</w:t>
      </w:r>
      <w:bookmarkEnd w:id="25"/>
    </w:p>
    <w:p w14:paraId="2B01567F" w14:textId="77777777" w:rsidR="00233107" w:rsidRPr="00233107" w:rsidRDefault="00233107" w:rsidP="00233107">
      <w:r w:rsidRPr="00233107">
        <w:t>If no database exists, RMA Tracker automatically creates the database schema and prepares the application for normal operation.</w:t>
      </w:r>
    </w:p>
    <w:p w14:paraId="6D6005C0" w14:textId="4D14F0C9" w:rsidR="00233107" w:rsidRPr="00233107" w:rsidRDefault="00233107" w:rsidP="00233107">
      <w:pPr>
        <w:pStyle w:val="Heading2"/>
      </w:pPr>
      <w:bookmarkStart w:id="26" w:name="_Toc236393983"/>
      <w:r w:rsidRPr="00233107">
        <w:t>Application Folder Structure</w:t>
      </w:r>
      <w:bookmarkEnd w:id="26"/>
    </w:p>
    <w:p w14:paraId="17C978C2" w14:textId="77777777" w:rsidR="00233107" w:rsidRPr="00233107" w:rsidRDefault="00233107" w:rsidP="00233107">
      <w:r w:rsidRPr="00233107">
        <w:t>The installation creates directories for application data, backups, exported reports, temporary files, and configuration resources.</w:t>
      </w:r>
    </w:p>
    <w:p w14:paraId="272A746F" w14:textId="737FB8E7" w:rsidR="00233107" w:rsidRPr="00233107" w:rsidRDefault="00233107" w:rsidP="00233107">
      <w:pPr>
        <w:pStyle w:val="Heading2"/>
      </w:pPr>
      <w:bookmarkStart w:id="27" w:name="_Toc236393984"/>
      <w:r w:rsidRPr="00233107">
        <w:t>Verifying Installation</w:t>
      </w:r>
      <w:bookmarkEnd w:id="27"/>
    </w:p>
    <w:p w14:paraId="22C18484" w14:textId="77777777" w:rsidR="00233107" w:rsidRPr="00233107" w:rsidRDefault="00233107" w:rsidP="00233107">
      <w:r w:rsidRPr="00233107">
        <w:t>Confirm the application launches successfully, the database is accessible, reports can be generated, exports function correctly, and automatic backups are enabled.</w:t>
      </w:r>
    </w:p>
    <w:p w14:paraId="75058CA6" w14:textId="14879BD6" w:rsidR="00233107" w:rsidRPr="00233107" w:rsidRDefault="00233107" w:rsidP="00233107">
      <w:pPr>
        <w:pStyle w:val="Heading2"/>
      </w:pPr>
      <w:bookmarkStart w:id="28" w:name="_Toc236393985"/>
      <w:r w:rsidRPr="00233107">
        <w:t>Common Installation Issues</w:t>
      </w:r>
      <w:bookmarkEnd w:id="28"/>
    </w:p>
    <w:p w14:paraId="70F1AE31" w14:textId="2613DA4F" w:rsidR="00233107" w:rsidRDefault="00233107" w:rsidP="00233107">
      <w:r w:rsidRPr="00233107">
        <w:t>Troubleshooting guidance includes missing Java runtimes, insufficient permissions, blocked executables, damaged installation packages, and directory access issues.</w:t>
      </w:r>
    </w:p>
    <w:p w14:paraId="6229DDD0" w14:textId="77777777" w:rsidR="00233107" w:rsidRDefault="00233107" w:rsidP="00233107">
      <w:r>
        <w:br w:type="page"/>
      </w:r>
    </w:p>
    <w:p w14:paraId="6482ED30" w14:textId="75094847" w:rsidR="00233107" w:rsidRDefault="00233107" w:rsidP="00233107">
      <w:pPr>
        <w:pStyle w:val="Heading1"/>
      </w:pPr>
      <w:bookmarkStart w:id="29" w:name="_Toc236393986"/>
      <w:r>
        <w:lastRenderedPageBreak/>
        <w:t>C</w:t>
      </w:r>
      <w:r w:rsidR="00714FEA">
        <w:t>o</w:t>
      </w:r>
      <w:r>
        <w:t>nfiguration</w:t>
      </w:r>
      <w:bookmarkEnd w:id="29"/>
    </w:p>
    <w:p w14:paraId="6A35CBEF" w14:textId="7B2F66AD" w:rsidR="00233107" w:rsidRPr="00233107" w:rsidRDefault="00233107" w:rsidP="00233107">
      <w:r w:rsidRPr="00233107">
        <w:t>This section describes the configuration settings used by RMA Tracker after installation. It explains how application directories, database locations, backup folders, configuration files, and default settings can be verified and customized to support organizational deployment standards.</w:t>
      </w:r>
    </w:p>
    <w:p w14:paraId="2CDD74E7" w14:textId="0026C3FB" w:rsidR="00233107" w:rsidRPr="00233107" w:rsidRDefault="00233107" w:rsidP="00714FEA">
      <w:pPr>
        <w:pStyle w:val="Heading2"/>
      </w:pPr>
      <w:bookmarkStart w:id="30" w:name="_Toc236393987"/>
      <w:r w:rsidRPr="00233107">
        <w:t>Configuration Overview</w:t>
      </w:r>
      <w:bookmarkEnd w:id="30"/>
    </w:p>
    <w:p w14:paraId="46DA9D08" w14:textId="77777777" w:rsidR="00233107" w:rsidRPr="00233107" w:rsidRDefault="00233107" w:rsidP="00233107">
      <w:r w:rsidRPr="00233107">
        <w:t>After installation, verify that application settings, storage locations, and backup directories are configured correctly.</w:t>
      </w:r>
    </w:p>
    <w:p w14:paraId="4BC710F3" w14:textId="04896BC8" w:rsidR="00233107" w:rsidRPr="00233107" w:rsidRDefault="00233107" w:rsidP="00714FEA">
      <w:pPr>
        <w:pStyle w:val="Heading2"/>
      </w:pPr>
      <w:bookmarkStart w:id="31" w:name="_Toc236393988"/>
      <w:r w:rsidRPr="00233107">
        <w:t>Application Directories</w:t>
      </w:r>
      <w:bookmarkEnd w:id="31"/>
    </w:p>
    <w:p w14:paraId="2EE21A56" w14:textId="77777777" w:rsidR="00233107" w:rsidRPr="00233107" w:rsidRDefault="00233107" w:rsidP="00233107">
      <w:r w:rsidRPr="00233107">
        <w:t>Application files, user data, backups, exported reports, and temporary files should be stored in their designated directories.</w:t>
      </w:r>
    </w:p>
    <w:p w14:paraId="331929D6" w14:textId="19FD8CE1" w:rsidR="00233107" w:rsidRPr="00233107" w:rsidRDefault="00233107" w:rsidP="00714FEA">
      <w:pPr>
        <w:pStyle w:val="Heading2"/>
      </w:pPr>
      <w:bookmarkStart w:id="32" w:name="_Toc236393989"/>
      <w:r w:rsidRPr="00233107">
        <w:t>Database Location</w:t>
      </w:r>
      <w:bookmarkEnd w:id="32"/>
    </w:p>
    <w:p w14:paraId="6766D35A" w14:textId="77777777" w:rsidR="00233107" w:rsidRPr="00233107" w:rsidRDefault="00233107" w:rsidP="00233107">
      <w:r w:rsidRPr="00233107">
        <w:t>The embedded SQLite database is stored within the application's data directory and should be included in regular backups.</w:t>
      </w:r>
    </w:p>
    <w:p w14:paraId="6EC71103" w14:textId="0C6A7E8E" w:rsidR="00233107" w:rsidRPr="00233107" w:rsidRDefault="00233107" w:rsidP="00714FEA">
      <w:pPr>
        <w:pStyle w:val="Heading2"/>
      </w:pPr>
      <w:bookmarkStart w:id="33" w:name="_Toc236393990"/>
      <w:r w:rsidRPr="00233107">
        <w:t>Backup Location</w:t>
      </w:r>
      <w:bookmarkEnd w:id="33"/>
    </w:p>
    <w:p w14:paraId="65E4A0D1" w14:textId="77777777" w:rsidR="00233107" w:rsidRPr="00233107" w:rsidRDefault="00233107" w:rsidP="00233107">
      <w:r w:rsidRPr="00233107">
        <w:t>Automatic and manual backups should be stored in a secure location with sufficient storage capacity.</w:t>
      </w:r>
    </w:p>
    <w:p w14:paraId="0EFA4E04" w14:textId="1DEC900A" w:rsidR="00233107" w:rsidRPr="00233107" w:rsidRDefault="00233107" w:rsidP="00714FEA">
      <w:pPr>
        <w:pStyle w:val="Heading2"/>
      </w:pPr>
      <w:bookmarkStart w:id="34" w:name="_Toc236393991"/>
      <w:r w:rsidRPr="00233107">
        <w:t>Configuration Files</w:t>
      </w:r>
      <w:bookmarkEnd w:id="34"/>
    </w:p>
    <w:p w14:paraId="338FABFF" w14:textId="77777777" w:rsidR="00233107" w:rsidRPr="00233107" w:rsidRDefault="00233107" w:rsidP="00233107">
      <w:r w:rsidRPr="00233107">
        <w:t>Configuration files store application preferences and deployment-specific settings. Changes should be documented and tested before production use.</w:t>
      </w:r>
    </w:p>
    <w:p w14:paraId="29C6267C" w14:textId="046ED8D5" w:rsidR="00233107" w:rsidRPr="00233107" w:rsidRDefault="00233107" w:rsidP="00714FEA">
      <w:pPr>
        <w:pStyle w:val="Heading2"/>
      </w:pPr>
      <w:bookmarkStart w:id="35" w:name="_Toc236393992"/>
      <w:r w:rsidRPr="00233107">
        <w:t>Default Settings</w:t>
      </w:r>
      <w:bookmarkEnd w:id="35"/>
    </w:p>
    <w:p w14:paraId="31BF3C83" w14:textId="77777777" w:rsidR="00233107" w:rsidRPr="00233107" w:rsidRDefault="00233107" w:rsidP="00233107">
      <w:r w:rsidRPr="00233107">
        <w:t>The default configuration supports immediate operation following installation while allowing future customization.</w:t>
      </w:r>
    </w:p>
    <w:p w14:paraId="108142C9" w14:textId="3A16FB70" w:rsidR="00233107" w:rsidRPr="00233107" w:rsidRDefault="00233107" w:rsidP="00714FEA">
      <w:pPr>
        <w:pStyle w:val="Heading2"/>
      </w:pPr>
      <w:bookmarkStart w:id="36" w:name="_Toc236393993"/>
      <w:r w:rsidRPr="00233107">
        <w:t>Customizing the Environment</w:t>
      </w:r>
      <w:bookmarkEnd w:id="36"/>
    </w:p>
    <w:p w14:paraId="49EBE0A7" w14:textId="77777777" w:rsidR="00233107" w:rsidRPr="00233107" w:rsidRDefault="00233107" w:rsidP="00233107">
      <w:r w:rsidRPr="00233107">
        <w:t>Organizations may customize storage paths, backup locations, and deployment settings to meet operational requirements.</w:t>
      </w:r>
    </w:p>
    <w:p w14:paraId="79163304" w14:textId="39727770" w:rsidR="00233107" w:rsidRPr="00233107" w:rsidRDefault="00233107" w:rsidP="00714FEA">
      <w:pPr>
        <w:pStyle w:val="Heading2"/>
      </w:pPr>
      <w:bookmarkStart w:id="37" w:name="_Toc236393994"/>
      <w:r w:rsidRPr="00233107">
        <w:t>Verifying Configuration</w:t>
      </w:r>
      <w:bookmarkEnd w:id="37"/>
    </w:p>
    <w:p w14:paraId="482851EA" w14:textId="251EF8C0" w:rsidR="00714FEA" w:rsidRDefault="00233107" w:rsidP="00233107">
      <w:r w:rsidRPr="00233107">
        <w:t>Verify application startup, database connectivity, backup functionality, report generation, printing, and export capabilities before placing the application into production.</w:t>
      </w:r>
    </w:p>
    <w:p w14:paraId="440C40CE" w14:textId="4B8BA791" w:rsidR="00233107" w:rsidRDefault="00714FEA" w:rsidP="00AB6056">
      <w:pPr>
        <w:pStyle w:val="Heading1"/>
      </w:pPr>
      <w:r>
        <w:br w:type="page"/>
      </w:r>
      <w:bookmarkStart w:id="38" w:name="_Toc236393995"/>
      <w:r w:rsidR="00AB6056">
        <w:lastRenderedPageBreak/>
        <w:t>Building the Application</w:t>
      </w:r>
      <w:bookmarkEnd w:id="38"/>
    </w:p>
    <w:p w14:paraId="024CFEAF" w14:textId="77777777" w:rsidR="00AB6056" w:rsidRPr="00AB6056" w:rsidRDefault="00AB6056" w:rsidP="00AB6056">
      <w:pPr>
        <w:pStyle w:val="Heading2"/>
      </w:pPr>
      <w:bookmarkStart w:id="39" w:name="_Toc236393996"/>
      <w:r w:rsidRPr="00AB6056">
        <w:t>Build Overview</w:t>
      </w:r>
      <w:bookmarkEnd w:id="39"/>
    </w:p>
    <w:p w14:paraId="5ED3257D" w14:textId="77777777" w:rsidR="00AB6056" w:rsidRPr="00AB6056" w:rsidRDefault="00AB6056" w:rsidP="00AB6056">
      <w:r w:rsidRPr="00AB6056">
        <w:t>RMA Tracker uses Gradle as its build automation system. The build process compiles the Java source code, resolves dependencies, executes automated tests, packages application resources, and generates release artifacts.</w:t>
      </w:r>
    </w:p>
    <w:p w14:paraId="655202CE" w14:textId="026865FD" w:rsidR="00AB6056" w:rsidRPr="00AB6056" w:rsidRDefault="00AB6056" w:rsidP="00AB6056">
      <w:pPr>
        <w:pStyle w:val="Heading2"/>
      </w:pPr>
      <w:bookmarkStart w:id="40" w:name="_Toc236393997"/>
      <w:r w:rsidRPr="00AB6056">
        <w:t>Development Environment</w:t>
      </w:r>
      <w:bookmarkEnd w:id="40"/>
    </w:p>
    <w:p w14:paraId="164273E0" w14:textId="77777777" w:rsidR="00AB6056" w:rsidRPr="00AB6056" w:rsidRDefault="00AB6056" w:rsidP="00AB6056">
      <w:r w:rsidRPr="00AB6056">
        <w:t>Install Java Development Kit (JDK) 17 or newer, Gradle (or use the Gradle Wrapper), Git, and a supported IDE such as IntelliJ IDEA or Visual Studio Code.</w:t>
      </w:r>
    </w:p>
    <w:p w14:paraId="0E642674" w14:textId="166B6FCE" w:rsidR="00AB6056" w:rsidRPr="00AB6056" w:rsidRDefault="00AB6056" w:rsidP="00AB6056">
      <w:pPr>
        <w:pStyle w:val="Heading2"/>
      </w:pPr>
      <w:bookmarkStart w:id="41" w:name="_Toc236393998"/>
      <w:r w:rsidRPr="00AB6056">
        <w:t>Required Software</w:t>
      </w:r>
      <w:bookmarkEnd w:id="41"/>
    </w:p>
    <w:p w14:paraId="3323EDF5" w14:textId="77777777" w:rsidR="00AB6056" w:rsidRPr="00AB6056" w:rsidRDefault="00AB6056" w:rsidP="00AB6056">
      <w:r w:rsidRPr="00AB6056">
        <w:t>Required software includes JDK 17+, Gradle Wrapper, SQLite libraries, Git, and project dependencies defined in the Gradle build configuration.</w:t>
      </w:r>
    </w:p>
    <w:p w14:paraId="046CA43A" w14:textId="307D2D91" w:rsidR="00AB6056" w:rsidRPr="00AB6056" w:rsidRDefault="00AB6056" w:rsidP="00AB6056">
      <w:pPr>
        <w:pStyle w:val="Heading2"/>
      </w:pPr>
      <w:bookmarkStart w:id="42" w:name="_Toc236393999"/>
      <w:r w:rsidRPr="00AB6056">
        <w:t>Gradle Project Structure</w:t>
      </w:r>
      <w:bookmarkEnd w:id="42"/>
    </w:p>
    <w:p w14:paraId="56E4FED7" w14:textId="77777777" w:rsidR="00AB6056" w:rsidRPr="00AB6056" w:rsidRDefault="00AB6056" w:rsidP="00AB6056">
      <w:r w:rsidRPr="00AB6056">
        <w:t>The project follows a standard Gradle layout with separate source, test, resource, build, and distribution directories to simplify maintenance and future enhancements.</w:t>
      </w:r>
    </w:p>
    <w:p w14:paraId="2A1159AB" w14:textId="0EF412EA" w:rsidR="00AB6056" w:rsidRPr="00AB6056" w:rsidRDefault="00AB6056" w:rsidP="00AB6056">
      <w:pPr>
        <w:pStyle w:val="Heading2"/>
      </w:pPr>
      <w:bookmarkStart w:id="43" w:name="_Toc236394000"/>
      <w:r w:rsidRPr="00AB6056">
        <w:t>Building from Source</w:t>
      </w:r>
      <w:bookmarkEnd w:id="43"/>
    </w:p>
    <w:p w14:paraId="76A9CD9C" w14:textId="77777777" w:rsidR="00AB6056" w:rsidRPr="00AB6056" w:rsidRDefault="00AB6056" w:rsidP="00AB6056">
      <w:r w:rsidRPr="00AB6056">
        <w:t>Clone the repository, open the project, execute the Gradle build task, resolve dependencies, and verify that compilation completes without errors.</w:t>
      </w:r>
    </w:p>
    <w:p w14:paraId="6B41C75D" w14:textId="76D738A9" w:rsidR="00AB6056" w:rsidRPr="00AB6056" w:rsidRDefault="00AB6056" w:rsidP="00AB6056">
      <w:pPr>
        <w:pStyle w:val="Heading2"/>
      </w:pPr>
      <w:bookmarkStart w:id="44" w:name="_Toc236394001"/>
      <w:r w:rsidRPr="00AB6056">
        <w:t>Running Unit Tests</w:t>
      </w:r>
      <w:bookmarkEnd w:id="44"/>
    </w:p>
    <w:p w14:paraId="558A37FD" w14:textId="77777777" w:rsidR="00AB6056" w:rsidRPr="00AB6056" w:rsidRDefault="00AB6056" w:rsidP="00AB6056">
      <w:r w:rsidRPr="00AB6056">
        <w:t>Execute automated unit tests before every release to validate repository classes, business logic, database operations, and application functionality.</w:t>
      </w:r>
    </w:p>
    <w:p w14:paraId="3292D2D5" w14:textId="1651BAD5" w:rsidR="00AB6056" w:rsidRPr="00AB6056" w:rsidRDefault="00AB6056" w:rsidP="00AB6056">
      <w:pPr>
        <w:pStyle w:val="Heading2"/>
      </w:pPr>
      <w:bookmarkStart w:id="45" w:name="_Toc236394002"/>
      <w:r w:rsidRPr="00AB6056">
        <w:t>Creating Release Builds</w:t>
      </w:r>
      <w:bookmarkEnd w:id="45"/>
    </w:p>
    <w:p w14:paraId="45AEFAC3" w14:textId="77777777" w:rsidR="00AB6056" w:rsidRPr="00AB6056" w:rsidRDefault="00AB6056" w:rsidP="00AB6056">
      <w:r w:rsidRPr="00AB6056">
        <w:t>Generate production-ready artifacts after successful compilation and testing. Verify application metadata, icons, version information, and bundled resources.</w:t>
      </w:r>
    </w:p>
    <w:p w14:paraId="64D6EC52" w14:textId="49223AB3" w:rsidR="00AB6056" w:rsidRPr="00AB6056" w:rsidRDefault="00AB6056" w:rsidP="00AB6056">
      <w:pPr>
        <w:pStyle w:val="Heading2"/>
      </w:pPr>
      <w:bookmarkStart w:id="46" w:name="_Toc236394003"/>
      <w:r w:rsidRPr="00AB6056">
        <w:t>Build Verification</w:t>
      </w:r>
      <w:bookmarkEnd w:id="46"/>
    </w:p>
    <w:p w14:paraId="2434EBB2" w14:textId="77777777" w:rsidR="00AB6056" w:rsidRPr="00AB6056" w:rsidRDefault="00AB6056" w:rsidP="00AB6056">
      <w:r w:rsidRPr="00AB6056">
        <w:t>Confirm that the application launches correctly, connects to the SQLite database, generates reports, exports data, and performs backups successfully.</w:t>
      </w:r>
    </w:p>
    <w:p w14:paraId="1D42C057" w14:textId="283AC955" w:rsidR="00AB6056" w:rsidRPr="00AB6056" w:rsidRDefault="00AB6056" w:rsidP="00AB6056">
      <w:pPr>
        <w:pStyle w:val="Heading2"/>
      </w:pPr>
      <w:bookmarkStart w:id="47" w:name="_Toc236394004"/>
      <w:r w:rsidRPr="00AB6056">
        <w:lastRenderedPageBreak/>
        <w:t>Common Build Errors</w:t>
      </w:r>
      <w:bookmarkEnd w:id="47"/>
    </w:p>
    <w:p w14:paraId="24D997AF" w14:textId="01E3434E" w:rsidR="00AB6056" w:rsidRDefault="00AB6056" w:rsidP="00AB6056">
      <w:r w:rsidRPr="00AB6056">
        <w:t>Typical issues include missing Java installations, dependency resolution failures, incorrect Gradle configuration, permission problems, and unsupported Java versions.</w:t>
      </w:r>
    </w:p>
    <w:p w14:paraId="0699C2D5" w14:textId="77777777" w:rsidR="00AB6056" w:rsidRDefault="00AB6056">
      <w:r>
        <w:br w:type="page"/>
      </w:r>
    </w:p>
    <w:p w14:paraId="22571592" w14:textId="7EE18E66" w:rsidR="00AB6056" w:rsidRPr="00AB6056" w:rsidRDefault="00AB6056" w:rsidP="00AB6056">
      <w:pPr>
        <w:pStyle w:val="Heading1"/>
      </w:pPr>
      <w:bookmarkStart w:id="48" w:name="_Toc236394005"/>
      <w:r>
        <w:lastRenderedPageBreak/>
        <w:t>Packaging and Distribution</w:t>
      </w:r>
      <w:bookmarkEnd w:id="48"/>
    </w:p>
    <w:p w14:paraId="5B13C5A0" w14:textId="77777777" w:rsidR="00AB6056" w:rsidRPr="00AB6056" w:rsidRDefault="00AB6056" w:rsidP="00AB6056">
      <w:r w:rsidRPr="00AB6056">
        <w:t>This section explains how RMA Tracker is packaged and prepared for distribution to end users. It describes supported package formats, operating-system-specific installers, version management, release preparation, and recommended distribution practices to ensure reliable software deployment.</w:t>
      </w:r>
    </w:p>
    <w:p w14:paraId="20917EF7" w14:textId="7B7F8EEA" w:rsidR="00AB6056" w:rsidRPr="00AB6056" w:rsidRDefault="00AB6056" w:rsidP="00AB6056">
      <w:pPr>
        <w:pStyle w:val="Heading2"/>
      </w:pPr>
      <w:bookmarkStart w:id="49" w:name="_Toc236394006"/>
      <w:r w:rsidRPr="00AB6056">
        <w:t>Packaging Overview</w:t>
      </w:r>
      <w:bookmarkEnd w:id="49"/>
    </w:p>
    <w:p w14:paraId="08C09C88" w14:textId="77777777" w:rsidR="00AB6056" w:rsidRPr="00AB6056" w:rsidRDefault="00AB6056" w:rsidP="00AB6056">
      <w:r w:rsidRPr="00AB6056">
        <w:t>Packaging converts compiled application files into installable distributions suitable for Windows, macOS, and Linux.</w:t>
      </w:r>
    </w:p>
    <w:p w14:paraId="6041B5DE" w14:textId="775A8055" w:rsidR="00AB6056" w:rsidRPr="00AB6056" w:rsidRDefault="00AB6056" w:rsidP="00AB6056">
      <w:pPr>
        <w:pStyle w:val="Heading2"/>
      </w:pPr>
      <w:bookmarkStart w:id="50" w:name="_Toc236394007"/>
      <w:r w:rsidRPr="00AB6056">
        <w:t>Creating Executable Packages</w:t>
      </w:r>
      <w:bookmarkEnd w:id="50"/>
    </w:p>
    <w:p w14:paraId="53EAE2C9" w14:textId="77777777" w:rsidR="00AB6056" w:rsidRPr="00AB6056" w:rsidRDefault="00AB6056" w:rsidP="00AB6056">
      <w:r w:rsidRPr="00AB6056">
        <w:t xml:space="preserve">Use </w:t>
      </w:r>
      <w:proofErr w:type="spellStart"/>
      <w:r w:rsidRPr="00AB6056">
        <w:t>jpackage</w:t>
      </w:r>
      <w:proofErr w:type="spellEnd"/>
      <w:r w:rsidRPr="00AB6056">
        <w:t xml:space="preserve"> to generate native installers and application images that include the required runtime environment where appropriate.</w:t>
      </w:r>
    </w:p>
    <w:p w14:paraId="750B0A64" w14:textId="17BA130B" w:rsidR="00AB6056" w:rsidRPr="00AB6056" w:rsidRDefault="00AB6056" w:rsidP="00AB6056">
      <w:pPr>
        <w:pStyle w:val="Heading2"/>
      </w:pPr>
      <w:bookmarkStart w:id="51" w:name="_Toc236394008"/>
      <w:r w:rsidRPr="00AB6056">
        <w:t>Building Windows Installers</w:t>
      </w:r>
      <w:bookmarkEnd w:id="51"/>
    </w:p>
    <w:p w14:paraId="439A8235" w14:textId="77777777" w:rsidR="00AB6056" w:rsidRPr="00AB6056" w:rsidRDefault="00AB6056" w:rsidP="00AB6056">
      <w:r w:rsidRPr="00AB6056">
        <w:t>Create Windows executable or MSI installers with application metadata, icons, shortcuts, and uninstall support.</w:t>
      </w:r>
    </w:p>
    <w:p w14:paraId="19820A0A" w14:textId="1EBEBB61" w:rsidR="00AB6056" w:rsidRPr="00AB6056" w:rsidRDefault="00AB6056" w:rsidP="00AB6056">
      <w:pPr>
        <w:pStyle w:val="Heading2"/>
      </w:pPr>
      <w:bookmarkStart w:id="52" w:name="_Toc236394009"/>
      <w:r w:rsidRPr="00AB6056">
        <w:t>Building macOS Packages</w:t>
      </w:r>
      <w:bookmarkEnd w:id="52"/>
    </w:p>
    <w:p w14:paraId="2CC7F2DB" w14:textId="77777777" w:rsidR="00AB6056" w:rsidRPr="00AB6056" w:rsidRDefault="00AB6056" w:rsidP="00AB6056">
      <w:r w:rsidRPr="00AB6056">
        <w:t>Generate DMG or PKG installers that integrate with macOS installation standards and application security requirements.</w:t>
      </w:r>
    </w:p>
    <w:p w14:paraId="0DBC9181" w14:textId="0AF21017" w:rsidR="00AB6056" w:rsidRPr="00AB6056" w:rsidRDefault="00AB6056" w:rsidP="00AB6056">
      <w:pPr>
        <w:pStyle w:val="Heading2"/>
      </w:pPr>
      <w:bookmarkStart w:id="53" w:name="_Toc236394010"/>
      <w:r w:rsidRPr="00AB6056">
        <w:t>Building Linux Packages</w:t>
      </w:r>
      <w:bookmarkEnd w:id="53"/>
    </w:p>
    <w:p w14:paraId="1626C274" w14:textId="77777777" w:rsidR="00AB6056" w:rsidRPr="00AB6056" w:rsidRDefault="00AB6056" w:rsidP="00AB6056">
      <w:r w:rsidRPr="00AB6056">
        <w:t>Create Linux-compatible packages or application images appropriate for the target distribution.</w:t>
      </w:r>
    </w:p>
    <w:p w14:paraId="67FEA5A5" w14:textId="3798B64A" w:rsidR="00AB6056" w:rsidRPr="00AB6056" w:rsidRDefault="00AB6056" w:rsidP="00AB6056">
      <w:pPr>
        <w:pStyle w:val="Heading2"/>
      </w:pPr>
      <w:bookmarkStart w:id="54" w:name="_Toc236394011"/>
      <w:r w:rsidRPr="00AB6056">
        <w:t>Application Icons</w:t>
      </w:r>
      <w:bookmarkEnd w:id="54"/>
    </w:p>
    <w:p w14:paraId="2F258C0D" w14:textId="77777777" w:rsidR="00AB6056" w:rsidRPr="00AB6056" w:rsidRDefault="00AB6056" w:rsidP="00AB6056">
      <w:r w:rsidRPr="00AB6056">
        <w:t>Verify that application icons are correctly embedded in all supported package formats for a consistent user experience.</w:t>
      </w:r>
    </w:p>
    <w:p w14:paraId="4E7A91C8" w14:textId="043BAB01" w:rsidR="00AB6056" w:rsidRPr="00AB6056" w:rsidRDefault="00AB6056" w:rsidP="00AB6056">
      <w:pPr>
        <w:pStyle w:val="Heading2"/>
      </w:pPr>
      <w:bookmarkStart w:id="55" w:name="_Toc236394012"/>
      <w:r w:rsidRPr="00AB6056">
        <w:t>Version Numbering</w:t>
      </w:r>
      <w:bookmarkEnd w:id="55"/>
    </w:p>
    <w:p w14:paraId="4F37954C" w14:textId="77777777" w:rsidR="00AB6056" w:rsidRPr="00AB6056" w:rsidRDefault="00AB6056" w:rsidP="00AB6056">
      <w:r w:rsidRPr="00AB6056">
        <w:t>Follow semantic versioning practices and ensure version numbers remain consistent across application binaries, documentation, and release notes.</w:t>
      </w:r>
    </w:p>
    <w:p w14:paraId="2267772D" w14:textId="3F770CF4" w:rsidR="00AB6056" w:rsidRPr="00AB6056" w:rsidRDefault="00AB6056" w:rsidP="00AB6056">
      <w:pPr>
        <w:pStyle w:val="Heading2"/>
      </w:pPr>
      <w:bookmarkStart w:id="56" w:name="_Toc236394013"/>
      <w:r w:rsidRPr="00AB6056">
        <w:t>Code Signing (Future)</w:t>
      </w:r>
      <w:bookmarkEnd w:id="56"/>
    </w:p>
    <w:p w14:paraId="7653C8C5" w14:textId="77777777" w:rsidR="00AB6056" w:rsidRPr="00AB6056" w:rsidRDefault="00AB6056" w:rsidP="00AB6056">
      <w:r w:rsidRPr="00AB6056">
        <w:t>Future releases may incorporate digital code signing to improve software authenticity and reduce security warnings during installation.</w:t>
      </w:r>
    </w:p>
    <w:p w14:paraId="074A1C17" w14:textId="0626B496" w:rsidR="00AB6056" w:rsidRPr="00AB6056" w:rsidRDefault="00AB6056" w:rsidP="00AB6056">
      <w:pPr>
        <w:pStyle w:val="Heading2"/>
      </w:pPr>
      <w:bookmarkStart w:id="57" w:name="_Toc236394014"/>
      <w:r w:rsidRPr="00AB6056">
        <w:lastRenderedPageBreak/>
        <w:t>Distribution Best Practices</w:t>
      </w:r>
      <w:bookmarkEnd w:id="57"/>
    </w:p>
    <w:p w14:paraId="41244ED6" w14:textId="72F49905" w:rsidR="00AB6056" w:rsidRDefault="00AB6056" w:rsidP="00AB6056">
      <w:r w:rsidRPr="00AB6056">
        <w:t>Validate packages on clean systems, include release notes and documentation, verify installers before publication, and maintain archived copies of previous releases.</w:t>
      </w:r>
    </w:p>
    <w:p w14:paraId="2C9F4EBA" w14:textId="77777777" w:rsidR="00AB6056" w:rsidRDefault="00AB6056">
      <w:r>
        <w:br w:type="page"/>
      </w:r>
    </w:p>
    <w:p w14:paraId="653D1251" w14:textId="170C161E" w:rsidR="00AB6056" w:rsidRDefault="009D11FA" w:rsidP="009D11FA">
      <w:pPr>
        <w:pStyle w:val="Heading1"/>
      </w:pPr>
      <w:bookmarkStart w:id="58" w:name="_Toc236394015"/>
      <w:r>
        <w:lastRenderedPageBreak/>
        <w:t>Deployment</w:t>
      </w:r>
      <w:bookmarkEnd w:id="58"/>
    </w:p>
    <w:p w14:paraId="01CC98FE" w14:textId="77777777" w:rsidR="009D11FA" w:rsidRPr="009D11FA" w:rsidRDefault="009D11FA" w:rsidP="009D11FA">
      <w:r w:rsidRPr="009D11FA">
        <w:t>This section describes the recommended procedures for deploying RMA Tracker Version 2.1.1 into production environments. It covers new installations, application upgrades, database migration, update deployment, rollback planning, deployment verification, and deployment checklists. Following these procedures helps ensure reliable software delivery, minimizes downtime, and provides a consistent deployment process across all supported operating systems.</w:t>
      </w:r>
    </w:p>
    <w:p w14:paraId="2115F7EE" w14:textId="6071AD80" w:rsidR="009D11FA" w:rsidRPr="009D11FA" w:rsidRDefault="009D11FA" w:rsidP="009D11FA">
      <w:pPr>
        <w:pStyle w:val="Heading2"/>
      </w:pPr>
      <w:bookmarkStart w:id="59" w:name="_Toc236394016"/>
      <w:r w:rsidRPr="009D11FA">
        <w:t>Deployment Overview</w:t>
      </w:r>
      <w:bookmarkEnd w:id="59"/>
    </w:p>
    <w:p w14:paraId="62D52D05" w14:textId="77777777" w:rsidR="009D11FA" w:rsidRPr="009D11FA" w:rsidRDefault="009D11FA" w:rsidP="009D11FA">
      <w:r w:rsidRPr="009D11FA">
        <w:t>Deployment prepares RMA Tracker for production by validating requirements, installing the application, configuring storage, verifying backups, and confirming correct operation.</w:t>
      </w:r>
    </w:p>
    <w:p w14:paraId="272CF534" w14:textId="3F145320" w:rsidR="009D11FA" w:rsidRPr="009D11FA" w:rsidRDefault="009D11FA" w:rsidP="009D11FA">
      <w:pPr>
        <w:pStyle w:val="Heading2"/>
      </w:pPr>
      <w:bookmarkStart w:id="60" w:name="_Toc236394017"/>
      <w:r w:rsidRPr="009D11FA">
        <w:t>New Installation Deployment</w:t>
      </w:r>
      <w:bookmarkEnd w:id="60"/>
    </w:p>
    <w:p w14:paraId="02C7A44F" w14:textId="77777777" w:rsidR="009D11FA" w:rsidRPr="009D11FA" w:rsidRDefault="009D11FA" w:rsidP="009D11FA">
      <w:r w:rsidRPr="009D11FA">
        <w:t>Verify system requirements, install the application, initialize the SQLite database, configure backup locations, verify permissions, and perform functional validation.</w:t>
      </w:r>
    </w:p>
    <w:p w14:paraId="3FF72B10" w14:textId="1B997C24" w:rsidR="009D11FA" w:rsidRPr="009D11FA" w:rsidRDefault="009D11FA" w:rsidP="009D11FA">
      <w:pPr>
        <w:pStyle w:val="Heading2"/>
      </w:pPr>
      <w:bookmarkStart w:id="61" w:name="_Toc236394018"/>
      <w:r w:rsidRPr="009D11FA">
        <w:t>Upgrading Existing Installations</w:t>
      </w:r>
      <w:bookmarkEnd w:id="61"/>
    </w:p>
    <w:p w14:paraId="083BDFC8" w14:textId="77777777" w:rsidR="009D11FA" w:rsidRPr="009D11FA" w:rsidRDefault="009D11FA" w:rsidP="009D11FA">
      <w:r w:rsidRPr="009D11FA">
        <w:t>Create a verified backup before upgrading. Install the new version, preserve existing data, and validate reports, exports, backups, and printing after the upgrade.</w:t>
      </w:r>
    </w:p>
    <w:p w14:paraId="7C04B366" w14:textId="4F2140D1" w:rsidR="009D11FA" w:rsidRPr="009D11FA" w:rsidRDefault="009D11FA" w:rsidP="009D11FA">
      <w:pPr>
        <w:pStyle w:val="Heading2"/>
      </w:pPr>
      <w:bookmarkStart w:id="62" w:name="_Toc236394019"/>
      <w:r w:rsidRPr="009D11FA">
        <w:t>Migrating Databases</w:t>
      </w:r>
      <w:bookmarkEnd w:id="62"/>
    </w:p>
    <w:p w14:paraId="5B6355A7" w14:textId="77777777" w:rsidR="009D11FA" w:rsidRPr="009D11FA" w:rsidRDefault="009D11FA" w:rsidP="009D11FA">
      <w:r w:rsidRPr="009D11FA">
        <w:t>Copy the SQLite database and backup files to the new environment, verify permissions and integrity, and confirm successful startup before retiring the previous installation.</w:t>
      </w:r>
    </w:p>
    <w:p w14:paraId="0CD9BC6A" w14:textId="00C263A4" w:rsidR="009D11FA" w:rsidRPr="009D11FA" w:rsidRDefault="009D11FA" w:rsidP="009D11FA">
      <w:pPr>
        <w:pStyle w:val="Heading2"/>
      </w:pPr>
      <w:bookmarkStart w:id="63" w:name="_Toc236394020"/>
      <w:r w:rsidRPr="009D11FA">
        <w:t>Deploying Updates</w:t>
      </w:r>
      <w:bookmarkEnd w:id="63"/>
    </w:p>
    <w:p w14:paraId="181DF2B2" w14:textId="77777777" w:rsidR="009D11FA" w:rsidRPr="009D11FA" w:rsidRDefault="009D11FA" w:rsidP="009D11FA">
      <w:r w:rsidRPr="009D11FA">
        <w:t xml:space="preserve">Test </w:t>
      </w:r>
      <w:proofErr w:type="gramStart"/>
      <w:r w:rsidRPr="009D11FA">
        <w:t>updates</w:t>
      </w:r>
      <w:proofErr w:type="gramEnd"/>
      <w:r w:rsidRPr="009D11FA">
        <w:t xml:space="preserve"> when possible, distribute approved packages, document version changes, and verify successful deployment after installation.</w:t>
      </w:r>
    </w:p>
    <w:p w14:paraId="4FF45561" w14:textId="308C65AD" w:rsidR="009D11FA" w:rsidRPr="009D11FA" w:rsidRDefault="009D11FA" w:rsidP="009D11FA">
      <w:pPr>
        <w:pStyle w:val="Heading2"/>
      </w:pPr>
      <w:bookmarkStart w:id="64" w:name="_Toc236394021"/>
      <w:r w:rsidRPr="009D11FA">
        <w:t>Rollback Procedures</w:t>
      </w:r>
      <w:bookmarkEnd w:id="64"/>
    </w:p>
    <w:p w14:paraId="6B7C4559" w14:textId="77777777" w:rsidR="009D11FA" w:rsidRPr="009D11FA" w:rsidRDefault="009D11FA" w:rsidP="009D11FA">
      <w:r w:rsidRPr="009D11FA">
        <w:t>If deployment problems occur, restore the previous application version and verified database backup before returning the system to production.</w:t>
      </w:r>
    </w:p>
    <w:p w14:paraId="197D62BE" w14:textId="1385C51A" w:rsidR="009D11FA" w:rsidRPr="009D11FA" w:rsidRDefault="009D11FA" w:rsidP="009D11FA">
      <w:pPr>
        <w:pStyle w:val="Heading2"/>
      </w:pPr>
      <w:bookmarkStart w:id="65" w:name="_Toc236394022"/>
      <w:r w:rsidRPr="009D11FA">
        <w:t>Deployment Verification</w:t>
      </w:r>
      <w:bookmarkEnd w:id="65"/>
    </w:p>
    <w:p w14:paraId="7A41CCCA" w14:textId="77777777" w:rsidR="009D11FA" w:rsidRPr="009D11FA" w:rsidRDefault="009D11FA" w:rsidP="009D11FA">
      <w:r w:rsidRPr="009D11FA">
        <w:t>Verify startup, database connectivity, RMA management, reporting, exports, printing, status history, and automatic backups after deployment.</w:t>
      </w:r>
    </w:p>
    <w:p w14:paraId="495A634F" w14:textId="1AC7A4AF" w:rsidR="009D11FA" w:rsidRPr="009D11FA" w:rsidRDefault="009D11FA" w:rsidP="009D11FA">
      <w:pPr>
        <w:pStyle w:val="Heading2"/>
      </w:pPr>
      <w:bookmarkStart w:id="66" w:name="_Toc236394023"/>
      <w:r w:rsidRPr="009D11FA">
        <w:lastRenderedPageBreak/>
        <w:t>Deployment Checklist</w:t>
      </w:r>
      <w:bookmarkEnd w:id="66"/>
    </w:p>
    <w:p w14:paraId="2BA0A631" w14:textId="77777777" w:rsidR="009D11FA" w:rsidRDefault="009D11FA" w:rsidP="009D11FA">
      <w:r w:rsidRPr="009D11FA">
        <w:t>Confirm requirements, installation, configuration, database access, backups, reports, exports, user acceptance testing, documentation updates, and deployment approval.</w:t>
      </w:r>
    </w:p>
    <w:p w14:paraId="70B9F804" w14:textId="0ED5961A" w:rsidR="009D11FA" w:rsidRDefault="009D11FA">
      <w:r>
        <w:br w:type="page"/>
      </w:r>
    </w:p>
    <w:p w14:paraId="32EC2FA6" w14:textId="362C395F" w:rsidR="009D11FA" w:rsidRDefault="009D11FA" w:rsidP="009D11FA">
      <w:pPr>
        <w:pStyle w:val="Heading1"/>
      </w:pPr>
      <w:bookmarkStart w:id="67" w:name="_Toc236394024"/>
      <w:r>
        <w:lastRenderedPageBreak/>
        <w:t>Backup and Recovery</w:t>
      </w:r>
      <w:bookmarkEnd w:id="67"/>
    </w:p>
    <w:p w14:paraId="5EC02C00" w14:textId="77777777" w:rsidR="009D11FA" w:rsidRPr="009D11FA" w:rsidRDefault="009D11FA" w:rsidP="009D11FA">
      <w:r w:rsidRPr="009D11FA">
        <w:t>This section describes the procedures and best practices for protecting RMA Tracker data through regular backups and reliable recovery processes. Following these guidelines helps minimize data loss and ensures business continuity in the event of hardware failure, software corruption, or accidental deletion.</w:t>
      </w:r>
    </w:p>
    <w:p w14:paraId="0D64E1E8" w14:textId="560BD1F4" w:rsidR="009D11FA" w:rsidRPr="009D11FA" w:rsidRDefault="009D11FA" w:rsidP="009D11FA">
      <w:pPr>
        <w:pStyle w:val="Heading2"/>
      </w:pPr>
      <w:bookmarkStart w:id="68" w:name="_Toc236394025"/>
      <w:r w:rsidRPr="009D11FA">
        <w:t>Backup Overview</w:t>
      </w:r>
      <w:bookmarkEnd w:id="68"/>
    </w:p>
    <w:p w14:paraId="723B35F4" w14:textId="77777777" w:rsidR="009D11FA" w:rsidRPr="009D11FA" w:rsidRDefault="009D11FA" w:rsidP="009D11FA">
      <w:r w:rsidRPr="009D11FA">
        <w:t>RMA Tracker stores application data in an embedded SQLite database. Backups should be performed regularly to protect critical business information.</w:t>
      </w:r>
    </w:p>
    <w:p w14:paraId="6491C614" w14:textId="6BF2AEC3" w:rsidR="009D11FA" w:rsidRPr="009D11FA" w:rsidRDefault="009D11FA" w:rsidP="009D11FA">
      <w:pPr>
        <w:pStyle w:val="Heading2"/>
      </w:pPr>
      <w:bookmarkStart w:id="69" w:name="_Toc236394026"/>
      <w:r w:rsidRPr="009D11FA">
        <w:t>Automatic Backups</w:t>
      </w:r>
      <w:bookmarkEnd w:id="69"/>
    </w:p>
    <w:p w14:paraId="4768D172" w14:textId="77777777" w:rsidR="009D11FA" w:rsidRPr="009D11FA" w:rsidRDefault="009D11FA" w:rsidP="009D11FA">
      <w:r w:rsidRPr="009D11FA">
        <w:t>Version 2.1.1 automatically creates database backups when the application closes successfully. Verify that backup files are created and retained.</w:t>
      </w:r>
    </w:p>
    <w:p w14:paraId="1B37D6A3" w14:textId="0045C509" w:rsidR="009D11FA" w:rsidRPr="009D11FA" w:rsidRDefault="009D11FA" w:rsidP="009D11FA">
      <w:pPr>
        <w:pStyle w:val="Heading2"/>
      </w:pPr>
      <w:bookmarkStart w:id="70" w:name="_Toc236394027"/>
      <w:r w:rsidRPr="009D11FA">
        <w:t>Manual Backups</w:t>
      </w:r>
      <w:bookmarkEnd w:id="70"/>
    </w:p>
    <w:p w14:paraId="4831E4FC" w14:textId="77777777" w:rsidR="009D11FA" w:rsidRPr="009D11FA" w:rsidRDefault="009D11FA" w:rsidP="009D11FA">
      <w:r w:rsidRPr="009D11FA">
        <w:t>Administrators may create manual backups before upgrades, maintenance activities, or major data changes.</w:t>
      </w:r>
    </w:p>
    <w:p w14:paraId="3D2A731C" w14:textId="20827B09" w:rsidR="009D11FA" w:rsidRPr="009D11FA" w:rsidRDefault="009D11FA" w:rsidP="009D11FA">
      <w:pPr>
        <w:pStyle w:val="Heading2"/>
      </w:pPr>
      <w:bookmarkStart w:id="71" w:name="_Toc236394028"/>
      <w:r w:rsidRPr="009D11FA">
        <w:t>Backup Storage Locations</w:t>
      </w:r>
      <w:bookmarkEnd w:id="71"/>
    </w:p>
    <w:p w14:paraId="208ED1AA" w14:textId="77777777" w:rsidR="009D11FA" w:rsidRPr="009D11FA" w:rsidRDefault="009D11FA" w:rsidP="009D11FA">
      <w:r w:rsidRPr="009D11FA">
        <w:t>Store backups on reliable local or network storage and maintain additional off-site or cloud copies where organizational policies permit.</w:t>
      </w:r>
    </w:p>
    <w:p w14:paraId="220E2E17" w14:textId="5DF9C1C2" w:rsidR="009D11FA" w:rsidRPr="009D11FA" w:rsidRDefault="009D11FA" w:rsidP="009D11FA">
      <w:pPr>
        <w:pStyle w:val="Heading2"/>
      </w:pPr>
      <w:bookmarkStart w:id="72" w:name="_Toc236394029"/>
      <w:r w:rsidRPr="009D11FA">
        <w:t>Restoring Backups</w:t>
      </w:r>
      <w:bookmarkEnd w:id="72"/>
    </w:p>
    <w:p w14:paraId="150AFF33" w14:textId="77777777" w:rsidR="009D11FA" w:rsidRPr="009D11FA" w:rsidRDefault="009D11FA" w:rsidP="009D11FA">
      <w:r w:rsidRPr="009D11FA">
        <w:t>Restore the most recent verified backup by replacing the application database while the application is closed.</w:t>
      </w:r>
    </w:p>
    <w:p w14:paraId="61ED0F02" w14:textId="3575F096" w:rsidR="009D11FA" w:rsidRPr="009D11FA" w:rsidRDefault="009D11FA" w:rsidP="009D11FA">
      <w:pPr>
        <w:pStyle w:val="Heading2"/>
      </w:pPr>
      <w:bookmarkStart w:id="73" w:name="_Toc236394030"/>
      <w:r w:rsidRPr="009D11FA">
        <w:t>Recovery Procedures</w:t>
      </w:r>
      <w:bookmarkEnd w:id="73"/>
    </w:p>
    <w:p w14:paraId="5E65A481" w14:textId="77777777" w:rsidR="009D11FA" w:rsidRPr="009D11FA" w:rsidRDefault="009D11FA" w:rsidP="009D11FA">
      <w:r w:rsidRPr="009D11FA">
        <w:t>Validate recovered data, verify application startup, and confirm reporting, exports, and search functionality after recovery.</w:t>
      </w:r>
    </w:p>
    <w:p w14:paraId="7C64CE76" w14:textId="2F42D126" w:rsidR="009D11FA" w:rsidRPr="009D11FA" w:rsidRDefault="009D11FA" w:rsidP="009D11FA">
      <w:pPr>
        <w:pStyle w:val="Heading2"/>
      </w:pPr>
      <w:bookmarkStart w:id="74" w:name="_Toc236394031"/>
      <w:r w:rsidRPr="009D11FA">
        <w:t>Disaster Recovery</w:t>
      </w:r>
      <w:bookmarkEnd w:id="74"/>
    </w:p>
    <w:p w14:paraId="425190C2" w14:textId="77777777" w:rsidR="009D11FA" w:rsidRPr="009D11FA" w:rsidRDefault="009D11FA" w:rsidP="009D11FA">
      <w:r w:rsidRPr="009D11FA">
        <w:t>Maintain documented recovery procedures and periodically test backup integrity to reduce downtime.</w:t>
      </w:r>
    </w:p>
    <w:p w14:paraId="4E2B411C" w14:textId="546FFDD7" w:rsidR="009D11FA" w:rsidRPr="009D11FA" w:rsidRDefault="009D11FA" w:rsidP="009D11FA">
      <w:pPr>
        <w:pStyle w:val="Heading2"/>
      </w:pPr>
      <w:bookmarkStart w:id="75" w:name="_Toc236394032"/>
      <w:r w:rsidRPr="009D11FA">
        <w:t>Backup Verification</w:t>
      </w:r>
      <w:bookmarkEnd w:id="75"/>
    </w:p>
    <w:p w14:paraId="6C6DB8D2" w14:textId="77777777" w:rsidR="009D11FA" w:rsidRPr="009D11FA" w:rsidRDefault="009D11FA" w:rsidP="009D11FA">
      <w:r w:rsidRPr="009D11FA">
        <w:t>Regularly confirm that backup files are complete, readable, and restorable.</w:t>
      </w:r>
    </w:p>
    <w:p w14:paraId="48582E79" w14:textId="3A09C790" w:rsidR="009D11FA" w:rsidRPr="009D11FA" w:rsidRDefault="009D11FA" w:rsidP="009D11FA">
      <w:pPr>
        <w:pStyle w:val="Heading2"/>
      </w:pPr>
      <w:bookmarkStart w:id="76" w:name="_Toc236394033"/>
      <w:r w:rsidRPr="009D11FA">
        <w:lastRenderedPageBreak/>
        <w:t>Recovery Testing</w:t>
      </w:r>
      <w:bookmarkEnd w:id="76"/>
    </w:p>
    <w:p w14:paraId="79FBBE3B" w14:textId="77777777" w:rsidR="009D11FA" w:rsidRPr="009D11FA" w:rsidRDefault="009D11FA" w:rsidP="009D11FA">
      <w:r w:rsidRPr="009D11FA">
        <w:t>Schedule periodic recovery exercises to ensure restoration procedures remain effective.</w:t>
      </w:r>
    </w:p>
    <w:p w14:paraId="49BDDB50" w14:textId="261BF843" w:rsidR="009D11FA" w:rsidRPr="009D11FA" w:rsidRDefault="009D11FA" w:rsidP="009D11FA">
      <w:pPr>
        <w:pStyle w:val="Heading2"/>
      </w:pPr>
      <w:bookmarkStart w:id="77" w:name="_Toc236394034"/>
      <w:r w:rsidRPr="009D11FA">
        <w:t>Best Practices</w:t>
      </w:r>
      <w:bookmarkEnd w:id="77"/>
    </w:p>
    <w:p w14:paraId="13936BE6" w14:textId="0FBB5F8E" w:rsidR="009D11FA" w:rsidRDefault="009D11FA" w:rsidP="009D11FA">
      <w:r w:rsidRPr="009D11FA">
        <w:t>Follow a documented backup schedule, retain multiple backup generations, and protect backup media from unauthorized access.</w:t>
      </w:r>
    </w:p>
    <w:p w14:paraId="224D7213" w14:textId="77777777" w:rsidR="009D11FA" w:rsidRDefault="009D11FA">
      <w:r>
        <w:br w:type="page"/>
      </w:r>
    </w:p>
    <w:p w14:paraId="5A0F1592" w14:textId="6BAECA29" w:rsidR="009D11FA" w:rsidRDefault="009D11FA" w:rsidP="009D11FA">
      <w:pPr>
        <w:pStyle w:val="Heading1"/>
      </w:pPr>
      <w:bookmarkStart w:id="78" w:name="_Toc236394035"/>
      <w:r>
        <w:lastRenderedPageBreak/>
        <w:t>Maintenance</w:t>
      </w:r>
      <w:bookmarkEnd w:id="78"/>
    </w:p>
    <w:p w14:paraId="36D8EF33" w14:textId="77777777" w:rsidR="009D11FA" w:rsidRPr="009D11FA" w:rsidRDefault="009D11FA" w:rsidP="009D11FA">
      <w:r w:rsidRPr="009D11FA">
        <w:t>This section outlines the routine maintenance activities required to keep RMA Tracker operating efficiently throughout its lifecycle. Regular maintenance improves application stability, data integrity, and long-term reliability.</w:t>
      </w:r>
    </w:p>
    <w:p w14:paraId="3B5D375E" w14:textId="1B5C037B" w:rsidR="009D11FA" w:rsidRPr="009D11FA" w:rsidRDefault="009D11FA" w:rsidP="009D11FA">
      <w:pPr>
        <w:pStyle w:val="Heading2"/>
      </w:pPr>
      <w:bookmarkStart w:id="79" w:name="_Toc236394036"/>
      <w:r w:rsidRPr="009D11FA">
        <w:t>Maintenance Overview</w:t>
      </w:r>
      <w:bookmarkEnd w:id="79"/>
    </w:p>
    <w:p w14:paraId="0221E1B3" w14:textId="77777777" w:rsidR="009D11FA" w:rsidRPr="009D11FA" w:rsidRDefault="009D11FA" w:rsidP="009D11FA">
      <w:r w:rsidRPr="009D11FA">
        <w:t>Routine maintenance includes monitoring database health, verifying backups, applying updates, and reviewing storage utilization.</w:t>
      </w:r>
    </w:p>
    <w:p w14:paraId="68DC4D9E" w14:textId="255C4F25" w:rsidR="009D11FA" w:rsidRPr="009D11FA" w:rsidRDefault="009D11FA" w:rsidP="009D11FA">
      <w:pPr>
        <w:pStyle w:val="Heading2"/>
      </w:pPr>
      <w:bookmarkStart w:id="80" w:name="_Toc236394037"/>
      <w:r w:rsidRPr="009D11FA">
        <w:t>Database Maintenance</w:t>
      </w:r>
      <w:bookmarkEnd w:id="80"/>
    </w:p>
    <w:p w14:paraId="669A8C14" w14:textId="77777777" w:rsidR="009D11FA" w:rsidRPr="009D11FA" w:rsidRDefault="009D11FA" w:rsidP="009D11FA">
      <w:r w:rsidRPr="009D11FA">
        <w:t>Periodically verify database integrity and archive obsolete information when appropriate.</w:t>
      </w:r>
    </w:p>
    <w:p w14:paraId="51FCB867" w14:textId="5154FB85" w:rsidR="009D11FA" w:rsidRPr="009D11FA" w:rsidRDefault="009D11FA" w:rsidP="009D11FA">
      <w:pPr>
        <w:pStyle w:val="Heading2"/>
      </w:pPr>
      <w:bookmarkStart w:id="81" w:name="_Toc236394038"/>
      <w:r w:rsidRPr="009D11FA">
        <w:t>Cleaning Temporary Files</w:t>
      </w:r>
      <w:bookmarkEnd w:id="81"/>
    </w:p>
    <w:p w14:paraId="673B18CA" w14:textId="77777777" w:rsidR="009D11FA" w:rsidRPr="009D11FA" w:rsidRDefault="009D11FA" w:rsidP="009D11FA">
      <w:r w:rsidRPr="009D11FA">
        <w:t>Remove unnecessary temporary files and obsolete exports to conserve storage.</w:t>
      </w:r>
    </w:p>
    <w:p w14:paraId="6132E143" w14:textId="67DDBA8A" w:rsidR="009D11FA" w:rsidRPr="009D11FA" w:rsidRDefault="009D11FA" w:rsidP="009D11FA">
      <w:pPr>
        <w:pStyle w:val="Heading2"/>
      </w:pPr>
      <w:bookmarkStart w:id="82" w:name="_Toc236394039"/>
      <w:r w:rsidRPr="009D11FA">
        <w:t>Updating the Application</w:t>
      </w:r>
      <w:bookmarkEnd w:id="82"/>
    </w:p>
    <w:p w14:paraId="77F8A60C" w14:textId="77777777" w:rsidR="009D11FA" w:rsidRPr="009D11FA" w:rsidRDefault="009D11FA" w:rsidP="009D11FA">
      <w:r w:rsidRPr="009D11FA">
        <w:t>Install approved application updates after creating a verified backup.</w:t>
      </w:r>
    </w:p>
    <w:p w14:paraId="19070AFB" w14:textId="5B0AAFA4" w:rsidR="009D11FA" w:rsidRPr="009D11FA" w:rsidRDefault="009D11FA" w:rsidP="009D11FA">
      <w:pPr>
        <w:pStyle w:val="Heading2"/>
      </w:pPr>
      <w:bookmarkStart w:id="83" w:name="_Toc236394040"/>
      <w:r w:rsidRPr="009D11FA">
        <w:t>Monitoring Database Growth</w:t>
      </w:r>
      <w:bookmarkEnd w:id="83"/>
    </w:p>
    <w:p w14:paraId="3E3CF2F6" w14:textId="77777777" w:rsidR="009D11FA" w:rsidRPr="009D11FA" w:rsidRDefault="009D11FA" w:rsidP="009D11FA">
      <w:r w:rsidRPr="009D11FA">
        <w:t>Monitor database size and available storage to ensure adequate capacity.</w:t>
      </w:r>
    </w:p>
    <w:p w14:paraId="43418E8D" w14:textId="1A7112CE" w:rsidR="009D11FA" w:rsidRPr="009D11FA" w:rsidRDefault="009D11FA" w:rsidP="009D11FA">
      <w:pPr>
        <w:pStyle w:val="Heading2"/>
      </w:pPr>
      <w:bookmarkStart w:id="84" w:name="_Toc236394041"/>
      <w:r w:rsidRPr="009D11FA">
        <w:t>Preventive Maintenance</w:t>
      </w:r>
      <w:bookmarkEnd w:id="84"/>
    </w:p>
    <w:p w14:paraId="45068021" w14:textId="77777777" w:rsidR="009D11FA" w:rsidRPr="009D11FA" w:rsidRDefault="009D11FA" w:rsidP="009D11FA">
      <w:r w:rsidRPr="009D11FA">
        <w:t>Perform scheduled inspections of application functionality, backups, and reporting.</w:t>
      </w:r>
    </w:p>
    <w:p w14:paraId="256E41B7" w14:textId="45B1BE6E" w:rsidR="009D11FA" w:rsidRPr="009D11FA" w:rsidRDefault="009D11FA" w:rsidP="009D11FA">
      <w:pPr>
        <w:pStyle w:val="Heading2"/>
      </w:pPr>
      <w:bookmarkStart w:id="85" w:name="_Toc236394042"/>
      <w:r w:rsidRPr="009D11FA">
        <w:t>Performance Monitoring</w:t>
      </w:r>
      <w:bookmarkEnd w:id="85"/>
    </w:p>
    <w:p w14:paraId="11DBC726" w14:textId="77777777" w:rsidR="009D11FA" w:rsidRPr="009D11FA" w:rsidRDefault="009D11FA" w:rsidP="009D11FA">
      <w:r w:rsidRPr="009D11FA">
        <w:t>Observe application startup time, search performance, report generation, and backup duration.</w:t>
      </w:r>
    </w:p>
    <w:p w14:paraId="3773C317" w14:textId="4C635941" w:rsidR="009D11FA" w:rsidRPr="009D11FA" w:rsidRDefault="009D11FA" w:rsidP="009D11FA">
      <w:pPr>
        <w:pStyle w:val="Heading2"/>
      </w:pPr>
      <w:bookmarkStart w:id="86" w:name="_Toc236394043"/>
      <w:r w:rsidRPr="009D11FA">
        <w:t>Maintenance Schedule</w:t>
      </w:r>
      <w:bookmarkEnd w:id="86"/>
    </w:p>
    <w:p w14:paraId="6F100B5D" w14:textId="77777777" w:rsidR="009D11FA" w:rsidRPr="009D11FA" w:rsidRDefault="009D11FA" w:rsidP="009D11FA">
      <w:r w:rsidRPr="009D11FA">
        <w:t>Establish daily, weekly, monthly, and annual maintenance tasks appropriate for the deployment.</w:t>
      </w:r>
    </w:p>
    <w:p w14:paraId="5590EFF6" w14:textId="74340DA4" w:rsidR="009D11FA" w:rsidRPr="009D11FA" w:rsidRDefault="009D11FA" w:rsidP="009D11FA">
      <w:pPr>
        <w:pStyle w:val="Heading2"/>
      </w:pPr>
      <w:bookmarkStart w:id="87" w:name="_Toc236394044"/>
      <w:r w:rsidRPr="009D11FA">
        <w:t>Health Checks</w:t>
      </w:r>
      <w:bookmarkEnd w:id="87"/>
    </w:p>
    <w:p w14:paraId="1F93B053" w14:textId="4F77DD25" w:rsidR="009D11FA" w:rsidRDefault="009D11FA">
      <w:r w:rsidRPr="009D11FA">
        <w:t>Verify successful startup, database connectivity, backup completion, printing, exports, and report generation</w:t>
      </w:r>
      <w:r>
        <w:t>.</w:t>
      </w:r>
    </w:p>
    <w:p w14:paraId="4FA655F6" w14:textId="2A44CEAD" w:rsidR="00AB6056" w:rsidRDefault="009D11FA" w:rsidP="009D11FA">
      <w:pPr>
        <w:pStyle w:val="Heading1"/>
      </w:pPr>
      <w:bookmarkStart w:id="88" w:name="_Toc236394045"/>
      <w:r>
        <w:lastRenderedPageBreak/>
        <w:t>Troubleshooting</w:t>
      </w:r>
      <w:bookmarkEnd w:id="88"/>
    </w:p>
    <w:p w14:paraId="0523D56C" w14:textId="77777777" w:rsidR="009D11FA" w:rsidRPr="009D11FA" w:rsidRDefault="009D11FA" w:rsidP="009D11FA">
      <w:r w:rsidRPr="009D11FA">
        <w:t>This section provides guidance for diagnosing and resolving common issues encountered during installation, deployment, maintenance, and everyday operation of RMA Tracker. Systematic troubleshooting reduces downtime and supports rapid recovery.</w:t>
      </w:r>
    </w:p>
    <w:p w14:paraId="4ABF4EA6" w14:textId="446BBDCA" w:rsidR="009D11FA" w:rsidRPr="009D11FA" w:rsidRDefault="009D11FA" w:rsidP="009D11FA">
      <w:pPr>
        <w:pStyle w:val="Heading2"/>
      </w:pPr>
      <w:bookmarkStart w:id="89" w:name="_Toc236394046"/>
      <w:r w:rsidRPr="009D11FA">
        <w:t>Startup Issues</w:t>
      </w:r>
      <w:bookmarkEnd w:id="89"/>
    </w:p>
    <w:p w14:paraId="28391BE9" w14:textId="77777777" w:rsidR="009D11FA" w:rsidRPr="009D11FA" w:rsidRDefault="009D11FA" w:rsidP="009D11FA">
      <w:r w:rsidRPr="009D11FA">
        <w:t>Check Java installation, application permissions, and database accessibility if the application fails to start.</w:t>
      </w:r>
    </w:p>
    <w:p w14:paraId="31F078CF" w14:textId="2789D9E1" w:rsidR="009D11FA" w:rsidRPr="009D11FA" w:rsidRDefault="009D11FA" w:rsidP="009D11FA">
      <w:pPr>
        <w:pStyle w:val="Heading2"/>
      </w:pPr>
      <w:bookmarkStart w:id="90" w:name="_Toc236394047"/>
      <w:r w:rsidRPr="009D11FA">
        <w:t>Installation Failures</w:t>
      </w:r>
      <w:bookmarkEnd w:id="90"/>
    </w:p>
    <w:p w14:paraId="71577BC2" w14:textId="77777777" w:rsidR="009D11FA" w:rsidRPr="009D11FA" w:rsidRDefault="009D11FA" w:rsidP="009D11FA">
      <w:r w:rsidRPr="009D11FA">
        <w:t>Verify installer integrity, operating system compatibility, and administrator privileges.</w:t>
      </w:r>
    </w:p>
    <w:p w14:paraId="4433A428" w14:textId="58CB5C48" w:rsidR="009D11FA" w:rsidRPr="009D11FA" w:rsidRDefault="009D11FA" w:rsidP="009D11FA">
      <w:pPr>
        <w:pStyle w:val="Heading2"/>
      </w:pPr>
      <w:bookmarkStart w:id="91" w:name="_Toc236394048"/>
      <w:r w:rsidRPr="009D11FA">
        <w:t>Database Problems</w:t>
      </w:r>
      <w:bookmarkEnd w:id="91"/>
    </w:p>
    <w:p w14:paraId="0C2D74EA" w14:textId="77777777" w:rsidR="009D11FA" w:rsidRPr="009D11FA" w:rsidRDefault="009D11FA" w:rsidP="009D11FA">
      <w:r w:rsidRPr="009D11FA">
        <w:t>Inspect the SQLite database for corruption, restore from backup if required, and verify file permissions.</w:t>
      </w:r>
    </w:p>
    <w:p w14:paraId="46EAFB71" w14:textId="1E5E1731" w:rsidR="009D11FA" w:rsidRPr="009D11FA" w:rsidRDefault="009D11FA" w:rsidP="009D11FA">
      <w:pPr>
        <w:pStyle w:val="Heading2"/>
      </w:pPr>
      <w:bookmarkStart w:id="92" w:name="_Toc236394049"/>
      <w:r w:rsidRPr="009D11FA">
        <w:t>Backup Failures</w:t>
      </w:r>
      <w:bookmarkEnd w:id="92"/>
    </w:p>
    <w:p w14:paraId="3FBCEE00" w14:textId="77777777" w:rsidR="009D11FA" w:rsidRPr="009D11FA" w:rsidRDefault="009D11FA" w:rsidP="009D11FA">
      <w:r w:rsidRPr="009D11FA">
        <w:t>Confirm backup directory permissions, available storage, and successful completion of automatic backup routines.</w:t>
      </w:r>
    </w:p>
    <w:p w14:paraId="4E034892" w14:textId="023320E7" w:rsidR="009D11FA" w:rsidRPr="009D11FA" w:rsidRDefault="009D11FA" w:rsidP="009D11FA">
      <w:pPr>
        <w:pStyle w:val="Heading2"/>
      </w:pPr>
      <w:bookmarkStart w:id="93" w:name="_Toc236394050"/>
      <w:r w:rsidRPr="009D11FA">
        <w:t>Restore Problems</w:t>
      </w:r>
      <w:bookmarkEnd w:id="93"/>
    </w:p>
    <w:p w14:paraId="6F03E952" w14:textId="77777777" w:rsidR="009D11FA" w:rsidRPr="009D11FA" w:rsidRDefault="009D11FA" w:rsidP="009D11FA">
      <w:r w:rsidRPr="009D11FA">
        <w:t>Ensure the application is closed before replacing the database and validate the selected backup.</w:t>
      </w:r>
    </w:p>
    <w:p w14:paraId="041AD84B" w14:textId="7E7214AD" w:rsidR="009D11FA" w:rsidRPr="009D11FA" w:rsidRDefault="009D11FA" w:rsidP="009D11FA">
      <w:pPr>
        <w:pStyle w:val="Heading2"/>
      </w:pPr>
      <w:bookmarkStart w:id="94" w:name="_Toc236394051"/>
      <w:r w:rsidRPr="009D11FA">
        <w:t>Build Errors</w:t>
      </w:r>
      <w:bookmarkEnd w:id="94"/>
    </w:p>
    <w:p w14:paraId="14E85F22" w14:textId="77777777" w:rsidR="009D11FA" w:rsidRPr="009D11FA" w:rsidRDefault="009D11FA" w:rsidP="009D11FA">
      <w:r w:rsidRPr="009D11FA">
        <w:t>Review Gradle output, dependency configuration, and Java version compatibility.</w:t>
      </w:r>
    </w:p>
    <w:p w14:paraId="3196636F" w14:textId="7E8CDD0C" w:rsidR="009D11FA" w:rsidRPr="009D11FA" w:rsidRDefault="009D11FA" w:rsidP="009D11FA">
      <w:pPr>
        <w:pStyle w:val="Heading2"/>
      </w:pPr>
      <w:bookmarkStart w:id="95" w:name="_Toc236394052"/>
      <w:r w:rsidRPr="009D11FA">
        <w:t>Deployment Problems</w:t>
      </w:r>
      <w:bookmarkEnd w:id="95"/>
    </w:p>
    <w:p w14:paraId="7171691F" w14:textId="77777777" w:rsidR="009D11FA" w:rsidRPr="009D11FA" w:rsidRDefault="009D11FA" w:rsidP="009D11FA">
      <w:r w:rsidRPr="009D11FA">
        <w:t>Confirm all required files were packaged and deployed correctly across supported environments.</w:t>
      </w:r>
    </w:p>
    <w:p w14:paraId="26DAB543" w14:textId="40825370" w:rsidR="009D11FA" w:rsidRPr="009D11FA" w:rsidRDefault="009D11FA" w:rsidP="009D11FA">
      <w:pPr>
        <w:pStyle w:val="Heading2"/>
      </w:pPr>
      <w:bookmarkStart w:id="96" w:name="_Toc236394053"/>
      <w:r w:rsidRPr="009D11FA">
        <w:t>Performance Issues</w:t>
      </w:r>
      <w:bookmarkEnd w:id="96"/>
    </w:p>
    <w:p w14:paraId="2F688D81" w14:textId="77777777" w:rsidR="009D11FA" w:rsidRPr="009D11FA" w:rsidRDefault="009D11FA" w:rsidP="009D11FA">
      <w:r w:rsidRPr="009D11FA">
        <w:t>Investigate hardware resources, database size, and unnecessary background processes.</w:t>
      </w:r>
    </w:p>
    <w:p w14:paraId="59095040" w14:textId="2BE14C7B" w:rsidR="009D11FA" w:rsidRPr="009D11FA" w:rsidRDefault="009D11FA" w:rsidP="009D11FA">
      <w:pPr>
        <w:pStyle w:val="Heading2"/>
      </w:pPr>
      <w:bookmarkStart w:id="97" w:name="_Toc236394054"/>
      <w:r w:rsidRPr="009D11FA">
        <w:t>Log File Analysis</w:t>
      </w:r>
      <w:bookmarkEnd w:id="97"/>
    </w:p>
    <w:p w14:paraId="55587E8A" w14:textId="77777777" w:rsidR="009D11FA" w:rsidRPr="009D11FA" w:rsidRDefault="009D11FA" w:rsidP="009D11FA">
      <w:r w:rsidRPr="009D11FA">
        <w:t>Review application and build logs to identify warnings, exceptions, and error messages.</w:t>
      </w:r>
    </w:p>
    <w:p w14:paraId="3EFB656D" w14:textId="5A6F650C" w:rsidR="009D11FA" w:rsidRPr="009D11FA" w:rsidRDefault="009D11FA" w:rsidP="009D11FA">
      <w:pPr>
        <w:pStyle w:val="Heading2"/>
      </w:pPr>
      <w:bookmarkStart w:id="98" w:name="_Toc236394055"/>
      <w:r w:rsidRPr="009D11FA">
        <w:lastRenderedPageBreak/>
        <w:t>Support Procedures</w:t>
      </w:r>
      <w:bookmarkEnd w:id="98"/>
    </w:p>
    <w:p w14:paraId="4D6ED2A6" w14:textId="1848E694" w:rsidR="001059A2" w:rsidRDefault="009D11FA" w:rsidP="009D11FA">
      <w:r w:rsidRPr="009D11FA">
        <w:t>Document issues, collect diagnostic information, and follow organizational support and escalation procedures.</w:t>
      </w:r>
    </w:p>
    <w:p w14:paraId="3FC28C17" w14:textId="77777777" w:rsidR="001059A2" w:rsidRDefault="001059A2">
      <w:r>
        <w:br w:type="page"/>
      </w:r>
    </w:p>
    <w:p w14:paraId="334CC482" w14:textId="0889D78E" w:rsidR="001059A2" w:rsidRPr="001059A2" w:rsidRDefault="001059A2" w:rsidP="001059A2">
      <w:pPr>
        <w:pStyle w:val="Heading1"/>
      </w:pPr>
      <w:bookmarkStart w:id="99" w:name="_Toc236394056"/>
      <w:r w:rsidRPr="001059A2">
        <w:lastRenderedPageBreak/>
        <w:t>Developer Release Process</w:t>
      </w:r>
      <w:bookmarkEnd w:id="99"/>
    </w:p>
    <w:p w14:paraId="231B7CB4" w14:textId="77777777" w:rsidR="001059A2" w:rsidRPr="001059A2" w:rsidRDefault="001059A2" w:rsidP="001059A2">
      <w:r w:rsidRPr="001059A2">
        <w:t>This section documents the standardized release process used to prepare, validate, package, and publish new versions of RMA Tracker. A consistent release process helps ensure software quality, repeatable deployments, and complete release documentation.</w:t>
      </w:r>
    </w:p>
    <w:p w14:paraId="708BD82F" w14:textId="41626DC3" w:rsidR="001059A2" w:rsidRPr="001059A2" w:rsidRDefault="001059A2" w:rsidP="001059A2">
      <w:pPr>
        <w:pStyle w:val="Heading2"/>
      </w:pPr>
      <w:bookmarkStart w:id="100" w:name="_Toc236394057"/>
      <w:r w:rsidRPr="001059A2">
        <w:t>Release Overview</w:t>
      </w:r>
      <w:bookmarkEnd w:id="100"/>
    </w:p>
    <w:p w14:paraId="3FF17843" w14:textId="77777777" w:rsidR="001059A2" w:rsidRPr="001059A2" w:rsidRDefault="001059A2" w:rsidP="001059A2">
      <w:r w:rsidRPr="001059A2">
        <w:t>Each release should follow a documented workflow including development completion, testing, packaging, verification, and publication.</w:t>
      </w:r>
    </w:p>
    <w:p w14:paraId="2D9F7F7A" w14:textId="691C1FFD" w:rsidR="001059A2" w:rsidRPr="001059A2" w:rsidRDefault="001059A2" w:rsidP="001059A2">
      <w:pPr>
        <w:pStyle w:val="Heading2"/>
      </w:pPr>
      <w:bookmarkStart w:id="101" w:name="_Toc236394058"/>
      <w:r w:rsidRPr="001059A2">
        <w:t>Version Numbering</w:t>
      </w:r>
      <w:bookmarkEnd w:id="101"/>
    </w:p>
    <w:p w14:paraId="5AEA3CB1" w14:textId="77777777" w:rsidR="001059A2" w:rsidRPr="001059A2" w:rsidRDefault="001059A2" w:rsidP="001059A2">
      <w:r w:rsidRPr="001059A2">
        <w:t>Use consistent semantic versioning across the application, documentation, installers, and release notes.</w:t>
      </w:r>
    </w:p>
    <w:p w14:paraId="6727362E" w14:textId="7A7262E5" w:rsidR="001059A2" w:rsidRPr="001059A2" w:rsidRDefault="001059A2" w:rsidP="001059A2">
      <w:pPr>
        <w:pStyle w:val="Heading2"/>
      </w:pPr>
      <w:bookmarkStart w:id="102" w:name="_Toc236394059"/>
      <w:r w:rsidRPr="001059A2">
        <w:t>Pre-Release Testing</w:t>
      </w:r>
      <w:bookmarkEnd w:id="102"/>
    </w:p>
    <w:p w14:paraId="6656616B" w14:textId="77777777" w:rsidR="001059A2" w:rsidRPr="001059A2" w:rsidRDefault="001059A2" w:rsidP="001059A2">
      <w:r w:rsidRPr="001059A2">
        <w:t>Execute unit, integration, and manual regression testing before approving a release.</w:t>
      </w:r>
    </w:p>
    <w:p w14:paraId="1AE4367E" w14:textId="149EEAFF" w:rsidR="001059A2" w:rsidRPr="001059A2" w:rsidRDefault="001059A2" w:rsidP="001059A2">
      <w:pPr>
        <w:pStyle w:val="Heading2"/>
      </w:pPr>
      <w:bookmarkStart w:id="103" w:name="_Toc236394060"/>
      <w:r w:rsidRPr="001059A2">
        <w:t>Build Verification</w:t>
      </w:r>
      <w:bookmarkEnd w:id="103"/>
    </w:p>
    <w:p w14:paraId="400B3379" w14:textId="77777777" w:rsidR="001059A2" w:rsidRPr="001059A2" w:rsidRDefault="001059A2" w:rsidP="001059A2">
      <w:r w:rsidRPr="001059A2">
        <w:t>Confirm successful compilation, dependency resolution, packaging, and application startup.</w:t>
      </w:r>
    </w:p>
    <w:p w14:paraId="08C28F8A" w14:textId="3A505702" w:rsidR="001059A2" w:rsidRPr="001059A2" w:rsidRDefault="001059A2" w:rsidP="001059A2">
      <w:pPr>
        <w:pStyle w:val="Heading2"/>
      </w:pPr>
      <w:bookmarkStart w:id="104" w:name="_Toc236394061"/>
      <w:r w:rsidRPr="001059A2">
        <w:t>Packaging Checklist</w:t>
      </w:r>
      <w:bookmarkEnd w:id="104"/>
    </w:p>
    <w:p w14:paraId="2B0947CC" w14:textId="77777777" w:rsidR="001059A2" w:rsidRPr="001059A2" w:rsidRDefault="001059A2" w:rsidP="001059A2">
      <w:r w:rsidRPr="001059A2">
        <w:t>Verify icons, version information, installers, bundled runtime, documentation, and license files.</w:t>
      </w:r>
    </w:p>
    <w:p w14:paraId="1E142C76" w14:textId="6EAB4B86" w:rsidR="001059A2" w:rsidRPr="001059A2" w:rsidRDefault="001059A2" w:rsidP="001059A2">
      <w:pPr>
        <w:pStyle w:val="Heading2"/>
      </w:pPr>
      <w:bookmarkStart w:id="105" w:name="_Toc236394062"/>
      <w:r w:rsidRPr="001059A2">
        <w:t>Release Documentation</w:t>
      </w:r>
      <w:bookmarkEnd w:id="105"/>
    </w:p>
    <w:p w14:paraId="06FA6C0F" w14:textId="77777777" w:rsidR="001059A2" w:rsidRPr="001059A2" w:rsidRDefault="001059A2" w:rsidP="001059A2">
      <w:r w:rsidRPr="001059A2">
        <w:t>Prepare release notes describing new features, fixes, known issues, and upgrade instructions.</w:t>
      </w:r>
    </w:p>
    <w:p w14:paraId="50102FF9" w14:textId="520CBFC1" w:rsidR="001059A2" w:rsidRPr="001059A2" w:rsidRDefault="001059A2" w:rsidP="001059A2">
      <w:pPr>
        <w:pStyle w:val="Heading2"/>
      </w:pPr>
      <w:bookmarkStart w:id="106" w:name="_Toc236394063"/>
      <w:r w:rsidRPr="001059A2">
        <w:t>Publishing Releases</w:t>
      </w:r>
      <w:bookmarkEnd w:id="106"/>
    </w:p>
    <w:p w14:paraId="180D49F6" w14:textId="77777777" w:rsidR="001059A2" w:rsidRPr="001059A2" w:rsidRDefault="001059A2" w:rsidP="001059A2">
      <w:r w:rsidRPr="001059A2">
        <w:t>Publish approved installers, documentation, and source code using the organization's release procedures.</w:t>
      </w:r>
    </w:p>
    <w:p w14:paraId="50DB286D" w14:textId="0F3DBFE2" w:rsidR="001059A2" w:rsidRPr="001059A2" w:rsidRDefault="001059A2" w:rsidP="001059A2">
      <w:pPr>
        <w:pStyle w:val="Heading2"/>
      </w:pPr>
      <w:bookmarkStart w:id="107" w:name="_Toc236394064"/>
      <w:r w:rsidRPr="001059A2">
        <w:t>Post-Release Verification</w:t>
      </w:r>
      <w:bookmarkEnd w:id="107"/>
    </w:p>
    <w:p w14:paraId="02AAB112" w14:textId="77777777" w:rsidR="001059A2" w:rsidRPr="001059A2" w:rsidRDefault="001059A2" w:rsidP="001059A2">
      <w:r w:rsidRPr="001059A2">
        <w:t>Validate installation on supported operating systems and confirm critical application functionality.</w:t>
      </w:r>
    </w:p>
    <w:p w14:paraId="6957C05A" w14:textId="7CFDBE60" w:rsidR="001059A2" w:rsidRPr="001059A2" w:rsidRDefault="001059A2" w:rsidP="001059A2">
      <w:pPr>
        <w:pStyle w:val="Heading2"/>
      </w:pPr>
      <w:bookmarkStart w:id="108" w:name="_Toc236394065"/>
      <w:r w:rsidRPr="001059A2">
        <w:lastRenderedPageBreak/>
        <w:t>Release Checklist</w:t>
      </w:r>
      <w:bookmarkEnd w:id="108"/>
    </w:p>
    <w:p w14:paraId="667B1B1B" w14:textId="4B2ADB06" w:rsidR="001059A2" w:rsidRDefault="001059A2" w:rsidP="001059A2">
      <w:r w:rsidRPr="001059A2">
        <w:t>Complete a formal checklist before marking the release as production ready.</w:t>
      </w:r>
    </w:p>
    <w:p w14:paraId="462145CD" w14:textId="77777777" w:rsidR="001059A2" w:rsidRDefault="001059A2">
      <w:r>
        <w:br w:type="page"/>
      </w:r>
    </w:p>
    <w:p w14:paraId="4EC087E9" w14:textId="77777777" w:rsidR="001059A2" w:rsidRPr="001059A2" w:rsidRDefault="001059A2" w:rsidP="001059A2"/>
    <w:p w14:paraId="1BCBC68F" w14:textId="020425C3" w:rsidR="001059A2" w:rsidRPr="001059A2" w:rsidRDefault="001059A2" w:rsidP="001059A2">
      <w:pPr>
        <w:pStyle w:val="Heading1"/>
      </w:pPr>
      <w:r w:rsidRPr="001059A2">
        <w:t xml:space="preserve"> </w:t>
      </w:r>
      <w:bookmarkStart w:id="109" w:name="_Toc236394066"/>
      <w:r w:rsidRPr="001059A2">
        <w:t>Security and Data Protection</w:t>
      </w:r>
      <w:bookmarkEnd w:id="109"/>
    </w:p>
    <w:p w14:paraId="738D1711" w14:textId="77777777" w:rsidR="001059A2" w:rsidRPr="001059A2" w:rsidRDefault="001059A2" w:rsidP="001059A2">
      <w:r w:rsidRPr="001059A2">
        <w:t>This section describes recommended practices for protecting application data, maintaining system integrity, and reducing operational risk throughout the lifecycle of RMA Tracker.</w:t>
      </w:r>
    </w:p>
    <w:p w14:paraId="06BACD15" w14:textId="326C81EE" w:rsidR="001059A2" w:rsidRPr="001059A2" w:rsidRDefault="001059A2" w:rsidP="001059A2">
      <w:pPr>
        <w:pStyle w:val="Heading2"/>
      </w:pPr>
      <w:bookmarkStart w:id="110" w:name="_Toc236394067"/>
      <w:r w:rsidRPr="001059A2">
        <w:t>Security Overview</w:t>
      </w:r>
      <w:bookmarkEnd w:id="110"/>
    </w:p>
    <w:p w14:paraId="475A534E" w14:textId="77777777" w:rsidR="001059A2" w:rsidRPr="001059A2" w:rsidRDefault="001059A2" w:rsidP="001059A2">
      <w:r w:rsidRPr="001059A2">
        <w:t>Security should be considered during installation, deployment, maintenance, and daily operation.</w:t>
      </w:r>
    </w:p>
    <w:p w14:paraId="6F3AA569" w14:textId="5289E651" w:rsidR="001059A2" w:rsidRPr="001059A2" w:rsidRDefault="001059A2" w:rsidP="001059A2">
      <w:pPr>
        <w:pStyle w:val="Heading2"/>
      </w:pPr>
      <w:bookmarkStart w:id="111" w:name="_Toc236394068"/>
      <w:r w:rsidRPr="001059A2">
        <w:t>Database Protection</w:t>
      </w:r>
      <w:bookmarkEnd w:id="111"/>
    </w:p>
    <w:p w14:paraId="37E89153" w14:textId="77777777" w:rsidR="001059A2" w:rsidRPr="001059A2" w:rsidRDefault="001059A2" w:rsidP="001059A2">
      <w:r w:rsidRPr="001059A2">
        <w:t>Restrict access to the SQLite database and include it in secure backup procedures.</w:t>
      </w:r>
    </w:p>
    <w:p w14:paraId="701BF172" w14:textId="10508B33" w:rsidR="001059A2" w:rsidRPr="001059A2" w:rsidRDefault="001059A2" w:rsidP="001059A2">
      <w:pPr>
        <w:pStyle w:val="Heading2"/>
      </w:pPr>
      <w:bookmarkStart w:id="112" w:name="_Toc236394069"/>
      <w:r w:rsidRPr="001059A2">
        <w:t>File Permissions</w:t>
      </w:r>
      <w:bookmarkEnd w:id="112"/>
    </w:p>
    <w:p w14:paraId="7B0A8983" w14:textId="77777777" w:rsidR="001059A2" w:rsidRPr="001059A2" w:rsidRDefault="001059A2" w:rsidP="001059A2">
      <w:r w:rsidRPr="001059A2">
        <w:t>Grant only the minimum required permissions to application, database, and backup directories.</w:t>
      </w:r>
    </w:p>
    <w:p w14:paraId="5E4A6465" w14:textId="16C2792C" w:rsidR="001059A2" w:rsidRPr="001059A2" w:rsidRDefault="001059A2" w:rsidP="001059A2">
      <w:pPr>
        <w:pStyle w:val="Heading2"/>
      </w:pPr>
      <w:bookmarkStart w:id="113" w:name="_Toc236394070"/>
      <w:r w:rsidRPr="001059A2">
        <w:t>Backup Security</w:t>
      </w:r>
      <w:bookmarkEnd w:id="113"/>
    </w:p>
    <w:p w14:paraId="66FA4FA1" w14:textId="77777777" w:rsidR="001059A2" w:rsidRPr="001059A2" w:rsidRDefault="001059A2" w:rsidP="001059A2">
      <w:r w:rsidRPr="001059A2">
        <w:t>Protect backup files from unauthorized access and verify their integrity regularly.</w:t>
      </w:r>
    </w:p>
    <w:p w14:paraId="2BCDC4A2" w14:textId="653E080F" w:rsidR="001059A2" w:rsidRPr="001059A2" w:rsidRDefault="001059A2" w:rsidP="001059A2">
      <w:pPr>
        <w:pStyle w:val="Heading2"/>
      </w:pPr>
      <w:bookmarkStart w:id="114" w:name="_Toc236394071"/>
      <w:r w:rsidRPr="001059A2">
        <w:t>Secure Distribution</w:t>
      </w:r>
      <w:bookmarkEnd w:id="114"/>
    </w:p>
    <w:p w14:paraId="0FFD38F8" w14:textId="77777777" w:rsidR="001059A2" w:rsidRPr="001059A2" w:rsidRDefault="001059A2" w:rsidP="001059A2">
      <w:r w:rsidRPr="001059A2">
        <w:t>Distribute installation packages from trusted sources and verify package integrity.</w:t>
      </w:r>
    </w:p>
    <w:p w14:paraId="007F4BD4" w14:textId="00136BB1" w:rsidR="001059A2" w:rsidRPr="001059A2" w:rsidRDefault="001059A2" w:rsidP="001059A2">
      <w:pPr>
        <w:pStyle w:val="Heading2"/>
      </w:pPr>
      <w:bookmarkStart w:id="115" w:name="_Toc236394072"/>
      <w:r w:rsidRPr="001059A2">
        <w:t>Data Integrity</w:t>
      </w:r>
      <w:bookmarkEnd w:id="115"/>
    </w:p>
    <w:p w14:paraId="2E8CAD4D" w14:textId="77777777" w:rsidR="001059A2" w:rsidRPr="001059A2" w:rsidRDefault="001059A2" w:rsidP="001059A2">
      <w:r w:rsidRPr="001059A2">
        <w:t>Validate critical operations and maintain reliable backups to preserve business data.</w:t>
      </w:r>
    </w:p>
    <w:p w14:paraId="65E14008" w14:textId="1FF3F942" w:rsidR="001059A2" w:rsidRPr="001059A2" w:rsidRDefault="001059A2" w:rsidP="001059A2">
      <w:pPr>
        <w:pStyle w:val="Heading2"/>
      </w:pPr>
      <w:bookmarkStart w:id="116" w:name="_Toc236394073"/>
      <w:r w:rsidRPr="001059A2">
        <w:t>Future Authentication Features</w:t>
      </w:r>
      <w:bookmarkEnd w:id="116"/>
    </w:p>
    <w:p w14:paraId="0D626F2E" w14:textId="77777777" w:rsidR="001059A2" w:rsidRPr="001059A2" w:rsidRDefault="001059A2" w:rsidP="001059A2">
      <w:r w:rsidRPr="001059A2">
        <w:t>Future releases may introduce user accounts, authentication, authorization, and audit logging.</w:t>
      </w:r>
    </w:p>
    <w:p w14:paraId="144FE1AC" w14:textId="55760696" w:rsidR="001059A2" w:rsidRPr="001059A2" w:rsidRDefault="001059A2" w:rsidP="001059A2">
      <w:pPr>
        <w:pStyle w:val="Heading2"/>
      </w:pPr>
      <w:bookmarkStart w:id="117" w:name="_Toc236394074"/>
      <w:r w:rsidRPr="001059A2">
        <w:t>Security Best Practices</w:t>
      </w:r>
      <w:bookmarkEnd w:id="117"/>
    </w:p>
    <w:p w14:paraId="57915288" w14:textId="77777777" w:rsidR="001059A2" w:rsidRPr="001059A2" w:rsidRDefault="001059A2" w:rsidP="001059A2">
      <w:r w:rsidRPr="001059A2">
        <w:t>Keep systems updated, limit administrative access, monitor backups, and document security procedures.</w:t>
      </w:r>
    </w:p>
    <w:p w14:paraId="6F385357" w14:textId="681AB80C" w:rsidR="001059A2" w:rsidRDefault="001059A2">
      <w:r>
        <w:br w:type="page"/>
      </w:r>
    </w:p>
    <w:p w14:paraId="42440A23" w14:textId="77777777" w:rsidR="001059A2" w:rsidRPr="001059A2" w:rsidRDefault="001059A2" w:rsidP="001059A2">
      <w:pPr>
        <w:pStyle w:val="Heading1"/>
      </w:pPr>
      <w:bookmarkStart w:id="118" w:name="_Toc236394075"/>
      <w:r w:rsidRPr="001059A2">
        <w:lastRenderedPageBreak/>
        <w:t>Best Practices</w:t>
      </w:r>
      <w:bookmarkEnd w:id="118"/>
    </w:p>
    <w:p w14:paraId="5BBA923D" w14:textId="4745BDB4" w:rsidR="001059A2" w:rsidRDefault="001059A2" w:rsidP="001059A2">
      <w:r w:rsidRPr="001059A2">
        <w:t>This section summarizes operational recommendations that improve system reliability, simplify maintenance, and encourage consistent administration of RMA Tracker.</w:t>
      </w:r>
    </w:p>
    <w:p w14:paraId="1168C91A" w14:textId="641383F7" w:rsidR="001059A2" w:rsidRPr="001059A2" w:rsidRDefault="001059A2" w:rsidP="001059A2">
      <w:pPr>
        <w:pStyle w:val="Heading2"/>
      </w:pPr>
      <w:bookmarkStart w:id="119" w:name="_Toc236394076"/>
      <w:r w:rsidRPr="001059A2">
        <w:t>Installation Best Practices</w:t>
      </w:r>
      <w:bookmarkEnd w:id="119"/>
    </w:p>
    <w:p w14:paraId="7BF79F31" w14:textId="77777777" w:rsidR="001059A2" w:rsidRPr="001059A2" w:rsidRDefault="001059A2" w:rsidP="001059A2">
      <w:r w:rsidRPr="001059A2">
        <w:t>Verify prerequisites and perform installations using documented procedures.</w:t>
      </w:r>
    </w:p>
    <w:p w14:paraId="65A31635" w14:textId="226B774E" w:rsidR="001059A2" w:rsidRPr="001059A2" w:rsidRDefault="001059A2" w:rsidP="001059A2">
      <w:pPr>
        <w:pStyle w:val="Heading2"/>
      </w:pPr>
      <w:bookmarkStart w:id="120" w:name="_Toc236394077"/>
      <w:r w:rsidRPr="001059A2">
        <w:t>Deployment Best Practices</w:t>
      </w:r>
      <w:bookmarkEnd w:id="120"/>
    </w:p>
    <w:p w14:paraId="3C97CF63" w14:textId="77777777" w:rsidR="001059A2" w:rsidRPr="001059A2" w:rsidRDefault="001059A2" w:rsidP="001059A2">
      <w:r w:rsidRPr="001059A2">
        <w:t>Test deployments before production and document configuration changes.</w:t>
      </w:r>
    </w:p>
    <w:p w14:paraId="26FBE487" w14:textId="186FE10C" w:rsidR="001059A2" w:rsidRPr="001059A2" w:rsidRDefault="001059A2" w:rsidP="001059A2">
      <w:pPr>
        <w:pStyle w:val="Heading2"/>
      </w:pPr>
      <w:bookmarkStart w:id="121" w:name="_Toc236394078"/>
      <w:r w:rsidRPr="001059A2">
        <w:t>Backup Strategy</w:t>
      </w:r>
      <w:bookmarkEnd w:id="121"/>
    </w:p>
    <w:p w14:paraId="287AE789" w14:textId="77777777" w:rsidR="001059A2" w:rsidRPr="001059A2" w:rsidRDefault="001059A2" w:rsidP="001059A2">
      <w:r w:rsidRPr="001059A2">
        <w:t>Maintain automated backups and periodically test restoration procedures.</w:t>
      </w:r>
    </w:p>
    <w:p w14:paraId="0E113A1B" w14:textId="0F8008CE" w:rsidR="001059A2" w:rsidRPr="001059A2" w:rsidRDefault="001059A2" w:rsidP="001059A2">
      <w:pPr>
        <w:pStyle w:val="Heading2"/>
      </w:pPr>
      <w:bookmarkStart w:id="122" w:name="_Toc236394079"/>
      <w:r w:rsidRPr="001059A2">
        <w:t>Upgrade Planning</w:t>
      </w:r>
      <w:bookmarkEnd w:id="122"/>
    </w:p>
    <w:p w14:paraId="45EECE4A" w14:textId="77777777" w:rsidR="001059A2" w:rsidRPr="001059A2" w:rsidRDefault="001059A2" w:rsidP="001059A2">
      <w:r w:rsidRPr="001059A2">
        <w:t>Always create verified backups before applying application updates.</w:t>
      </w:r>
    </w:p>
    <w:p w14:paraId="756CB45D" w14:textId="5CA83114" w:rsidR="001059A2" w:rsidRPr="001059A2" w:rsidRDefault="001059A2" w:rsidP="001059A2">
      <w:pPr>
        <w:pStyle w:val="Heading2"/>
      </w:pPr>
      <w:bookmarkStart w:id="123" w:name="_Toc236394080"/>
      <w:r w:rsidRPr="001059A2">
        <w:t>Maintenance Schedule</w:t>
      </w:r>
      <w:bookmarkEnd w:id="123"/>
    </w:p>
    <w:p w14:paraId="66503890" w14:textId="77777777" w:rsidR="001059A2" w:rsidRPr="001059A2" w:rsidRDefault="001059A2" w:rsidP="001059A2">
      <w:r w:rsidRPr="001059A2">
        <w:t>Follow documented daily, weekly, monthly, and annual maintenance activities.</w:t>
      </w:r>
    </w:p>
    <w:p w14:paraId="2E96D1FE" w14:textId="5358B86F" w:rsidR="001059A2" w:rsidRPr="001059A2" w:rsidRDefault="001059A2" w:rsidP="001059A2">
      <w:pPr>
        <w:pStyle w:val="Heading2"/>
      </w:pPr>
      <w:bookmarkStart w:id="124" w:name="_Toc236394081"/>
      <w:r w:rsidRPr="001059A2">
        <w:t>Release Management</w:t>
      </w:r>
      <w:bookmarkEnd w:id="124"/>
    </w:p>
    <w:p w14:paraId="6B02C367" w14:textId="77777777" w:rsidR="001059A2" w:rsidRPr="001059A2" w:rsidRDefault="001059A2" w:rsidP="001059A2">
      <w:r w:rsidRPr="001059A2">
        <w:t>Maintain version history, release notes, and archived installation packages.</w:t>
      </w:r>
    </w:p>
    <w:p w14:paraId="640F4738" w14:textId="45A7B40B" w:rsidR="001059A2" w:rsidRPr="001059A2" w:rsidRDefault="001059A2" w:rsidP="001059A2">
      <w:pPr>
        <w:pStyle w:val="Heading2"/>
      </w:pPr>
      <w:bookmarkStart w:id="125" w:name="_Toc236394082"/>
      <w:r w:rsidRPr="001059A2">
        <w:t>Disaster Recovery Planning</w:t>
      </w:r>
      <w:bookmarkEnd w:id="125"/>
    </w:p>
    <w:p w14:paraId="392C127A" w14:textId="77777777" w:rsidR="001059A2" w:rsidRPr="001059A2" w:rsidRDefault="001059A2" w:rsidP="001059A2">
      <w:r w:rsidRPr="001059A2">
        <w:t>Document recovery procedures and periodically conduct recovery exercises.</w:t>
      </w:r>
    </w:p>
    <w:p w14:paraId="6ACD91B5" w14:textId="239DDAEF" w:rsidR="001059A2" w:rsidRPr="001059A2" w:rsidRDefault="001059A2" w:rsidP="001059A2">
      <w:pPr>
        <w:pStyle w:val="Heading2"/>
      </w:pPr>
      <w:bookmarkStart w:id="126" w:name="_Toc236394083"/>
      <w:r w:rsidRPr="001059A2">
        <w:t>Long-Term Support Recommendations</w:t>
      </w:r>
      <w:bookmarkEnd w:id="126"/>
    </w:p>
    <w:p w14:paraId="6B5BC037" w14:textId="3C3754C4" w:rsidR="001059A2" w:rsidRDefault="001059A2" w:rsidP="001059A2">
      <w:r w:rsidRPr="001059A2">
        <w:t>Review dependencies, update documentation, and plan future enhancements.</w:t>
      </w:r>
    </w:p>
    <w:p w14:paraId="31BBB073" w14:textId="77777777" w:rsidR="001059A2" w:rsidRDefault="001059A2">
      <w:r>
        <w:br w:type="page"/>
      </w:r>
    </w:p>
    <w:p w14:paraId="051CC828" w14:textId="77777777" w:rsidR="001059A2" w:rsidRPr="001059A2" w:rsidRDefault="001059A2" w:rsidP="001059A2"/>
    <w:p w14:paraId="39E9FABD" w14:textId="5A3953B0" w:rsidR="001059A2" w:rsidRPr="001059A2" w:rsidRDefault="001059A2" w:rsidP="001059A2">
      <w:pPr>
        <w:pStyle w:val="Heading1"/>
      </w:pPr>
      <w:r w:rsidRPr="001059A2">
        <w:t xml:space="preserve"> </w:t>
      </w:r>
      <w:bookmarkStart w:id="127" w:name="_Toc236394084"/>
      <w:r w:rsidRPr="001059A2">
        <w:t>Appendices</w:t>
      </w:r>
      <w:bookmarkEnd w:id="127"/>
    </w:p>
    <w:p w14:paraId="6044E8C5" w14:textId="77777777" w:rsidR="001059A2" w:rsidRPr="001059A2" w:rsidRDefault="001059A2" w:rsidP="001059A2">
      <w:r w:rsidRPr="001059A2">
        <w:t>This section contains supplemental reference material supporting installation, deployment, maintenance, troubleshooting, and future development of RMA Tracker.</w:t>
      </w:r>
    </w:p>
    <w:p w14:paraId="4EA2ABAD" w14:textId="6D2C1DC5" w:rsidR="001059A2" w:rsidRPr="001059A2" w:rsidRDefault="001059A2" w:rsidP="001059A2">
      <w:pPr>
        <w:pStyle w:val="Heading2"/>
      </w:pPr>
      <w:bookmarkStart w:id="128" w:name="_Toc236394085"/>
      <w:r w:rsidRPr="001059A2">
        <w:t>Installation Directory Structure</w:t>
      </w:r>
      <w:bookmarkEnd w:id="128"/>
    </w:p>
    <w:p w14:paraId="51A0EB15" w14:textId="77777777" w:rsidR="001059A2" w:rsidRPr="001059A2" w:rsidRDefault="001059A2" w:rsidP="001059A2">
      <w:r w:rsidRPr="001059A2">
        <w:t>Reference directory layout created during installation.</w:t>
      </w:r>
    </w:p>
    <w:p w14:paraId="2567594D" w14:textId="4DF7B1DF" w:rsidR="001059A2" w:rsidRPr="001059A2" w:rsidRDefault="001059A2" w:rsidP="001059A2">
      <w:pPr>
        <w:pStyle w:val="Heading2"/>
      </w:pPr>
      <w:bookmarkStart w:id="129" w:name="_Toc236394086"/>
      <w:r w:rsidRPr="001059A2">
        <w:t>Application File Locations</w:t>
      </w:r>
      <w:bookmarkEnd w:id="129"/>
    </w:p>
    <w:p w14:paraId="08D99C31" w14:textId="77777777" w:rsidR="001059A2" w:rsidRPr="001059A2" w:rsidRDefault="001059A2" w:rsidP="001059A2">
      <w:r w:rsidRPr="001059A2">
        <w:t>Summary of executable, database, backup, and export locations.</w:t>
      </w:r>
    </w:p>
    <w:p w14:paraId="1F49C6A4" w14:textId="68959036" w:rsidR="001059A2" w:rsidRPr="001059A2" w:rsidRDefault="001059A2" w:rsidP="001059A2">
      <w:pPr>
        <w:pStyle w:val="Heading2"/>
      </w:pPr>
      <w:bookmarkStart w:id="130" w:name="_Toc236394087"/>
      <w:r w:rsidRPr="001059A2">
        <w:t>Database File Reference</w:t>
      </w:r>
      <w:bookmarkEnd w:id="130"/>
    </w:p>
    <w:p w14:paraId="6C5635F3" w14:textId="77777777" w:rsidR="001059A2" w:rsidRPr="001059A2" w:rsidRDefault="001059A2" w:rsidP="001059A2">
      <w:r w:rsidRPr="001059A2">
        <w:t>Overview of the SQLite database file and related resources.</w:t>
      </w:r>
    </w:p>
    <w:p w14:paraId="4260AA35" w14:textId="77A77BD9" w:rsidR="001059A2" w:rsidRPr="001059A2" w:rsidRDefault="001059A2" w:rsidP="001059A2">
      <w:pPr>
        <w:pStyle w:val="Heading2"/>
      </w:pPr>
      <w:bookmarkStart w:id="131" w:name="_Toc236394088"/>
      <w:r w:rsidRPr="001059A2">
        <w:t>Configuration File Reference</w:t>
      </w:r>
      <w:bookmarkEnd w:id="131"/>
    </w:p>
    <w:p w14:paraId="116E818F" w14:textId="77777777" w:rsidR="001059A2" w:rsidRPr="001059A2" w:rsidRDefault="001059A2" w:rsidP="001059A2">
      <w:r w:rsidRPr="001059A2">
        <w:t>Description of configurable application files.</w:t>
      </w:r>
    </w:p>
    <w:p w14:paraId="576CF74E" w14:textId="12D9E4D8" w:rsidR="001059A2" w:rsidRPr="001059A2" w:rsidRDefault="001059A2" w:rsidP="001059A2">
      <w:pPr>
        <w:pStyle w:val="Heading2"/>
      </w:pPr>
      <w:bookmarkStart w:id="132" w:name="_Toc236394089"/>
      <w:r w:rsidRPr="001059A2">
        <w:t>Build Commands</w:t>
      </w:r>
      <w:bookmarkEnd w:id="132"/>
    </w:p>
    <w:p w14:paraId="0A58598F" w14:textId="77777777" w:rsidR="001059A2" w:rsidRPr="001059A2" w:rsidRDefault="001059A2" w:rsidP="001059A2">
      <w:r w:rsidRPr="001059A2">
        <w:t>Frequently used Gradle build commands.</w:t>
      </w:r>
    </w:p>
    <w:p w14:paraId="7A707DD7" w14:textId="3AC8CA6A" w:rsidR="001059A2" w:rsidRPr="001059A2" w:rsidRDefault="001059A2" w:rsidP="001059A2">
      <w:pPr>
        <w:pStyle w:val="Heading2"/>
      </w:pPr>
      <w:bookmarkStart w:id="133" w:name="_Toc236394090"/>
      <w:r w:rsidRPr="001059A2">
        <w:t>Gradle Commands</w:t>
      </w:r>
      <w:bookmarkEnd w:id="133"/>
    </w:p>
    <w:p w14:paraId="48989877" w14:textId="77777777" w:rsidR="001059A2" w:rsidRPr="001059A2" w:rsidRDefault="001059A2" w:rsidP="001059A2">
      <w:r w:rsidRPr="001059A2">
        <w:t>Reference for common Gradle tasks used during development.</w:t>
      </w:r>
    </w:p>
    <w:p w14:paraId="211DF4B5" w14:textId="460977F5" w:rsidR="001059A2" w:rsidRPr="001059A2" w:rsidRDefault="001059A2" w:rsidP="001059A2">
      <w:pPr>
        <w:pStyle w:val="Heading2"/>
      </w:pPr>
      <w:bookmarkStart w:id="134" w:name="_Toc236394091"/>
      <w:proofErr w:type="spellStart"/>
      <w:r w:rsidRPr="001059A2">
        <w:t>jpackage</w:t>
      </w:r>
      <w:proofErr w:type="spellEnd"/>
      <w:r w:rsidRPr="001059A2">
        <w:t xml:space="preserve"> Commands</w:t>
      </w:r>
      <w:bookmarkEnd w:id="134"/>
    </w:p>
    <w:p w14:paraId="154197AD" w14:textId="77777777" w:rsidR="001059A2" w:rsidRPr="001059A2" w:rsidRDefault="001059A2" w:rsidP="001059A2">
      <w:r w:rsidRPr="001059A2">
        <w:t>Example packaging commands for supported platforms.</w:t>
      </w:r>
    </w:p>
    <w:p w14:paraId="10648C1C" w14:textId="6B7E7230" w:rsidR="001059A2" w:rsidRPr="001059A2" w:rsidRDefault="001059A2" w:rsidP="001059A2">
      <w:pPr>
        <w:pStyle w:val="Heading2"/>
      </w:pPr>
      <w:bookmarkStart w:id="135" w:name="_Toc236394092"/>
      <w:r w:rsidRPr="001059A2">
        <w:t>Release Checklist</w:t>
      </w:r>
      <w:bookmarkEnd w:id="135"/>
    </w:p>
    <w:p w14:paraId="7C5FD3DA" w14:textId="77777777" w:rsidR="001059A2" w:rsidRPr="001059A2" w:rsidRDefault="001059A2" w:rsidP="001059A2">
      <w:r w:rsidRPr="001059A2">
        <w:t>Standard checklist for software releases.</w:t>
      </w:r>
    </w:p>
    <w:p w14:paraId="034F4F8E" w14:textId="3C323970" w:rsidR="001059A2" w:rsidRPr="001059A2" w:rsidRDefault="001059A2" w:rsidP="001059A2">
      <w:pPr>
        <w:pStyle w:val="Heading2"/>
      </w:pPr>
      <w:bookmarkStart w:id="136" w:name="_Toc236394093"/>
      <w:r w:rsidRPr="001059A2">
        <w:t>Backup Verification Checklist</w:t>
      </w:r>
      <w:bookmarkEnd w:id="136"/>
    </w:p>
    <w:p w14:paraId="14ABA9B8" w14:textId="77777777" w:rsidR="001059A2" w:rsidRPr="001059A2" w:rsidRDefault="001059A2" w:rsidP="001059A2">
      <w:r w:rsidRPr="001059A2">
        <w:t>Checklist for validating backup integrity.</w:t>
      </w:r>
    </w:p>
    <w:p w14:paraId="189AB4FE" w14:textId="2917B97C" w:rsidR="001059A2" w:rsidRPr="001059A2" w:rsidRDefault="001059A2" w:rsidP="001059A2">
      <w:pPr>
        <w:pStyle w:val="Heading2"/>
      </w:pPr>
      <w:bookmarkStart w:id="137" w:name="_Toc236394094"/>
      <w:r w:rsidRPr="001059A2">
        <w:lastRenderedPageBreak/>
        <w:t>Recovery Checklist</w:t>
      </w:r>
      <w:bookmarkEnd w:id="137"/>
    </w:p>
    <w:p w14:paraId="021E20C9" w14:textId="77777777" w:rsidR="001059A2" w:rsidRPr="001059A2" w:rsidRDefault="001059A2" w:rsidP="001059A2">
      <w:r w:rsidRPr="001059A2">
        <w:t>Reference steps for disaster recovery.</w:t>
      </w:r>
    </w:p>
    <w:p w14:paraId="58DC6E73" w14:textId="4364920F" w:rsidR="001059A2" w:rsidRPr="001059A2" w:rsidRDefault="001059A2" w:rsidP="001059A2">
      <w:pPr>
        <w:pStyle w:val="Heading2"/>
      </w:pPr>
      <w:bookmarkStart w:id="138" w:name="_Toc236394095"/>
      <w:r w:rsidRPr="001059A2">
        <w:t>Error Code Reference</w:t>
      </w:r>
      <w:bookmarkEnd w:id="138"/>
    </w:p>
    <w:p w14:paraId="1B860ACC" w14:textId="77777777" w:rsidR="001059A2" w:rsidRPr="001059A2" w:rsidRDefault="001059A2" w:rsidP="001059A2">
      <w:r w:rsidRPr="001059A2">
        <w:t>Catalog of common errors and recommended resolutions.</w:t>
      </w:r>
    </w:p>
    <w:p w14:paraId="0058F680" w14:textId="726F6951" w:rsidR="001059A2" w:rsidRPr="001059A2" w:rsidRDefault="001059A2" w:rsidP="001059A2">
      <w:pPr>
        <w:pStyle w:val="Heading2"/>
      </w:pPr>
      <w:bookmarkStart w:id="139" w:name="_Toc236394096"/>
      <w:r w:rsidRPr="001059A2">
        <w:t>Troubleshooting Decision Trees</w:t>
      </w:r>
      <w:bookmarkEnd w:id="139"/>
    </w:p>
    <w:p w14:paraId="6FF53D6D" w14:textId="77777777" w:rsidR="001059A2" w:rsidRPr="001059A2" w:rsidRDefault="001059A2" w:rsidP="001059A2">
      <w:r w:rsidRPr="001059A2">
        <w:t>Diagnostic workflows for common issues.</w:t>
      </w:r>
    </w:p>
    <w:p w14:paraId="2E426FE4" w14:textId="47191D9D" w:rsidR="001059A2" w:rsidRPr="001059A2" w:rsidRDefault="001059A2" w:rsidP="001059A2">
      <w:pPr>
        <w:pStyle w:val="Heading2"/>
      </w:pPr>
      <w:bookmarkStart w:id="140" w:name="_Toc236394097"/>
      <w:r w:rsidRPr="001059A2">
        <w:t>Glossary</w:t>
      </w:r>
      <w:bookmarkEnd w:id="140"/>
    </w:p>
    <w:p w14:paraId="45CB5844" w14:textId="77777777" w:rsidR="001059A2" w:rsidRPr="001059A2" w:rsidRDefault="001059A2" w:rsidP="001059A2">
      <w:r w:rsidRPr="001059A2">
        <w:t>Definitions of technical terms and abbreviations.</w:t>
      </w:r>
    </w:p>
    <w:p w14:paraId="25060BC3" w14:textId="2A8FD66C" w:rsidR="001059A2" w:rsidRPr="001059A2" w:rsidRDefault="001059A2" w:rsidP="001059A2">
      <w:pPr>
        <w:pStyle w:val="Heading2"/>
      </w:pPr>
      <w:bookmarkStart w:id="141" w:name="_Toc236394098"/>
      <w:r w:rsidRPr="001059A2">
        <w:t>Revision History</w:t>
      </w:r>
      <w:bookmarkEnd w:id="141"/>
    </w:p>
    <w:p w14:paraId="73FDF042" w14:textId="77777777" w:rsidR="001059A2" w:rsidRPr="001059A2" w:rsidRDefault="001059A2" w:rsidP="001059A2">
      <w:r w:rsidRPr="001059A2">
        <w:t>Record of documentation revisions and publication history.</w:t>
      </w:r>
    </w:p>
    <w:p w14:paraId="31A16914" w14:textId="77777777" w:rsidR="009D11FA" w:rsidRPr="009D11FA" w:rsidRDefault="009D11FA" w:rsidP="009D11FA"/>
    <w:p w14:paraId="656CB840" w14:textId="77777777" w:rsidR="009D11FA" w:rsidRPr="009D11FA" w:rsidRDefault="009D11FA" w:rsidP="009D11FA"/>
    <w:sectPr w:rsidR="009D11FA" w:rsidRPr="009D11FA" w:rsidSect="00EA6F23">
      <w:headerReference w:type="even" r:id="rId8"/>
      <w:headerReference w:type="default" r:id="rId9"/>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FC75CA9" w14:textId="77777777" w:rsidR="00BD0B76" w:rsidRDefault="00BD0B76" w:rsidP="00EA6F23">
      <w:pPr>
        <w:spacing w:after="0" w:line="240" w:lineRule="auto"/>
      </w:pPr>
      <w:r>
        <w:separator/>
      </w:r>
    </w:p>
  </w:endnote>
  <w:endnote w:type="continuationSeparator" w:id="0">
    <w:p w14:paraId="66580406" w14:textId="77777777" w:rsidR="00BD0B76" w:rsidRDefault="00BD0B76" w:rsidP="00EA6F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7E27039" w14:textId="77777777" w:rsidR="00BD0B76" w:rsidRDefault="00BD0B76" w:rsidP="00EA6F23">
      <w:pPr>
        <w:spacing w:after="0" w:line="240" w:lineRule="auto"/>
      </w:pPr>
      <w:r>
        <w:separator/>
      </w:r>
    </w:p>
  </w:footnote>
  <w:footnote w:type="continuationSeparator" w:id="0">
    <w:p w14:paraId="6E91D580" w14:textId="77777777" w:rsidR="00BD0B76" w:rsidRDefault="00BD0B76" w:rsidP="00EA6F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30756033"/>
      <w:docPartObj>
        <w:docPartGallery w:val="Page Numbers (Top of Page)"/>
        <w:docPartUnique/>
      </w:docPartObj>
    </w:sdtPr>
    <w:sdtContent>
      <w:p w14:paraId="7CDF2465" w14:textId="441E5940" w:rsidR="00EA6F23" w:rsidRDefault="00EA6F23" w:rsidP="00DB5ABF">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35C741C" w14:textId="77777777" w:rsidR="00EA6F23" w:rsidRDefault="00EA6F23" w:rsidP="00EA6F23">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sz w:val="18"/>
        <w:szCs w:val="18"/>
      </w:rPr>
      <w:id w:val="-365601936"/>
      <w:docPartObj>
        <w:docPartGallery w:val="Page Numbers (Top of Page)"/>
        <w:docPartUnique/>
      </w:docPartObj>
    </w:sdtPr>
    <w:sdtContent>
      <w:p w14:paraId="4A789A8D" w14:textId="185855CB" w:rsidR="00EA6F23" w:rsidRPr="00196630" w:rsidRDefault="00EA6F23" w:rsidP="00DB5ABF">
        <w:pPr>
          <w:pStyle w:val="Header"/>
          <w:framePr w:wrap="none" w:vAnchor="text" w:hAnchor="margin" w:xAlign="right" w:y="1"/>
          <w:rPr>
            <w:rStyle w:val="PageNumber"/>
            <w:sz w:val="18"/>
            <w:szCs w:val="18"/>
          </w:rPr>
        </w:pPr>
        <w:r w:rsidRPr="00196630">
          <w:rPr>
            <w:rStyle w:val="PageNumber"/>
            <w:sz w:val="20"/>
            <w:szCs w:val="20"/>
          </w:rPr>
          <w:fldChar w:fldCharType="begin"/>
        </w:r>
        <w:r w:rsidRPr="00196630">
          <w:rPr>
            <w:rStyle w:val="PageNumber"/>
            <w:sz w:val="20"/>
            <w:szCs w:val="20"/>
          </w:rPr>
          <w:instrText xml:space="preserve"> PAGE </w:instrText>
        </w:r>
        <w:r w:rsidRPr="00196630">
          <w:rPr>
            <w:rStyle w:val="PageNumber"/>
            <w:sz w:val="20"/>
            <w:szCs w:val="20"/>
          </w:rPr>
          <w:fldChar w:fldCharType="separate"/>
        </w:r>
        <w:r w:rsidRPr="00196630">
          <w:rPr>
            <w:rStyle w:val="PageNumber"/>
            <w:noProof/>
            <w:sz w:val="20"/>
            <w:szCs w:val="20"/>
          </w:rPr>
          <w:t>2</w:t>
        </w:r>
        <w:r w:rsidRPr="00196630">
          <w:rPr>
            <w:rStyle w:val="PageNumber"/>
            <w:sz w:val="20"/>
            <w:szCs w:val="20"/>
          </w:rPr>
          <w:fldChar w:fldCharType="end"/>
        </w:r>
      </w:p>
    </w:sdtContent>
  </w:sdt>
  <w:p w14:paraId="10794C0C" w14:textId="77777777" w:rsidR="00196630" w:rsidRPr="00196630" w:rsidRDefault="00196630" w:rsidP="00196630">
    <w:pPr>
      <w:pStyle w:val="Header"/>
      <w:ind w:right="360"/>
      <w:jc w:val="center"/>
      <w:rPr>
        <w:bCs/>
        <w:sz w:val="20"/>
        <w:szCs w:val="20"/>
      </w:rPr>
    </w:pPr>
    <w:r w:rsidRPr="00196630">
      <w:rPr>
        <w:bCs/>
        <w:sz w:val="20"/>
        <w:szCs w:val="20"/>
      </w:rPr>
      <w:t>Technical Design &amp; Architecture Manual</w:t>
    </w:r>
  </w:p>
  <w:p w14:paraId="0B40A7F8" w14:textId="77777777" w:rsidR="00EA6F23" w:rsidRDefault="00EA6F23" w:rsidP="00196630">
    <w:pPr>
      <w:pStyle w:val="Header"/>
      <w:ind w:right="36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43A13A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8E438C"/>
    <w:multiLevelType w:val="hybridMultilevel"/>
    <w:tmpl w:val="041C2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9815CB3"/>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B3138D"/>
    <w:multiLevelType w:val="hybridMultilevel"/>
    <w:tmpl w:val="92205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DD0ACF"/>
    <w:multiLevelType w:val="hybridMultilevel"/>
    <w:tmpl w:val="8C3EC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4C6FA9"/>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F93023"/>
    <w:multiLevelType w:val="multilevel"/>
    <w:tmpl w:val="0A1EA4E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7901499"/>
    <w:multiLevelType w:val="multilevel"/>
    <w:tmpl w:val="38B83C7C"/>
    <w:lvl w:ilvl="0">
      <w:start w:val="1"/>
      <w:numFmt w:val="decimal"/>
      <w:pStyle w:val="Heading1"/>
      <w:lvlText w:val="%1."/>
      <w:lvlJc w:val="left"/>
      <w:pPr>
        <w:ind w:left="360" w:hanging="360"/>
      </w:pPr>
    </w:lvl>
    <w:lvl w:ilvl="1">
      <w:start w:val="1"/>
      <w:numFmt w:val="decimal"/>
      <w:pStyle w:val="Heading2"/>
      <w:lvlText w:val="%1.%2."/>
      <w:lvlJc w:val="left"/>
      <w:pPr>
        <w:ind w:left="52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396759C"/>
    <w:multiLevelType w:val="hybridMultilevel"/>
    <w:tmpl w:val="48E02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CF5DB8"/>
    <w:multiLevelType w:val="hybridMultilevel"/>
    <w:tmpl w:val="303A8E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6D566E"/>
    <w:multiLevelType w:val="multilevel"/>
    <w:tmpl w:val="2452C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37B10"/>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55FA0"/>
    <w:multiLevelType w:val="hybridMultilevel"/>
    <w:tmpl w:val="97D4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13A7054"/>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02362B"/>
    <w:multiLevelType w:val="hybridMultilevel"/>
    <w:tmpl w:val="795E9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8064C2"/>
    <w:multiLevelType w:val="hybridMultilevel"/>
    <w:tmpl w:val="786C5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8E57FB5"/>
    <w:multiLevelType w:val="multilevel"/>
    <w:tmpl w:val="1D6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C10EB0"/>
    <w:multiLevelType w:val="hybridMultilevel"/>
    <w:tmpl w:val="5D2CB5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CB2EC0"/>
    <w:multiLevelType w:val="multilevel"/>
    <w:tmpl w:val="F0BC0CF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6CA70485"/>
    <w:multiLevelType w:val="hybridMultilevel"/>
    <w:tmpl w:val="1FDCA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A63206"/>
    <w:multiLevelType w:val="hybridMultilevel"/>
    <w:tmpl w:val="88661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434253"/>
    <w:multiLevelType w:val="hybridMultilevel"/>
    <w:tmpl w:val="49441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54086"/>
    <w:multiLevelType w:val="hybridMultilevel"/>
    <w:tmpl w:val="3168BB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8752447">
    <w:abstractNumId w:val="8"/>
  </w:num>
  <w:num w:numId="2" w16cid:durableId="769005513">
    <w:abstractNumId w:val="6"/>
  </w:num>
  <w:num w:numId="3" w16cid:durableId="2140419326">
    <w:abstractNumId w:val="5"/>
  </w:num>
  <w:num w:numId="4" w16cid:durableId="1472285625">
    <w:abstractNumId w:val="4"/>
  </w:num>
  <w:num w:numId="5" w16cid:durableId="639381049">
    <w:abstractNumId w:val="7"/>
  </w:num>
  <w:num w:numId="6" w16cid:durableId="1010523118">
    <w:abstractNumId w:val="3"/>
  </w:num>
  <w:num w:numId="7" w16cid:durableId="513957870">
    <w:abstractNumId w:val="2"/>
  </w:num>
  <w:num w:numId="8" w16cid:durableId="924266195">
    <w:abstractNumId w:val="1"/>
  </w:num>
  <w:num w:numId="9" w16cid:durableId="554246499">
    <w:abstractNumId w:val="0"/>
  </w:num>
  <w:num w:numId="10" w16cid:durableId="695891311">
    <w:abstractNumId w:val="18"/>
  </w:num>
  <w:num w:numId="11" w16cid:durableId="595940030">
    <w:abstractNumId w:val="12"/>
  </w:num>
  <w:num w:numId="12" w16cid:durableId="577861268">
    <w:abstractNumId w:val="21"/>
  </w:num>
  <w:num w:numId="13" w16cid:durableId="312225284">
    <w:abstractNumId w:val="13"/>
  </w:num>
  <w:num w:numId="14" w16cid:durableId="1981155017">
    <w:abstractNumId w:val="26"/>
  </w:num>
  <w:num w:numId="15" w16cid:durableId="675041852">
    <w:abstractNumId w:val="14"/>
  </w:num>
  <w:num w:numId="16" w16cid:durableId="1179808302">
    <w:abstractNumId w:val="15"/>
  </w:num>
  <w:num w:numId="17" w16cid:durableId="336881128">
    <w:abstractNumId w:val="24"/>
  </w:num>
  <w:num w:numId="18" w16cid:durableId="1891184242">
    <w:abstractNumId w:val="19"/>
  </w:num>
  <w:num w:numId="19" w16cid:durableId="2087071897">
    <w:abstractNumId w:val="10"/>
  </w:num>
  <w:num w:numId="20" w16cid:durableId="759565758">
    <w:abstractNumId w:val="22"/>
  </w:num>
  <w:num w:numId="21" w16cid:durableId="177543268">
    <w:abstractNumId w:val="29"/>
  </w:num>
  <w:num w:numId="22" w16cid:durableId="1931694497">
    <w:abstractNumId w:val="20"/>
  </w:num>
  <w:num w:numId="23" w16cid:durableId="612250460">
    <w:abstractNumId w:val="9"/>
  </w:num>
  <w:num w:numId="24" w16cid:durableId="460224136">
    <w:abstractNumId w:val="11"/>
  </w:num>
  <w:num w:numId="25" w16cid:durableId="1008631054">
    <w:abstractNumId w:val="25"/>
  </w:num>
  <w:num w:numId="26" w16cid:durableId="796487221">
    <w:abstractNumId w:val="16"/>
  </w:num>
  <w:num w:numId="27" w16cid:durableId="653797269">
    <w:abstractNumId w:val="17"/>
  </w:num>
  <w:num w:numId="28" w16cid:durableId="503742325">
    <w:abstractNumId w:val="28"/>
  </w:num>
  <w:num w:numId="29" w16cid:durableId="1793524050">
    <w:abstractNumId w:val="23"/>
  </w:num>
  <w:num w:numId="30" w16cid:durableId="774012852">
    <w:abstractNumId w:val="27"/>
  </w:num>
  <w:num w:numId="31" w16cid:durableId="1026784510">
    <w:abstractNumId w:val="3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2AF"/>
    <w:rsid w:val="00034616"/>
    <w:rsid w:val="0006063C"/>
    <w:rsid w:val="001059A2"/>
    <w:rsid w:val="001454F3"/>
    <w:rsid w:val="0015074B"/>
    <w:rsid w:val="001731DE"/>
    <w:rsid w:val="00176D18"/>
    <w:rsid w:val="00186940"/>
    <w:rsid w:val="001871C0"/>
    <w:rsid w:val="00196630"/>
    <w:rsid w:val="001F13FD"/>
    <w:rsid w:val="00206D33"/>
    <w:rsid w:val="00233107"/>
    <w:rsid w:val="0029639D"/>
    <w:rsid w:val="002A1F77"/>
    <w:rsid w:val="002C5C31"/>
    <w:rsid w:val="00314667"/>
    <w:rsid w:val="00326F90"/>
    <w:rsid w:val="0034411A"/>
    <w:rsid w:val="00376F63"/>
    <w:rsid w:val="00392F75"/>
    <w:rsid w:val="003D272C"/>
    <w:rsid w:val="003E250B"/>
    <w:rsid w:val="00410A33"/>
    <w:rsid w:val="00411184"/>
    <w:rsid w:val="00425EFE"/>
    <w:rsid w:val="00470BCA"/>
    <w:rsid w:val="004C5703"/>
    <w:rsid w:val="004F4377"/>
    <w:rsid w:val="00532B4E"/>
    <w:rsid w:val="00581B14"/>
    <w:rsid w:val="005B100E"/>
    <w:rsid w:val="005B7B76"/>
    <w:rsid w:val="005C31CE"/>
    <w:rsid w:val="005C5851"/>
    <w:rsid w:val="005E3327"/>
    <w:rsid w:val="00637F69"/>
    <w:rsid w:val="006D784E"/>
    <w:rsid w:val="006F3D2F"/>
    <w:rsid w:val="0070665A"/>
    <w:rsid w:val="00712D96"/>
    <w:rsid w:val="00714FEA"/>
    <w:rsid w:val="00720DCE"/>
    <w:rsid w:val="00792376"/>
    <w:rsid w:val="007C4AD4"/>
    <w:rsid w:val="009025AF"/>
    <w:rsid w:val="0098719E"/>
    <w:rsid w:val="009B7731"/>
    <w:rsid w:val="009D11FA"/>
    <w:rsid w:val="00A2792C"/>
    <w:rsid w:val="00AA1D8D"/>
    <w:rsid w:val="00AB6056"/>
    <w:rsid w:val="00AE12C2"/>
    <w:rsid w:val="00B47730"/>
    <w:rsid w:val="00BA5A94"/>
    <w:rsid w:val="00BD0B76"/>
    <w:rsid w:val="00C171A0"/>
    <w:rsid w:val="00C41BCA"/>
    <w:rsid w:val="00C4773C"/>
    <w:rsid w:val="00C948EA"/>
    <w:rsid w:val="00CB0664"/>
    <w:rsid w:val="00CC17E2"/>
    <w:rsid w:val="00D43ED7"/>
    <w:rsid w:val="00DA11F7"/>
    <w:rsid w:val="00DD781E"/>
    <w:rsid w:val="00E322D5"/>
    <w:rsid w:val="00E33928"/>
    <w:rsid w:val="00EA6F23"/>
    <w:rsid w:val="00F01FD4"/>
    <w:rsid w:val="00F544EC"/>
    <w:rsid w:val="00F81769"/>
    <w:rsid w:val="00F81FF7"/>
    <w:rsid w:val="00FB6C41"/>
    <w:rsid w:val="00FC693F"/>
    <w:rsid w:val="00FE3B3E"/>
    <w:rsid w:val="00FE6585"/>
    <w:rsid w:val="00FF5D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9EF431"/>
  <w14:defaultImageDpi w14:val="300"/>
  <w15:docId w15:val="{8EBBDF1D-7026-5943-9D56-A7F6C3BF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70665A"/>
    <w:pPr>
      <w:keepNext/>
      <w:keepLines/>
      <w:numPr>
        <w:numId w:val="16"/>
      </w:numPr>
      <w:spacing w:before="60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0665A"/>
    <w:pPr>
      <w:keepNext/>
      <w:keepLines/>
      <w:numPr>
        <w:ilvl w:val="1"/>
        <w:numId w:val="16"/>
      </w:numPr>
      <w:spacing w:before="320" w:after="120"/>
      <w:ind w:left="432"/>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0665A"/>
    <w:pPr>
      <w:keepNext/>
      <w:keepLines/>
      <w:numPr>
        <w:ilvl w:val="2"/>
        <w:numId w:val="16"/>
      </w:numPr>
      <w:spacing w:before="320" w:after="120"/>
      <w:ind w:left="504"/>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0665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0665A"/>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0665A"/>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70BCA"/>
    <w:pPr>
      <w:spacing w:before="120" w:after="0"/>
    </w:pPr>
    <w:rPr>
      <w:b/>
      <w:bCs/>
      <w:i/>
      <w:iCs/>
      <w:sz w:val="24"/>
      <w:szCs w:val="24"/>
    </w:rPr>
  </w:style>
  <w:style w:type="paragraph" w:styleId="TOC2">
    <w:name w:val="toc 2"/>
    <w:basedOn w:val="Normal"/>
    <w:next w:val="Normal"/>
    <w:autoRedefine/>
    <w:uiPriority w:val="39"/>
    <w:unhideWhenUsed/>
    <w:rsid w:val="00470BCA"/>
    <w:pPr>
      <w:spacing w:before="120" w:after="0"/>
      <w:ind w:left="220"/>
    </w:pPr>
    <w:rPr>
      <w:b/>
      <w:bCs/>
    </w:rPr>
  </w:style>
  <w:style w:type="character" w:styleId="Hyperlink">
    <w:name w:val="Hyperlink"/>
    <w:basedOn w:val="DefaultParagraphFont"/>
    <w:uiPriority w:val="99"/>
    <w:unhideWhenUsed/>
    <w:rsid w:val="00470BCA"/>
    <w:rPr>
      <w:color w:val="0000FF" w:themeColor="hyperlink"/>
      <w:u w:val="single"/>
    </w:rPr>
  </w:style>
  <w:style w:type="paragraph" w:styleId="TOC3">
    <w:name w:val="toc 3"/>
    <w:basedOn w:val="Normal"/>
    <w:next w:val="Normal"/>
    <w:autoRedefine/>
    <w:uiPriority w:val="39"/>
    <w:unhideWhenUsed/>
    <w:rsid w:val="00470BCA"/>
    <w:pPr>
      <w:spacing w:after="0"/>
      <w:ind w:left="440"/>
    </w:pPr>
    <w:rPr>
      <w:sz w:val="20"/>
      <w:szCs w:val="20"/>
    </w:rPr>
  </w:style>
  <w:style w:type="paragraph" w:styleId="TOC4">
    <w:name w:val="toc 4"/>
    <w:basedOn w:val="Normal"/>
    <w:next w:val="Normal"/>
    <w:autoRedefine/>
    <w:uiPriority w:val="39"/>
    <w:unhideWhenUsed/>
    <w:rsid w:val="00470BCA"/>
    <w:pPr>
      <w:spacing w:after="0"/>
      <w:ind w:left="660"/>
    </w:pPr>
    <w:rPr>
      <w:sz w:val="20"/>
      <w:szCs w:val="20"/>
    </w:rPr>
  </w:style>
  <w:style w:type="paragraph" w:styleId="TOC5">
    <w:name w:val="toc 5"/>
    <w:basedOn w:val="Normal"/>
    <w:next w:val="Normal"/>
    <w:autoRedefine/>
    <w:uiPriority w:val="39"/>
    <w:unhideWhenUsed/>
    <w:rsid w:val="00470BCA"/>
    <w:pPr>
      <w:spacing w:after="0"/>
      <w:ind w:left="880"/>
    </w:pPr>
    <w:rPr>
      <w:sz w:val="20"/>
      <w:szCs w:val="20"/>
    </w:rPr>
  </w:style>
  <w:style w:type="paragraph" w:styleId="TOC6">
    <w:name w:val="toc 6"/>
    <w:basedOn w:val="Normal"/>
    <w:next w:val="Normal"/>
    <w:autoRedefine/>
    <w:uiPriority w:val="39"/>
    <w:unhideWhenUsed/>
    <w:rsid w:val="00470BCA"/>
    <w:pPr>
      <w:spacing w:after="0"/>
      <w:ind w:left="1100"/>
    </w:pPr>
    <w:rPr>
      <w:sz w:val="20"/>
      <w:szCs w:val="20"/>
    </w:rPr>
  </w:style>
  <w:style w:type="paragraph" w:styleId="TOC7">
    <w:name w:val="toc 7"/>
    <w:basedOn w:val="Normal"/>
    <w:next w:val="Normal"/>
    <w:autoRedefine/>
    <w:uiPriority w:val="39"/>
    <w:unhideWhenUsed/>
    <w:rsid w:val="00470BCA"/>
    <w:pPr>
      <w:spacing w:after="0"/>
      <w:ind w:left="1320"/>
    </w:pPr>
    <w:rPr>
      <w:sz w:val="20"/>
      <w:szCs w:val="20"/>
    </w:rPr>
  </w:style>
  <w:style w:type="paragraph" w:styleId="TOC8">
    <w:name w:val="toc 8"/>
    <w:basedOn w:val="Normal"/>
    <w:next w:val="Normal"/>
    <w:autoRedefine/>
    <w:uiPriority w:val="39"/>
    <w:unhideWhenUsed/>
    <w:rsid w:val="00470BCA"/>
    <w:pPr>
      <w:spacing w:after="0"/>
      <w:ind w:left="1540"/>
    </w:pPr>
    <w:rPr>
      <w:sz w:val="20"/>
      <w:szCs w:val="20"/>
    </w:rPr>
  </w:style>
  <w:style w:type="paragraph" w:styleId="TOC9">
    <w:name w:val="toc 9"/>
    <w:basedOn w:val="Normal"/>
    <w:next w:val="Normal"/>
    <w:autoRedefine/>
    <w:uiPriority w:val="39"/>
    <w:unhideWhenUsed/>
    <w:rsid w:val="00470BCA"/>
    <w:pPr>
      <w:spacing w:after="0"/>
      <w:ind w:left="1760"/>
    </w:pPr>
    <w:rPr>
      <w:sz w:val="20"/>
      <w:szCs w:val="20"/>
    </w:rPr>
  </w:style>
  <w:style w:type="table" w:styleId="GridTable1Light-Accent1">
    <w:name w:val="Grid Table 1 Light Accent 1"/>
    <w:basedOn w:val="TableNormal"/>
    <w:uiPriority w:val="46"/>
    <w:rsid w:val="0070665A"/>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99"/>
    <w:rsid w:val="007066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7066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70665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70665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6">
    <w:name w:val="Grid Table 1 Light Accent 6"/>
    <w:basedOn w:val="TableNormal"/>
    <w:uiPriority w:val="46"/>
    <w:rsid w:val="0070665A"/>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PlainTable5">
    <w:name w:val="Plain Table 5"/>
    <w:basedOn w:val="TableNormal"/>
    <w:uiPriority w:val="99"/>
    <w:rsid w:val="0070665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5">
    <w:name w:val="Grid Table 1 Light Accent 5"/>
    <w:basedOn w:val="TableNormal"/>
    <w:uiPriority w:val="46"/>
    <w:rsid w:val="000312AF"/>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C41BCA"/>
    <w:rPr>
      <w:color w:val="605E5C"/>
      <w:shd w:val="clear" w:color="auto" w:fill="E1DFDD"/>
    </w:rPr>
  </w:style>
  <w:style w:type="character" w:styleId="PageNumber">
    <w:name w:val="page number"/>
    <w:basedOn w:val="DefaultParagraphFont"/>
    <w:uiPriority w:val="99"/>
    <w:semiHidden/>
    <w:unhideWhenUsed/>
    <w:rsid w:val="00EA6F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29</Pages>
  <Words>5271</Words>
  <Characters>30047</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GABRIEL, BRENNEN R.</cp:lastModifiedBy>
  <cp:revision>5</cp:revision>
  <cp:lastPrinted>2026-07-30T12:56:00Z</cp:lastPrinted>
  <dcterms:created xsi:type="dcterms:W3CDTF">2026-07-30T14:47:00Z</dcterms:created>
  <dcterms:modified xsi:type="dcterms:W3CDTF">2026-07-31T16:39:00Z</dcterms:modified>
  <cp:category/>
</cp:coreProperties>
</file>