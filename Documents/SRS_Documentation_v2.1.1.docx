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8C7116" w14:textId="77777777" w:rsidR="00BA5A94" w:rsidRPr="00470BCA" w:rsidRDefault="00000000" w:rsidP="00470BCA">
      <w:pPr>
        <w:pStyle w:val="Title"/>
        <w:jc w:val="center"/>
      </w:pPr>
      <w:r w:rsidRPr="00470BCA">
        <w:t>RMA Tracker v2.1.1</w:t>
      </w:r>
      <w:r w:rsidRPr="00470BCA">
        <w:br/>
        <w:t>Volume I – Software Requirements Specification (SRS)</w:t>
      </w:r>
    </w:p>
    <w:p w14:paraId="23DB2319" w14:textId="77777777" w:rsidR="00BA5A94" w:rsidRDefault="00000000">
      <w:pPr>
        <w:jc w:val="center"/>
      </w:pPr>
      <w:r>
        <w:rPr>
          <w:b/>
        </w:rPr>
        <w:t>Author: Brennen Gabriel</w:t>
      </w:r>
      <w:r>
        <w:rPr>
          <w:b/>
        </w:rPr>
        <w:br/>
      </w:r>
      <w:r>
        <w:t>Company: Harp Enterprises</w:t>
      </w:r>
      <w:r>
        <w:br/>
        <w:t>Version: 2.1.1</w:t>
      </w:r>
      <w:r>
        <w:br/>
        <w:t>Document Status: Draft Framework</w:t>
      </w:r>
      <w:r>
        <w:br/>
      </w:r>
    </w:p>
    <w:p w14:paraId="47A06996" w14:textId="77777777" w:rsidR="00470BCA" w:rsidRDefault="00000000">
      <w:r>
        <w:br w:type="page"/>
      </w:r>
    </w:p>
    <w:sdt>
      <w:sdtPr>
        <w:id w:val="275369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FFF828B" w14:textId="2EEC2199" w:rsidR="00470BCA" w:rsidRDefault="00470BCA">
          <w:pPr>
            <w:pStyle w:val="TOCHeading"/>
          </w:pPr>
          <w:r>
            <w:t>Table of Contents</w:t>
          </w:r>
        </w:p>
        <w:p w14:paraId="3F960C44" w14:textId="37CFD423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018756" w:history="1">
            <w:r w:rsidRPr="007D6A5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5AB3" w14:textId="0B80C195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57" w:history="1">
            <w:r w:rsidRPr="007D6A5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1889B" w14:textId="42701DF8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58" w:history="1">
            <w:r w:rsidRPr="007D6A5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5448" w14:textId="79B96FF4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59" w:history="1">
            <w:r w:rsidRPr="007D6A53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5447" w14:textId="1F2B68E6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0" w:history="1">
            <w:r w:rsidRPr="007D6A5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06E1" w14:textId="1894A9E6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1" w:history="1">
            <w:r w:rsidRPr="007D6A5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AC78" w14:textId="23774D65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762" w:history="1">
            <w:r w:rsidRPr="007D6A53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636A" w14:textId="77FF393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3" w:history="1">
            <w:r w:rsidRPr="007D6A53">
              <w:rPr>
                <w:rStyle w:val="Hyperlink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C209" w14:textId="20EE5D1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4" w:history="1">
            <w:r w:rsidRPr="007D6A53">
              <w:rPr>
                <w:rStyle w:val="Hyperlink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95A9" w14:textId="6BBA21C3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5" w:history="1">
            <w:r w:rsidRPr="007D6A53">
              <w:rPr>
                <w:rStyle w:val="Hyperlink"/>
                <w:noProof/>
              </w:rPr>
              <w:t>User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2552" w14:textId="57994C93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6" w:history="1">
            <w:r w:rsidRPr="007D6A53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AC15" w14:textId="50BF75BB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7" w:history="1">
            <w:r w:rsidRPr="007D6A53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6DAF" w14:textId="1810183B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68" w:history="1">
            <w:r w:rsidRPr="007D6A53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940F" w14:textId="52865A11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769" w:history="1">
            <w:r w:rsidRPr="007D6A53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FA35" w14:textId="5B507C45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0" w:history="1">
            <w:r w:rsidRPr="007D6A53">
              <w:rPr>
                <w:rStyle w:val="Hyperlink"/>
                <w:noProof/>
              </w:rPr>
              <w:t>FR-1 Create 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BFB5" w14:textId="072B6E6E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1" w:history="1">
            <w:r w:rsidRPr="007D6A53">
              <w:rPr>
                <w:rStyle w:val="Hyperlink"/>
                <w:noProof/>
              </w:rPr>
              <w:t>FR-2 Edit 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77B7" w14:textId="0BAAFAC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2" w:history="1">
            <w:r w:rsidRPr="007D6A53">
              <w:rPr>
                <w:rStyle w:val="Hyperlink"/>
                <w:noProof/>
              </w:rPr>
              <w:t>FR-3 Delete 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9613" w14:textId="0F5C2EA9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3" w:history="1">
            <w:r w:rsidRPr="007D6A53">
              <w:rPr>
                <w:rStyle w:val="Hyperlink"/>
                <w:noProof/>
              </w:rPr>
              <w:t>FR-4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234A4" w14:textId="0F6BC3D4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4" w:history="1">
            <w:r w:rsidRPr="007D6A53">
              <w:rPr>
                <w:rStyle w:val="Hyperlink"/>
                <w:noProof/>
              </w:rPr>
              <w:t>FR-5 Status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33F9" w14:textId="3DCF6DBF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5" w:history="1">
            <w:r w:rsidRPr="007D6A53">
              <w:rPr>
                <w:rStyle w:val="Hyperlink"/>
                <w:noProof/>
              </w:rPr>
              <w:t>FR-6 Repair Item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9A5F" w14:textId="1C670FCB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6" w:history="1">
            <w:r w:rsidRPr="007D6A53">
              <w:rPr>
                <w:rStyle w:val="Hyperlink"/>
                <w:noProof/>
              </w:rPr>
              <w:t>FR-7 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6E9DA" w14:textId="74E9FFC8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7" w:history="1">
            <w:r w:rsidRPr="007D6A53">
              <w:rPr>
                <w:rStyle w:val="Hyperlink"/>
                <w:noProof/>
              </w:rPr>
              <w:t>FR-8 Status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64B00" w14:textId="25C4990E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8" w:history="1">
            <w:r w:rsidRPr="007D6A53">
              <w:rPr>
                <w:rStyle w:val="Hyperlink"/>
                <w:noProof/>
              </w:rPr>
              <w:t>FR-9 Report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8340A" w14:textId="1A93840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79" w:history="1">
            <w:r w:rsidRPr="007D6A53">
              <w:rPr>
                <w:rStyle w:val="Hyperlink"/>
                <w:noProof/>
              </w:rPr>
              <w:t>FR-10 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32D5" w14:textId="1D344D2A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0" w:history="1">
            <w:r w:rsidRPr="007D6A53">
              <w:rPr>
                <w:rStyle w:val="Hyperlink"/>
                <w:noProof/>
              </w:rPr>
              <w:t>FR-11 Excel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EEFE" w14:textId="44A64B30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1" w:history="1">
            <w:r w:rsidRPr="007D6A53">
              <w:rPr>
                <w:rStyle w:val="Hyperlink"/>
                <w:noProof/>
              </w:rPr>
              <w:t>FR-12 PDF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6967" w14:textId="0BB7DA0E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2" w:history="1">
            <w:r w:rsidRPr="007D6A53">
              <w:rPr>
                <w:rStyle w:val="Hyperlink"/>
                <w:noProof/>
              </w:rPr>
              <w:t>FR-13 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7A2D" w14:textId="37DFE2EF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3" w:history="1">
            <w:r w:rsidRPr="007D6A53">
              <w:rPr>
                <w:rStyle w:val="Hyperlink"/>
                <w:noProof/>
              </w:rPr>
              <w:t>FR-14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BB715" w14:textId="78A4A29A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4" w:history="1">
            <w:r w:rsidRPr="007D6A53">
              <w:rPr>
                <w:rStyle w:val="Hyperlink"/>
                <w:noProof/>
              </w:rPr>
              <w:t>FR-15 Database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9D4F" w14:textId="7633ABD7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5" w:history="1">
            <w:r w:rsidRPr="007D6A53">
              <w:rPr>
                <w:rStyle w:val="Hyperlink"/>
                <w:noProof/>
              </w:rPr>
              <w:t>FR-16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C321" w14:textId="386731BA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786" w:history="1">
            <w:r w:rsidRPr="007D6A53">
              <w:rPr>
                <w:rStyle w:val="Hyperlink"/>
                <w:noProof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0A453" w14:textId="0B0EE1A4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7" w:history="1">
            <w:r w:rsidRPr="007D6A53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EE1B" w14:textId="08E9CA88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8" w:history="1">
            <w:r w:rsidRPr="007D6A53">
              <w:rPr>
                <w:rStyle w:val="Hyperlink"/>
                <w:noProof/>
              </w:rPr>
              <w:t>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2F25" w14:textId="2D80BD6C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89" w:history="1">
            <w:r w:rsidRPr="007D6A53">
              <w:rPr>
                <w:rStyle w:val="Hyperlink"/>
                <w:noProof/>
              </w:rPr>
              <w:t>Dialogs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4DCC" w14:textId="0C7B357C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0" w:history="1">
            <w:r w:rsidRPr="007D6A53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5D27" w14:textId="668D5C8D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1" w:history="1">
            <w:r w:rsidRPr="007D6A53">
              <w:rPr>
                <w:rStyle w:val="Hyperlink"/>
                <w:noProof/>
              </w:rPr>
              <w:t>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9D66" w14:textId="092AD020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792" w:history="1">
            <w:r w:rsidRPr="007D6A53">
              <w:rPr>
                <w:rStyle w:val="Hyperlink"/>
                <w:noProof/>
              </w:rPr>
              <w:t>5.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320A" w14:textId="05EC3BB6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3" w:history="1">
            <w:r w:rsidRPr="007D6A53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7742" w14:textId="78583B87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4" w:history="1">
            <w:r w:rsidRPr="007D6A53">
              <w:rPr>
                <w:rStyle w:val="Hyperlink"/>
                <w:noProof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9FFB5" w14:textId="0B6C7CE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5" w:history="1">
            <w:r w:rsidRPr="007D6A53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AFC6" w14:textId="70FADCC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6" w:history="1">
            <w:r w:rsidRPr="007D6A53">
              <w:rPr>
                <w:rStyle w:val="Hyperlink"/>
                <w:noProof/>
              </w:rPr>
              <w:t>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23C9" w14:textId="3FE6AB5D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7" w:history="1">
            <w:r w:rsidRPr="007D6A53">
              <w:rPr>
                <w:rStyle w:val="Hyperlink"/>
                <w:noProof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9C3A" w14:textId="792589E9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798" w:history="1">
            <w:r w:rsidRPr="007D6A53">
              <w:rPr>
                <w:rStyle w:val="Hyperlink"/>
                <w:noProof/>
              </w:rPr>
              <w:t>Portability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E3E7B" w14:textId="203D340E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799" w:history="1">
            <w:r w:rsidRPr="007D6A53">
              <w:rPr>
                <w:rStyle w:val="Hyperlink"/>
                <w:noProof/>
              </w:rPr>
              <w:t>6.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AD41" w14:textId="6F222020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0" w:history="1">
            <w:r w:rsidRPr="007D6A53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75C5" w14:textId="673C20AE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1" w:history="1">
            <w:r w:rsidRPr="007D6A53">
              <w:rPr>
                <w:rStyle w:val="Hyperlink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FAA1" w14:textId="11E55582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2" w:history="1">
            <w:r w:rsidRPr="007D6A53">
              <w:rPr>
                <w:rStyle w:val="Hyperlink"/>
                <w:noProof/>
              </w:rPr>
              <w:t>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DA30" w14:textId="06FE413A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3" w:history="1">
            <w:r w:rsidRPr="007D6A53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4C44" w14:textId="518E0755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04" w:history="1">
            <w:r w:rsidRPr="007D6A53">
              <w:rPr>
                <w:rStyle w:val="Hyperlink"/>
                <w:noProof/>
              </w:rPr>
              <w:t>7.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0849A" w14:textId="5D54F6C8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05" w:history="1">
            <w:r w:rsidRPr="007D6A53">
              <w:rPr>
                <w:rStyle w:val="Hyperlink"/>
                <w:noProof/>
              </w:rPr>
              <w:t>8.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CEC0" w14:textId="6097A506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06" w:history="1">
            <w:r w:rsidRPr="007D6A53">
              <w:rPr>
                <w:rStyle w:val="Hyperlink"/>
                <w:noProof/>
              </w:rPr>
              <w:t>9.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8E8A" w14:textId="6081FD95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7" w:history="1">
            <w:r w:rsidRPr="007D6A53">
              <w:rPr>
                <w:rStyle w:val="Hyperlink"/>
                <w:noProof/>
              </w:rPr>
              <w:t>Machine Type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2877" w14:textId="31DBCA1E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8" w:history="1">
            <w:r w:rsidRPr="007D6A53">
              <w:rPr>
                <w:rStyle w:val="Hyperlink"/>
                <w:noProof/>
              </w:rPr>
              <w:t>Automatic Tracking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1907" w14:textId="232E36DA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09" w:history="1">
            <w:r w:rsidRPr="007D6A53">
              <w:rPr>
                <w:rStyle w:val="Hyperlink"/>
                <w:noProof/>
              </w:rPr>
              <w:t>Cloud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D313" w14:textId="4023487B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0" w:history="1">
            <w:r w:rsidRPr="007D6A53">
              <w:rPr>
                <w:rStyle w:val="Hyperlink"/>
                <w:noProof/>
              </w:rPr>
              <w:t>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35DB" w14:textId="3A09965A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1" w:history="1">
            <w:r w:rsidRPr="007D6A53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BDA5" w14:textId="6BAA1E37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12" w:history="1">
            <w:r w:rsidRPr="007D6A53">
              <w:rPr>
                <w:rStyle w:val="Hyperlink"/>
                <w:noProof/>
              </w:rPr>
              <w:t>10.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276D" w14:textId="199A8923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13" w:history="1">
            <w:r w:rsidRPr="007D6A53">
              <w:rPr>
                <w:rStyle w:val="Hyperlink"/>
                <w:noProof/>
              </w:rPr>
              <w:t>11.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5B30" w14:textId="051C0C2A" w:rsidR="00470BCA" w:rsidRDefault="00470BCA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5018814" w:history="1">
            <w:r w:rsidRPr="007D6A53">
              <w:rPr>
                <w:rStyle w:val="Hyperlink"/>
                <w:noProof/>
              </w:rPr>
              <w:t>12.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0B11" w14:textId="6D73FDAD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5" w:history="1">
            <w:r w:rsidRPr="007D6A5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61B8" w14:textId="10A3ABDB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6" w:history="1">
            <w:r w:rsidRPr="007D6A53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A1D1" w14:textId="3A37BADC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7" w:history="1">
            <w:r w:rsidRPr="007D6A53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9DD3" w14:textId="6804C037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8" w:history="1">
            <w:r w:rsidRPr="007D6A53">
              <w:rPr>
                <w:rStyle w:val="Hyperlink"/>
                <w:noProof/>
              </w:rPr>
              <w:t>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8BC2" w14:textId="05FBA871" w:rsidR="00470BCA" w:rsidRDefault="00470BC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5018819" w:history="1">
            <w:r w:rsidRPr="007D6A53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13A5" w14:textId="22799F97" w:rsidR="00470BCA" w:rsidRDefault="00470BCA">
          <w:r>
            <w:rPr>
              <w:b/>
              <w:bCs/>
              <w:noProof/>
            </w:rPr>
            <w:fldChar w:fldCharType="end"/>
          </w:r>
        </w:p>
      </w:sdtContent>
    </w:sdt>
    <w:p w14:paraId="26D8805A" w14:textId="2E31CD5E" w:rsidR="00BA5A94" w:rsidRDefault="00000000">
      <w:r>
        <w:br w:type="page"/>
      </w:r>
    </w:p>
    <w:p w14:paraId="5AC0C90C" w14:textId="77777777" w:rsidR="00BA5A94" w:rsidRDefault="00000000">
      <w:pPr>
        <w:pStyle w:val="Heading1"/>
      </w:pPr>
      <w:bookmarkStart w:id="0" w:name="_Toc235018756"/>
      <w:r>
        <w:lastRenderedPageBreak/>
        <w:t>1. Introduction</w:t>
      </w:r>
      <w:bookmarkEnd w:id="0"/>
    </w:p>
    <w:p w14:paraId="30EDAEB9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2954AF1F" w14:textId="77777777" w:rsidR="00BA5A94" w:rsidRDefault="00000000">
      <w:pPr>
        <w:pStyle w:val="Heading2"/>
      </w:pPr>
      <w:bookmarkStart w:id="1" w:name="_Toc235018757"/>
      <w:r>
        <w:t>Purpose</w:t>
      </w:r>
      <w:bookmarkEnd w:id="1"/>
    </w:p>
    <w:p w14:paraId="30CF0FC7" w14:textId="77777777" w:rsidR="00BA5A94" w:rsidRDefault="00000000">
      <w:r>
        <w:t>Detailed content to be completed in the full edition.</w:t>
      </w:r>
    </w:p>
    <w:p w14:paraId="129D2521" w14:textId="77777777" w:rsidR="00BA5A94" w:rsidRDefault="00000000">
      <w:pPr>
        <w:pStyle w:val="Heading2"/>
      </w:pPr>
      <w:bookmarkStart w:id="2" w:name="_Toc235018758"/>
      <w:r>
        <w:t>Scope</w:t>
      </w:r>
      <w:bookmarkEnd w:id="2"/>
    </w:p>
    <w:p w14:paraId="31A622AE" w14:textId="77777777" w:rsidR="00BA5A94" w:rsidRDefault="00000000">
      <w:r>
        <w:t>Detailed content to be completed in the full edition.</w:t>
      </w:r>
    </w:p>
    <w:p w14:paraId="4D8D2FD2" w14:textId="77777777" w:rsidR="00BA5A94" w:rsidRDefault="00000000">
      <w:pPr>
        <w:pStyle w:val="Heading2"/>
      </w:pPr>
      <w:bookmarkStart w:id="3" w:name="_Toc235018759"/>
      <w:r>
        <w:t>Intended Audience</w:t>
      </w:r>
      <w:bookmarkEnd w:id="3"/>
    </w:p>
    <w:p w14:paraId="3C70777C" w14:textId="77777777" w:rsidR="00BA5A94" w:rsidRDefault="00000000">
      <w:r>
        <w:t>Detailed content to be completed in the full edition.</w:t>
      </w:r>
    </w:p>
    <w:p w14:paraId="41A4B4FA" w14:textId="77777777" w:rsidR="00BA5A94" w:rsidRDefault="00000000">
      <w:pPr>
        <w:pStyle w:val="Heading2"/>
      </w:pPr>
      <w:bookmarkStart w:id="4" w:name="_Toc235018760"/>
      <w:r>
        <w:t>Definitions</w:t>
      </w:r>
      <w:bookmarkEnd w:id="4"/>
    </w:p>
    <w:p w14:paraId="66BFA7FF" w14:textId="77777777" w:rsidR="00BA5A94" w:rsidRDefault="00000000">
      <w:r>
        <w:t>Detailed content to be completed in the full edition.</w:t>
      </w:r>
    </w:p>
    <w:p w14:paraId="619CBEEC" w14:textId="77777777" w:rsidR="00BA5A94" w:rsidRDefault="00000000">
      <w:pPr>
        <w:pStyle w:val="Heading2"/>
      </w:pPr>
      <w:bookmarkStart w:id="5" w:name="_Toc235018761"/>
      <w:r>
        <w:t>References</w:t>
      </w:r>
      <w:bookmarkEnd w:id="5"/>
    </w:p>
    <w:p w14:paraId="5555430B" w14:textId="77777777" w:rsidR="00BA5A94" w:rsidRDefault="00000000">
      <w:r>
        <w:t>Detailed content to be completed in the full edition.</w:t>
      </w:r>
    </w:p>
    <w:p w14:paraId="42F9D8A2" w14:textId="77777777" w:rsidR="00BA5A94" w:rsidRDefault="00000000">
      <w:r>
        <w:br w:type="page"/>
      </w:r>
    </w:p>
    <w:p w14:paraId="05F89E50" w14:textId="77777777" w:rsidR="00BA5A94" w:rsidRDefault="00000000">
      <w:pPr>
        <w:pStyle w:val="Heading1"/>
      </w:pPr>
      <w:bookmarkStart w:id="6" w:name="_Toc235018762"/>
      <w:r>
        <w:lastRenderedPageBreak/>
        <w:t>2. Overall Description</w:t>
      </w:r>
      <w:bookmarkEnd w:id="6"/>
    </w:p>
    <w:p w14:paraId="2DDE2646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3E6F22A6" w14:textId="77777777" w:rsidR="00BA5A94" w:rsidRDefault="00000000">
      <w:pPr>
        <w:pStyle w:val="Heading2"/>
      </w:pPr>
      <w:bookmarkStart w:id="7" w:name="_Toc235018763"/>
      <w:r>
        <w:t>Product Perspective</w:t>
      </w:r>
      <w:bookmarkEnd w:id="7"/>
    </w:p>
    <w:p w14:paraId="4890FE44" w14:textId="77777777" w:rsidR="00BA5A94" w:rsidRDefault="00000000">
      <w:r>
        <w:t>Detailed content to be completed in the full edition.</w:t>
      </w:r>
    </w:p>
    <w:p w14:paraId="7D7746DF" w14:textId="77777777" w:rsidR="00BA5A94" w:rsidRDefault="00000000">
      <w:pPr>
        <w:pStyle w:val="Heading2"/>
      </w:pPr>
      <w:bookmarkStart w:id="8" w:name="_Toc235018764"/>
      <w:r>
        <w:t>Product Functions</w:t>
      </w:r>
      <w:bookmarkEnd w:id="8"/>
    </w:p>
    <w:p w14:paraId="63E6E6D9" w14:textId="77777777" w:rsidR="00BA5A94" w:rsidRDefault="00000000">
      <w:r>
        <w:t>Detailed content to be completed in the full edition.</w:t>
      </w:r>
    </w:p>
    <w:p w14:paraId="2C330D31" w14:textId="77777777" w:rsidR="00BA5A94" w:rsidRDefault="00000000">
      <w:pPr>
        <w:pStyle w:val="Heading2"/>
      </w:pPr>
      <w:bookmarkStart w:id="9" w:name="_Toc235018765"/>
      <w:r>
        <w:t>User Classes</w:t>
      </w:r>
      <w:bookmarkEnd w:id="9"/>
    </w:p>
    <w:p w14:paraId="3D8DDC07" w14:textId="77777777" w:rsidR="00BA5A94" w:rsidRDefault="00000000">
      <w:r>
        <w:t>Detailed content to be completed in the full edition.</w:t>
      </w:r>
    </w:p>
    <w:p w14:paraId="063EE079" w14:textId="77777777" w:rsidR="00BA5A94" w:rsidRDefault="00000000">
      <w:pPr>
        <w:pStyle w:val="Heading2"/>
      </w:pPr>
      <w:bookmarkStart w:id="10" w:name="_Toc235018766"/>
      <w:r>
        <w:t>Operating Environment</w:t>
      </w:r>
      <w:bookmarkEnd w:id="10"/>
    </w:p>
    <w:p w14:paraId="353632F6" w14:textId="77777777" w:rsidR="00BA5A94" w:rsidRDefault="00000000">
      <w:r>
        <w:t>Detailed content to be completed in the full edition.</w:t>
      </w:r>
    </w:p>
    <w:p w14:paraId="7B4DD943" w14:textId="77777777" w:rsidR="00BA5A94" w:rsidRDefault="00000000">
      <w:pPr>
        <w:pStyle w:val="Heading2"/>
      </w:pPr>
      <w:bookmarkStart w:id="11" w:name="_Toc235018767"/>
      <w:r>
        <w:t>Constraints</w:t>
      </w:r>
      <w:bookmarkEnd w:id="11"/>
    </w:p>
    <w:p w14:paraId="7494CDA2" w14:textId="77777777" w:rsidR="00BA5A94" w:rsidRDefault="00000000">
      <w:r>
        <w:t>Detailed content to be completed in the full edition.</w:t>
      </w:r>
    </w:p>
    <w:p w14:paraId="0BA1A815" w14:textId="77777777" w:rsidR="00BA5A94" w:rsidRDefault="00000000">
      <w:pPr>
        <w:pStyle w:val="Heading2"/>
      </w:pPr>
      <w:bookmarkStart w:id="12" w:name="_Toc235018768"/>
      <w:r>
        <w:t>Assumptions</w:t>
      </w:r>
      <w:bookmarkEnd w:id="12"/>
    </w:p>
    <w:p w14:paraId="53B9D437" w14:textId="77777777" w:rsidR="00BA5A94" w:rsidRDefault="00000000">
      <w:r>
        <w:t>Detailed content to be completed in the full edition.</w:t>
      </w:r>
    </w:p>
    <w:p w14:paraId="1B0F30BA" w14:textId="77777777" w:rsidR="00BA5A94" w:rsidRDefault="00000000">
      <w:r>
        <w:br w:type="page"/>
      </w:r>
    </w:p>
    <w:p w14:paraId="30CD14E1" w14:textId="77777777" w:rsidR="00BA5A94" w:rsidRDefault="00000000">
      <w:pPr>
        <w:pStyle w:val="Heading1"/>
      </w:pPr>
      <w:bookmarkStart w:id="13" w:name="_Toc235018769"/>
      <w:r>
        <w:lastRenderedPageBreak/>
        <w:t>3. Functional Requirements</w:t>
      </w:r>
      <w:bookmarkEnd w:id="13"/>
    </w:p>
    <w:p w14:paraId="46A6D640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09763F47" w14:textId="77777777" w:rsidR="00BA5A94" w:rsidRDefault="00000000">
      <w:pPr>
        <w:pStyle w:val="Heading2"/>
      </w:pPr>
      <w:bookmarkStart w:id="14" w:name="_Toc235018770"/>
      <w:r>
        <w:t>FR-1 Create RMA</w:t>
      </w:r>
      <w:bookmarkEnd w:id="14"/>
    </w:p>
    <w:p w14:paraId="18663B18" w14:textId="77777777" w:rsidR="00BA5A94" w:rsidRDefault="00000000">
      <w:r>
        <w:t>Detailed content to be completed in the full edition.</w:t>
      </w:r>
    </w:p>
    <w:p w14:paraId="24F5D951" w14:textId="77777777" w:rsidR="00BA5A94" w:rsidRDefault="00000000">
      <w:pPr>
        <w:pStyle w:val="Heading2"/>
      </w:pPr>
      <w:bookmarkStart w:id="15" w:name="_Toc235018771"/>
      <w:r>
        <w:t>FR-2 Edit RMA</w:t>
      </w:r>
      <w:bookmarkEnd w:id="15"/>
    </w:p>
    <w:p w14:paraId="069ECADA" w14:textId="77777777" w:rsidR="00BA5A94" w:rsidRDefault="00000000">
      <w:r>
        <w:t>Detailed content to be completed in the full edition.</w:t>
      </w:r>
    </w:p>
    <w:p w14:paraId="14D8B92E" w14:textId="77777777" w:rsidR="00BA5A94" w:rsidRDefault="00000000">
      <w:pPr>
        <w:pStyle w:val="Heading2"/>
      </w:pPr>
      <w:bookmarkStart w:id="16" w:name="_Toc235018772"/>
      <w:r>
        <w:t>FR-3 Delete RMA</w:t>
      </w:r>
      <w:bookmarkEnd w:id="16"/>
    </w:p>
    <w:p w14:paraId="5944E516" w14:textId="77777777" w:rsidR="00BA5A94" w:rsidRDefault="00000000">
      <w:r>
        <w:t>Detailed content to be completed in the full edition.</w:t>
      </w:r>
    </w:p>
    <w:p w14:paraId="431572DB" w14:textId="77777777" w:rsidR="00BA5A94" w:rsidRDefault="00000000">
      <w:pPr>
        <w:pStyle w:val="Heading2"/>
      </w:pPr>
      <w:bookmarkStart w:id="17" w:name="_Toc235018773"/>
      <w:r>
        <w:t>FR-4 Search</w:t>
      </w:r>
      <w:bookmarkEnd w:id="17"/>
    </w:p>
    <w:p w14:paraId="28E40AAF" w14:textId="77777777" w:rsidR="00BA5A94" w:rsidRDefault="00000000">
      <w:r>
        <w:t>Detailed content to be completed in the full edition.</w:t>
      </w:r>
    </w:p>
    <w:p w14:paraId="4F7AAE38" w14:textId="77777777" w:rsidR="00BA5A94" w:rsidRDefault="00000000">
      <w:pPr>
        <w:pStyle w:val="Heading2"/>
      </w:pPr>
      <w:bookmarkStart w:id="18" w:name="_Toc235018774"/>
      <w:r>
        <w:t>FR-5 Status Filtering</w:t>
      </w:r>
      <w:bookmarkEnd w:id="18"/>
    </w:p>
    <w:p w14:paraId="307A8199" w14:textId="77777777" w:rsidR="00BA5A94" w:rsidRDefault="00000000">
      <w:r>
        <w:t>Detailed content to be completed in the full edition.</w:t>
      </w:r>
    </w:p>
    <w:p w14:paraId="66CA8998" w14:textId="77777777" w:rsidR="00BA5A94" w:rsidRDefault="00000000">
      <w:pPr>
        <w:pStyle w:val="Heading2"/>
      </w:pPr>
      <w:bookmarkStart w:id="19" w:name="_Toc235018775"/>
      <w:r>
        <w:t>FR-6 Repair Item Management</w:t>
      </w:r>
      <w:bookmarkEnd w:id="19"/>
    </w:p>
    <w:p w14:paraId="030D8335" w14:textId="77777777" w:rsidR="00BA5A94" w:rsidRDefault="00000000">
      <w:r>
        <w:t>Detailed content to be completed in the full edition.</w:t>
      </w:r>
    </w:p>
    <w:p w14:paraId="386F4CD0" w14:textId="77777777" w:rsidR="00BA5A94" w:rsidRDefault="00000000">
      <w:pPr>
        <w:pStyle w:val="Heading2"/>
      </w:pPr>
      <w:bookmarkStart w:id="20" w:name="_Toc235018776"/>
      <w:r>
        <w:t>FR-7 Shipping</w:t>
      </w:r>
      <w:bookmarkEnd w:id="20"/>
    </w:p>
    <w:p w14:paraId="20E2A920" w14:textId="77777777" w:rsidR="00BA5A94" w:rsidRDefault="00000000">
      <w:r>
        <w:t>Detailed content to be completed in the full edition.</w:t>
      </w:r>
    </w:p>
    <w:p w14:paraId="327EE7C6" w14:textId="77777777" w:rsidR="00BA5A94" w:rsidRDefault="00000000">
      <w:pPr>
        <w:pStyle w:val="Heading2"/>
      </w:pPr>
      <w:bookmarkStart w:id="21" w:name="_Toc235018777"/>
      <w:r>
        <w:t>FR-8 Status History</w:t>
      </w:r>
      <w:bookmarkEnd w:id="21"/>
    </w:p>
    <w:p w14:paraId="498E64C8" w14:textId="77777777" w:rsidR="00BA5A94" w:rsidRDefault="00000000">
      <w:r>
        <w:t>Detailed content to be completed in the full edition.</w:t>
      </w:r>
    </w:p>
    <w:p w14:paraId="76BD1BED" w14:textId="77777777" w:rsidR="00BA5A94" w:rsidRDefault="00000000">
      <w:pPr>
        <w:pStyle w:val="Heading2"/>
      </w:pPr>
      <w:bookmarkStart w:id="22" w:name="_Toc235018778"/>
      <w:r>
        <w:t>FR-9 Report Preview</w:t>
      </w:r>
      <w:bookmarkEnd w:id="22"/>
    </w:p>
    <w:p w14:paraId="4FE55A0B" w14:textId="77777777" w:rsidR="00BA5A94" w:rsidRDefault="00000000">
      <w:r>
        <w:t>Detailed content to be completed in the full edition.</w:t>
      </w:r>
    </w:p>
    <w:p w14:paraId="2CBC3715" w14:textId="77777777" w:rsidR="00BA5A94" w:rsidRDefault="00000000">
      <w:pPr>
        <w:pStyle w:val="Heading2"/>
      </w:pPr>
      <w:bookmarkStart w:id="23" w:name="_Toc235018779"/>
      <w:r>
        <w:t>FR-10 Printing</w:t>
      </w:r>
      <w:bookmarkEnd w:id="23"/>
    </w:p>
    <w:p w14:paraId="4B99E75C" w14:textId="77777777" w:rsidR="00BA5A94" w:rsidRDefault="00000000">
      <w:r>
        <w:t>Detailed content to be completed in the full edition.</w:t>
      </w:r>
    </w:p>
    <w:p w14:paraId="6A4DA03E" w14:textId="77777777" w:rsidR="00BA5A94" w:rsidRDefault="00000000">
      <w:pPr>
        <w:pStyle w:val="Heading2"/>
      </w:pPr>
      <w:bookmarkStart w:id="24" w:name="_Toc235018780"/>
      <w:r>
        <w:t>FR-11 Excel Export</w:t>
      </w:r>
      <w:bookmarkEnd w:id="24"/>
    </w:p>
    <w:p w14:paraId="3F0952F9" w14:textId="77777777" w:rsidR="00BA5A94" w:rsidRDefault="00000000">
      <w:r>
        <w:t>Detailed content to be completed in the full edition.</w:t>
      </w:r>
    </w:p>
    <w:p w14:paraId="63C0FC3D" w14:textId="77777777" w:rsidR="00BA5A94" w:rsidRDefault="00000000">
      <w:pPr>
        <w:pStyle w:val="Heading2"/>
      </w:pPr>
      <w:bookmarkStart w:id="25" w:name="_Toc235018781"/>
      <w:r>
        <w:t>FR-12 PDF Export</w:t>
      </w:r>
      <w:bookmarkEnd w:id="25"/>
    </w:p>
    <w:p w14:paraId="7D998B92" w14:textId="77777777" w:rsidR="00BA5A94" w:rsidRDefault="00000000">
      <w:r>
        <w:t>Detailed content to be completed in the full edition.</w:t>
      </w:r>
    </w:p>
    <w:p w14:paraId="068C50F6" w14:textId="77777777" w:rsidR="00BA5A94" w:rsidRDefault="00000000">
      <w:pPr>
        <w:pStyle w:val="Heading2"/>
      </w:pPr>
      <w:bookmarkStart w:id="26" w:name="_Toc235018782"/>
      <w:r>
        <w:t>FR-13 Backup</w:t>
      </w:r>
      <w:bookmarkEnd w:id="26"/>
    </w:p>
    <w:p w14:paraId="500A96A7" w14:textId="77777777" w:rsidR="00BA5A94" w:rsidRDefault="00000000">
      <w:r>
        <w:t>Detailed content to be completed in the full edition.</w:t>
      </w:r>
    </w:p>
    <w:p w14:paraId="414261BB" w14:textId="77777777" w:rsidR="00BA5A94" w:rsidRDefault="00000000">
      <w:pPr>
        <w:pStyle w:val="Heading2"/>
      </w:pPr>
      <w:bookmarkStart w:id="27" w:name="_Toc235018783"/>
      <w:r>
        <w:lastRenderedPageBreak/>
        <w:t>FR-14 Restore</w:t>
      </w:r>
      <w:bookmarkEnd w:id="27"/>
    </w:p>
    <w:p w14:paraId="2AAC0D57" w14:textId="77777777" w:rsidR="00BA5A94" w:rsidRDefault="00000000">
      <w:r>
        <w:t>Detailed content to be completed in the full edition.</w:t>
      </w:r>
    </w:p>
    <w:p w14:paraId="2588843F" w14:textId="77777777" w:rsidR="00BA5A94" w:rsidRDefault="00000000">
      <w:pPr>
        <w:pStyle w:val="Heading2"/>
      </w:pPr>
      <w:bookmarkStart w:id="28" w:name="_Toc235018784"/>
      <w:r>
        <w:t>FR-15 Database Initialization</w:t>
      </w:r>
      <w:bookmarkEnd w:id="28"/>
    </w:p>
    <w:p w14:paraId="01461CDD" w14:textId="77777777" w:rsidR="00BA5A94" w:rsidRDefault="00000000">
      <w:r>
        <w:t>Detailed content to be completed in the full edition.</w:t>
      </w:r>
    </w:p>
    <w:p w14:paraId="79CDF1B2" w14:textId="77777777" w:rsidR="00BA5A94" w:rsidRDefault="00000000">
      <w:pPr>
        <w:pStyle w:val="Heading2"/>
      </w:pPr>
      <w:bookmarkStart w:id="29" w:name="_Toc235018785"/>
      <w:r>
        <w:t>FR-16 Validation</w:t>
      </w:r>
      <w:bookmarkEnd w:id="29"/>
    </w:p>
    <w:p w14:paraId="6CBE2855" w14:textId="77777777" w:rsidR="00BA5A94" w:rsidRDefault="00000000">
      <w:r>
        <w:t>Detailed content to be completed in the full edition.</w:t>
      </w:r>
    </w:p>
    <w:p w14:paraId="561E350C" w14:textId="77777777" w:rsidR="00BA5A94" w:rsidRDefault="00000000">
      <w:r>
        <w:br w:type="page"/>
      </w:r>
    </w:p>
    <w:p w14:paraId="5FE5E40D" w14:textId="77777777" w:rsidR="00BA5A94" w:rsidRDefault="00000000">
      <w:pPr>
        <w:pStyle w:val="Heading1"/>
      </w:pPr>
      <w:bookmarkStart w:id="30" w:name="_Toc235018786"/>
      <w:r>
        <w:lastRenderedPageBreak/>
        <w:t>4. External Interface Requirements</w:t>
      </w:r>
      <w:bookmarkEnd w:id="30"/>
    </w:p>
    <w:p w14:paraId="116AA6A2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43875B82" w14:textId="77777777" w:rsidR="00BA5A94" w:rsidRDefault="00000000">
      <w:pPr>
        <w:pStyle w:val="Heading2"/>
      </w:pPr>
      <w:bookmarkStart w:id="31" w:name="_Toc235018787"/>
      <w:r>
        <w:t>User Interface</w:t>
      </w:r>
      <w:bookmarkEnd w:id="31"/>
    </w:p>
    <w:p w14:paraId="3ACE6F15" w14:textId="77777777" w:rsidR="00BA5A94" w:rsidRDefault="00000000">
      <w:r>
        <w:t>Detailed content to be completed in the full edition.</w:t>
      </w:r>
    </w:p>
    <w:p w14:paraId="1C883ED7" w14:textId="77777777" w:rsidR="00BA5A94" w:rsidRDefault="00000000">
      <w:pPr>
        <w:pStyle w:val="Heading2"/>
      </w:pPr>
      <w:bookmarkStart w:id="32" w:name="_Toc235018788"/>
      <w:r>
        <w:t>Menus</w:t>
      </w:r>
      <w:bookmarkEnd w:id="32"/>
    </w:p>
    <w:p w14:paraId="31DF7926" w14:textId="77777777" w:rsidR="00BA5A94" w:rsidRDefault="00000000">
      <w:r>
        <w:t>Detailed content to be completed in the full edition.</w:t>
      </w:r>
    </w:p>
    <w:p w14:paraId="653785BD" w14:textId="77777777" w:rsidR="00BA5A94" w:rsidRDefault="00000000">
      <w:pPr>
        <w:pStyle w:val="Heading2"/>
      </w:pPr>
      <w:bookmarkStart w:id="33" w:name="_Toc235018789"/>
      <w:r>
        <w:t>Dialogs</w:t>
      </w:r>
      <w:bookmarkEnd w:id="33"/>
    </w:p>
    <w:p w14:paraId="1E1282D2" w14:textId="77777777" w:rsidR="00BA5A94" w:rsidRDefault="00000000">
      <w:r>
        <w:t>Detailed content to be completed in the full edition.</w:t>
      </w:r>
    </w:p>
    <w:p w14:paraId="47317FFD" w14:textId="77777777" w:rsidR="00BA5A94" w:rsidRDefault="00000000">
      <w:pPr>
        <w:pStyle w:val="Heading2"/>
      </w:pPr>
      <w:bookmarkStart w:id="34" w:name="_Toc235018790"/>
      <w:r>
        <w:t>Tables</w:t>
      </w:r>
      <w:bookmarkEnd w:id="34"/>
    </w:p>
    <w:p w14:paraId="5107F49C" w14:textId="77777777" w:rsidR="00BA5A94" w:rsidRDefault="00000000">
      <w:r>
        <w:t>Detailed content to be completed in the full edition.</w:t>
      </w:r>
    </w:p>
    <w:p w14:paraId="393FED7F" w14:textId="77777777" w:rsidR="00BA5A94" w:rsidRDefault="00000000">
      <w:pPr>
        <w:pStyle w:val="Heading2"/>
      </w:pPr>
      <w:bookmarkStart w:id="35" w:name="_Toc235018791"/>
      <w:r>
        <w:t>Keyboard Shortcuts</w:t>
      </w:r>
      <w:bookmarkEnd w:id="35"/>
    </w:p>
    <w:p w14:paraId="6486FF65" w14:textId="77777777" w:rsidR="00BA5A94" w:rsidRDefault="00000000">
      <w:r>
        <w:t>Detailed content to be completed in the full edition.</w:t>
      </w:r>
    </w:p>
    <w:p w14:paraId="2A00B2DD" w14:textId="77777777" w:rsidR="00BA5A94" w:rsidRDefault="00000000">
      <w:r>
        <w:br w:type="page"/>
      </w:r>
    </w:p>
    <w:p w14:paraId="77DA94B5" w14:textId="77777777" w:rsidR="00BA5A94" w:rsidRDefault="00000000">
      <w:pPr>
        <w:pStyle w:val="Heading1"/>
      </w:pPr>
      <w:bookmarkStart w:id="36" w:name="_Toc235018792"/>
      <w:r>
        <w:lastRenderedPageBreak/>
        <w:t>5. Nonfunctional Requirements</w:t>
      </w:r>
      <w:bookmarkEnd w:id="36"/>
    </w:p>
    <w:p w14:paraId="1787EE73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54D36DA5" w14:textId="77777777" w:rsidR="00BA5A94" w:rsidRDefault="00000000">
      <w:pPr>
        <w:pStyle w:val="Heading2"/>
      </w:pPr>
      <w:bookmarkStart w:id="37" w:name="_Toc235018793"/>
      <w:r>
        <w:t>Performance</w:t>
      </w:r>
      <w:bookmarkEnd w:id="37"/>
    </w:p>
    <w:p w14:paraId="4E2231CD" w14:textId="77777777" w:rsidR="00BA5A94" w:rsidRDefault="00000000">
      <w:r>
        <w:t>Detailed content to be completed in the full edition.</w:t>
      </w:r>
    </w:p>
    <w:p w14:paraId="10DD5DAB" w14:textId="77777777" w:rsidR="00BA5A94" w:rsidRDefault="00000000">
      <w:pPr>
        <w:pStyle w:val="Heading2"/>
      </w:pPr>
      <w:bookmarkStart w:id="38" w:name="_Toc235018794"/>
      <w:r>
        <w:t>Reliability</w:t>
      </w:r>
      <w:bookmarkEnd w:id="38"/>
    </w:p>
    <w:p w14:paraId="175F1495" w14:textId="77777777" w:rsidR="00BA5A94" w:rsidRDefault="00000000">
      <w:r>
        <w:t>Detailed content to be completed in the full edition.</w:t>
      </w:r>
    </w:p>
    <w:p w14:paraId="35A55918" w14:textId="77777777" w:rsidR="00BA5A94" w:rsidRDefault="00000000">
      <w:pPr>
        <w:pStyle w:val="Heading2"/>
      </w:pPr>
      <w:bookmarkStart w:id="39" w:name="_Toc235018795"/>
      <w:r>
        <w:t>Security</w:t>
      </w:r>
      <w:bookmarkEnd w:id="39"/>
    </w:p>
    <w:p w14:paraId="2357B3B4" w14:textId="77777777" w:rsidR="00BA5A94" w:rsidRDefault="00000000">
      <w:r>
        <w:t>Detailed content to be completed in the full edition.</w:t>
      </w:r>
    </w:p>
    <w:p w14:paraId="7695CCE4" w14:textId="77777777" w:rsidR="00BA5A94" w:rsidRDefault="00000000">
      <w:pPr>
        <w:pStyle w:val="Heading2"/>
      </w:pPr>
      <w:bookmarkStart w:id="40" w:name="_Toc235018796"/>
      <w:r>
        <w:t>Maintainability</w:t>
      </w:r>
      <w:bookmarkEnd w:id="40"/>
    </w:p>
    <w:p w14:paraId="6BE23220" w14:textId="77777777" w:rsidR="00BA5A94" w:rsidRDefault="00000000">
      <w:r>
        <w:t>Detailed content to be completed in the full edition.</w:t>
      </w:r>
    </w:p>
    <w:p w14:paraId="5FA9D3A9" w14:textId="77777777" w:rsidR="00BA5A94" w:rsidRDefault="00000000">
      <w:pPr>
        <w:pStyle w:val="Heading2"/>
      </w:pPr>
      <w:bookmarkStart w:id="41" w:name="_Toc235018797"/>
      <w:r>
        <w:t>Usability</w:t>
      </w:r>
      <w:bookmarkEnd w:id="41"/>
    </w:p>
    <w:p w14:paraId="1129D2BD" w14:textId="77777777" w:rsidR="00BA5A94" w:rsidRDefault="00000000">
      <w:r>
        <w:t>Detailed content to be completed in the full edition.</w:t>
      </w:r>
    </w:p>
    <w:p w14:paraId="0C86560F" w14:textId="77777777" w:rsidR="00BA5A94" w:rsidRDefault="00000000">
      <w:pPr>
        <w:pStyle w:val="Heading2"/>
      </w:pPr>
      <w:bookmarkStart w:id="42" w:name="_Toc235018798"/>
      <w:r>
        <w:t>Portability</w:t>
      </w:r>
      <w:bookmarkEnd w:id="42"/>
    </w:p>
    <w:p w14:paraId="18A0362C" w14:textId="77777777" w:rsidR="00BA5A94" w:rsidRDefault="00000000">
      <w:r>
        <w:t>Detailed content to be completed in the full edition.</w:t>
      </w:r>
    </w:p>
    <w:p w14:paraId="554AFCB7" w14:textId="77777777" w:rsidR="00BA5A94" w:rsidRDefault="00000000">
      <w:r>
        <w:br w:type="page"/>
      </w:r>
    </w:p>
    <w:p w14:paraId="38CDE44E" w14:textId="77777777" w:rsidR="00BA5A94" w:rsidRDefault="00000000">
      <w:pPr>
        <w:pStyle w:val="Heading1"/>
      </w:pPr>
      <w:bookmarkStart w:id="43" w:name="_Toc235018799"/>
      <w:r>
        <w:lastRenderedPageBreak/>
        <w:t>6. Data Requirements</w:t>
      </w:r>
      <w:bookmarkEnd w:id="43"/>
    </w:p>
    <w:p w14:paraId="4DBC466C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4AE67F04" w14:textId="77777777" w:rsidR="00BA5A94" w:rsidRDefault="00000000">
      <w:pPr>
        <w:pStyle w:val="Heading2"/>
      </w:pPr>
      <w:bookmarkStart w:id="44" w:name="_Toc235018800"/>
      <w:r>
        <w:t>Database Schema</w:t>
      </w:r>
      <w:bookmarkEnd w:id="44"/>
    </w:p>
    <w:p w14:paraId="07A397DF" w14:textId="77777777" w:rsidR="00BA5A94" w:rsidRDefault="00000000">
      <w:r>
        <w:t>Detailed content to be completed in the full edition.</w:t>
      </w:r>
    </w:p>
    <w:p w14:paraId="2A05EA34" w14:textId="77777777" w:rsidR="00BA5A94" w:rsidRDefault="00000000">
      <w:pPr>
        <w:pStyle w:val="Heading2"/>
      </w:pPr>
      <w:bookmarkStart w:id="45" w:name="_Toc235018801"/>
      <w:r>
        <w:t>Relationships</w:t>
      </w:r>
      <w:bookmarkEnd w:id="45"/>
    </w:p>
    <w:p w14:paraId="3FF69C77" w14:textId="77777777" w:rsidR="00BA5A94" w:rsidRDefault="00000000">
      <w:r>
        <w:t>Detailed content to be completed in the full edition.</w:t>
      </w:r>
    </w:p>
    <w:p w14:paraId="72DD5752" w14:textId="77777777" w:rsidR="00BA5A94" w:rsidRDefault="00000000">
      <w:pPr>
        <w:pStyle w:val="Heading2"/>
      </w:pPr>
      <w:bookmarkStart w:id="46" w:name="_Toc235018802"/>
      <w:r>
        <w:t>Indexes</w:t>
      </w:r>
      <w:bookmarkEnd w:id="46"/>
    </w:p>
    <w:p w14:paraId="306BD9AE" w14:textId="77777777" w:rsidR="00BA5A94" w:rsidRDefault="00000000">
      <w:r>
        <w:t>Detailed content to be completed in the full edition.</w:t>
      </w:r>
    </w:p>
    <w:p w14:paraId="348AA979" w14:textId="77777777" w:rsidR="00BA5A94" w:rsidRDefault="00000000">
      <w:pPr>
        <w:pStyle w:val="Heading2"/>
      </w:pPr>
      <w:bookmarkStart w:id="47" w:name="_Toc235018803"/>
      <w:r>
        <w:t>Data Dictionary</w:t>
      </w:r>
      <w:bookmarkEnd w:id="47"/>
    </w:p>
    <w:p w14:paraId="469468D0" w14:textId="77777777" w:rsidR="00BA5A94" w:rsidRDefault="00000000">
      <w:r>
        <w:t>Detailed content to be completed in the full edition.</w:t>
      </w:r>
    </w:p>
    <w:p w14:paraId="4685D5F1" w14:textId="77777777" w:rsidR="00BA5A94" w:rsidRDefault="00000000">
      <w:r>
        <w:br w:type="page"/>
      </w:r>
    </w:p>
    <w:p w14:paraId="176D6B59" w14:textId="77777777" w:rsidR="00BA5A94" w:rsidRDefault="00000000">
      <w:pPr>
        <w:pStyle w:val="Heading1"/>
      </w:pPr>
      <w:bookmarkStart w:id="48" w:name="_Toc235018804"/>
      <w:r>
        <w:lastRenderedPageBreak/>
        <w:t>7. Business Rules</w:t>
      </w:r>
      <w:bookmarkEnd w:id="48"/>
    </w:p>
    <w:p w14:paraId="5BBC0547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57236DBA" w14:textId="77777777" w:rsidR="00BA5A94" w:rsidRDefault="00000000">
      <w:r>
        <w:br w:type="page"/>
      </w:r>
    </w:p>
    <w:p w14:paraId="053558DB" w14:textId="77777777" w:rsidR="00BA5A94" w:rsidRDefault="00000000">
      <w:pPr>
        <w:pStyle w:val="Heading1"/>
      </w:pPr>
      <w:bookmarkStart w:id="49" w:name="_Toc235018805"/>
      <w:r>
        <w:lastRenderedPageBreak/>
        <w:t>8. Use Cases</w:t>
      </w:r>
      <w:bookmarkEnd w:id="49"/>
    </w:p>
    <w:p w14:paraId="6A9E8CB1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5F8858E9" w14:textId="77777777" w:rsidR="00BA5A94" w:rsidRDefault="00000000">
      <w:r>
        <w:br w:type="page"/>
      </w:r>
    </w:p>
    <w:p w14:paraId="0CC7D118" w14:textId="77777777" w:rsidR="00BA5A94" w:rsidRDefault="00000000">
      <w:pPr>
        <w:pStyle w:val="Heading1"/>
      </w:pPr>
      <w:bookmarkStart w:id="50" w:name="_Toc235018806"/>
      <w:r>
        <w:lastRenderedPageBreak/>
        <w:t>9. Future Enhancements</w:t>
      </w:r>
      <w:bookmarkEnd w:id="50"/>
    </w:p>
    <w:p w14:paraId="68AD2F27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56F6D62A" w14:textId="77777777" w:rsidR="00BA5A94" w:rsidRDefault="00000000">
      <w:pPr>
        <w:pStyle w:val="Heading2"/>
      </w:pPr>
      <w:bookmarkStart w:id="51" w:name="_Toc235018807"/>
      <w:r>
        <w:t>Machine Type Controller</w:t>
      </w:r>
      <w:bookmarkEnd w:id="51"/>
    </w:p>
    <w:p w14:paraId="5682F1C8" w14:textId="77777777" w:rsidR="00BA5A94" w:rsidRDefault="00000000">
      <w:r>
        <w:t>Detailed content to be completed in the full edition.</w:t>
      </w:r>
    </w:p>
    <w:p w14:paraId="78826E67" w14:textId="77777777" w:rsidR="00BA5A94" w:rsidRDefault="00000000">
      <w:pPr>
        <w:pStyle w:val="Heading2"/>
      </w:pPr>
      <w:bookmarkStart w:id="52" w:name="_Toc235018808"/>
      <w:r>
        <w:t>Automatic Tracking Updates</w:t>
      </w:r>
      <w:bookmarkEnd w:id="52"/>
    </w:p>
    <w:p w14:paraId="3ED26313" w14:textId="77777777" w:rsidR="00BA5A94" w:rsidRDefault="00000000">
      <w:r>
        <w:t>Detailed content to be completed in the full edition.</w:t>
      </w:r>
    </w:p>
    <w:p w14:paraId="282F9AE8" w14:textId="77777777" w:rsidR="00BA5A94" w:rsidRDefault="00000000">
      <w:pPr>
        <w:pStyle w:val="Heading2"/>
      </w:pPr>
      <w:bookmarkStart w:id="53" w:name="_Toc235018809"/>
      <w:r>
        <w:t>Cloud Sync</w:t>
      </w:r>
      <w:bookmarkEnd w:id="53"/>
    </w:p>
    <w:p w14:paraId="4556894D" w14:textId="77777777" w:rsidR="00BA5A94" w:rsidRDefault="00000000">
      <w:r>
        <w:t>Detailed content to be completed in the full edition.</w:t>
      </w:r>
    </w:p>
    <w:p w14:paraId="23DE32B4" w14:textId="77777777" w:rsidR="00BA5A94" w:rsidRDefault="00000000">
      <w:pPr>
        <w:pStyle w:val="Heading2"/>
      </w:pPr>
      <w:bookmarkStart w:id="54" w:name="_Toc235018810"/>
      <w:r>
        <w:t>User Accounts</w:t>
      </w:r>
      <w:bookmarkEnd w:id="54"/>
    </w:p>
    <w:p w14:paraId="1E4BF42A" w14:textId="77777777" w:rsidR="00BA5A94" w:rsidRDefault="00000000">
      <w:r>
        <w:t>Detailed content to be completed in the full edition.</w:t>
      </w:r>
    </w:p>
    <w:p w14:paraId="62E2C1C1" w14:textId="77777777" w:rsidR="00BA5A94" w:rsidRDefault="00000000">
      <w:pPr>
        <w:pStyle w:val="Heading2"/>
      </w:pPr>
      <w:bookmarkStart w:id="55" w:name="_Toc235018811"/>
      <w:r>
        <w:t>Dashboard</w:t>
      </w:r>
      <w:bookmarkEnd w:id="55"/>
    </w:p>
    <w:p w14:paraId="302FE26E" w14:textId="77777777" w:rsidR="00BA5A94" w:rsidRDefault="00000000">
      <w:r>
        <w:t>Detailed content to be completed in the full edition.</w:t>
      </w:r>
    </w:p>
    <w:p w14:paraId="380E5D38" w14:textId="77777777" w:rsidR="00BA5A94" w:rsidRDefault="00000000">
      <w:r>
        <w:br w:type="page"/>
      </w:r>
    </w:p>
    <w:p w14:paraId="1A1AFD38" w14:textId="77777777" w:rsidR="00BA5A94" w:rsidRDefault="00000000">
      <w:pPr>
        <w:pStyle w:val="Heading1"/>
      </w:pPr>
      <w:bookmarkStart w:id="56" w:name="_Toc235018812"/>
      <w:r>
        <w:lastRenderedPageBreak/>
        <w:t>10. Acceptance Criteria</w:t>
      </w:r>
      <w:bookmarkEnd w:id="56"/>
    </w:p>
    <w:p w14:paraId="187118F3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45D6E051" w14:textId="77777777" w:rsidR="00BA5A94" w:rsidRDefault="00000000">
      <w:r>
        <w:br w:type="page"/>
      </w:r>
    </w:p>
    <w:p w14:paraId="5F686C8C" w14:textId="77777777" w:rsidR="00BA5A94" w:rsidRDefault="00000000">
      <w:pPr>
        <w:pStyle w:val="Heading1"/>
      </w:pPr>
      <w:bookmarkStart w:id="57" w:name="_Toc235018813"/>
      <w:r>
        <w:lastRenderedPageBreak/>
        <w:t>11. Glossary</w:t>
      </w:r>
      <w:bookmarkEnd w:id="57"/>
    </w:p>
    <w:p w14:paraId="441930FE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15795CF6" w14:textId="77777777" w:rsidR="00BA5A94" w:rsidRDefault="00000000">
      <w:r>
        <w:br w:type="page"/>
      </w:r>
    </w:p>
    <w:p w14:paraId="6BF0174A" w14:textId="77777777" w:rsidR="00BA5A94" w:rsidRDefault="00000000">
      <w:pPr>
        <w:pStyle w:val="Heading1"/>
      </w:pPr>
      <w:bookmarkStart w:id="58" w:name="_Toc235018814"/>
      <w:r>
        <w:lastRenderedPageBreak/>
        <w:t>12. Appendices</w:t>
      </w:r>
      <w:bookmarkEnd w:id="58"/>
    </w:p>
    <w:p w14:paraId="74BA6E7C" w14:textId="77777777" w:rsidR="00BA5A94" w:rsidRDefault="00000000">
      <w:r>
        <w:t>This section will be fully developed in the completed SRS. It will include comprehensive descriptions, diagrams, requirements, business rules, and supporting documentation specific to RMA Tracker v2.1.1.</w:t>
      </w:r>
    </w:p>
    <w:p w14:paraId="2F2D8DF3" w14:textId="77777777" w:rsidR="00BA5A94" w:rsidRDefault="00000000">
      <w:pPr>
        <w:pStyle w:val="Heading2"/>
      </w:pPr>
      <w:bookmarkStart w:id="59" w:name="_Toc235018815"/>
      <w:r>
        <w:t>Screenshots</w:t>
      </w:r>
      <w:bookmarkEnd w:id="59"/>
    </w:p>
    <w:p w14:paraId="01AB6358" w14:textId="77777777" w:rsidR="00BA5A94" w:rsidRDefault="00000000">
      <w:r>
        <w:t>Detailed content to be completed in the full edition.</w:t>
      </w:r>
    </w:p>
    <w:p w14:paraId="270EE60F" w14:textId="77777777" w:rsidR="00BA5A94" w:rsidRDefault="00000000">
      <w:pPr>
        <w:pStyle w:val="Heading2"/>
      </w:pPr>
      <w:bookmarkStart w:id="60" w:name="_Toc235018816"/>
      <w:r>
        <w:t>Database Schema</w:t>
      </w:r>
      <w:bookmarkEnd w:id="60"/>
    </w:p>
    <w:p w14:paraId="019CA50C" w14:textId="77777777" w:rsidR="00BA5A94" w:rsidRDefault="00000000">
      <w:r>
        <w:t>Detailed content to be completed in the full edition.</w:t>
      </w:r>
    </w:p>
    <w:p w14:paraId="71746E6F" w14:textId="77777777" w:rsidR="00BA5A94" w:rsidRDefault="00000000">
      <w:pPr>
        <w:pStyle w:val="Heading2"/>
      </w:pPr>
      <w:bookmarkStart w:id="61" w:name="_Toc235018817"/>
      <w:r>
        <w:t>Folder Structure</w:t>
      </w:r>
      <w:bookmarkEnd w:id="61"/>
    </w:p>
    <w:p w14:paraId="1ABD978E" w14:textId="77777777" w:rsidR="00BA5A94" w:rsidRDefault="00000000">
      <w:r>
        <w:t>Detailed content to be completed in the full edition.</w:t>
      </w:r>
    </w:p>
    <w:p w14:paraId="766BF1EF" w14:textId="77777777" w:rsidR="00BA5A94" w:rsidRDefault="00000000">
      <w:pPr>
        <w:pStyle w:val="Heading2"/>
      </w:pPr>
      <w:bookmarkStart w:id="62" w:name="_Toc235018818"/>
      <w:r>
        <w:t>Error Messages</w:t>
      </w:r>
      <w:bookmarkEnd w:id="62"/>
    </w:p>
    <w:p w14:paraId="262D4561" w14:textId="77777777" w:rsidR="00BA5A94" w:rsidRDefault="00000000">
      <w:r>
        <w:t>Detailed content to be completed in the full edition.</w:t>
      </w:r>
    </w:p>
    <w:p w14:paraId="31CB4EC4" w14:textId="77777777" w:rsidR="00BA5A94" w:rsidRDefault="00000000">
      <w:pPr>
        <w:pStyle w:val="Heading2"/>
      </w:pPr>
      <w:bookmarkStart w:id="63" w:name="_Toc235018819"/>
      <w:r>
        <w:t>Version History</w:t>
      </w:r>
      <w:bookmarkEnd w:id="63"/>
    </w:p>
    <w:p w14:paraId="5F997557" w14:textId="77777777" w:rsidR="00BA5A94" w:rsidRDefault="00000000">
      <w:r>
        <w:t>Detailed content to be completed in the full edition.</w:t>
      </w:r>
    </w:p>
    <w:sectPr w:rsidR="00BA5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752447">
    <w:abstractNumId w:val="8"/>
  </w:num>
  <w:num w:numId="2" w16cid:durableId="769005513">
    <w:abstractNumId w:val="6"/>
  </w:num>
  <w:num w:numId="3" w16cid:durableId="2140419326">
    <w:abstractNumId w:val="5"/>
  </w:num>
  <w:num w:numId="4" w16cid:durableId="1472285625">
    <w:abstractNumId w:val="4"/>
  </w:num>
  <w:num w:numId="5" w16cid:durableId="639381049">
    <w:abstractNumId w:val="7"/>
  </w:num>
  <w:num w:numId="6" w16cid:durableId="1010523118">
    <w:abstractNumId w:val="3"/>
  </w:num>
  <w:num w:numId="7" w16cid:durableId="513957870">
    <w:abstractNumId w:val="2"/>
  </w:num>
  <w:num w:numId="8" w16cid:durableId="924266195">
    <w:abstractNumId w:val="1"/>
  </w:num>
  <w:num w:numId="9" w16cid:durableId="5542464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184"/>
    <w:rsid w:val="00470BCA"/>
    <w:rsid w:val="00A2792C"/>
    <w:rsid w:val="00AA1D8D"/>
    <w:rsid w:val="00B47730"/>
    <w:rsid w:val="00BA5A94"/>
    <w:rsid w:val="00CB0664"/>
    <w:rsid w:val="00E322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EF431"/>
  <w14:defaultImageDpi w14:val="300"/>
  <w15:docId w15:val="{8EBBDF1D-7026-5943-9D56-A7F6C3BF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70BCA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70BCA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470BC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70BCA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70BC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70BC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70BC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70BC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70BC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70BCA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1763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GABRIEL, BRENNEN R.</cp:lastModifiedBy>
  <cp:revision>2</cp:revision>
  <dcterms:created xsi:type="dcterms:W3CDTF">2026-07-20T15:10:00Z</dcterms:created>
  <dcterms:modified xsi:type="dcterms:W3CDTF">2026-07-20T15:10:00Z</dcterms:modified>
  <cp:category/>
</cp:coreProperties>
</file>